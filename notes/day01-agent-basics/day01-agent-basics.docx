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Day1 学习文档 v2.0：AI Agent 到底是什么？</w:t>
      </w:r>
    </w:p>
    <w:p>
      <w:pPr>
        <w:spacing w:before="60" w:after="120"/>
        <w:ind w:left="360"/>
      </w:pPr>
      <w:r>
        <w:rPr>
          <w:i/>
        </w:rPr>
        <w:t>本文是《从零实现 Agent Runtime》学习阶段的 Day1 正式学习文档。</w:t>
      </w:r>
    </w:p>
    <w:p>
      <w:pPr>
        <w:spacing w:before="60" w:after="120"/>
        <w:ind w:left="360"/>
      </w:pPr>
      <w:r>
        <w:rPr>
          <w:i/>
        </w:rPr>
        <w:t>本文基于原始文件《AI Agent 学习笔记（第一天）.pdf》重新整理，目标是把第一天的学习内容统一到 Day2 学习笔记的结构中，方便后续继续学习、复盘，以及未来改写成正式书稿。</w:t>
      </w:r>
    </w:p>
    <w:p>
      <w:pPr>
        <w:spacing w:after="120"/>
      </w:pPr>
    </w:p>
    <w:p>
      <w:pPr>
        <w:pStyle w:val="Heading2"/>
      </w:pPr>
      <w:r>
        <w:t>与上一章的联系</w:t>
      </w:r>
    </w:p>
    <w:p>
      <w:pPr>
        <w:spacing w:after="120"/>
      </w:pPr>
      <w:r>
        <w:t>Day1 是整个学习路线的起点，因此没有上一章。</w:t>
      </w:r>
    </w:p>
    <w:p>
      <w:pPr>
        <w:spacing w:after="120"/>
      </w:pPr>
      <w:r>
        <w:t>这一章解决的是最基础、也最容易被误解的问题：</w:t>
      </w:r>
    </w:p>
    <w:p>
      <w:pPr>
        <w:spacing w:before="60" w:after="120"/>
        <w:ind w:left="360"/>
      </w:pPr>
      <w:r>
        <w:rPr>
          <w:i/>
        </w:rPr>
        <w:t>AI Agent 到底是什么？</w:t>
      </w:r>
    </w:p>
    <w:p>
      <w:pPr>
        <w:spacing w:after="120"/>
      </w:pPr>
      <w:r>
        <w:t>在 Day1 之前，容易把 Agent 理解成“会调用工具的 ChatGPT”，或者把它想成某种中间件。但第一天的学习目标，是建立一个更工程化的认知：</w:t>
      </w:r>
    </w:p>
    <w:p>
      <w:pPr>
        <w:spacing w:before="60" w:after="120"/>
        <w:ind w:left="360"/>
      </w:pPr>
      <w:r>
        <w:rPr>
          <w:i/>
        </w:rPr>
        <w:t>Agent 不是单次模型调用，而是由 LLM、Runtime、Context、Tools/Skills 共同组成的执行系统。</w:t>
      </w:r>
    </w:p>
    <w:p>
      <w:pPr>
        <w:spacing w:after="120"/>
      </w:pPr>
      <w:r>
        <w:t>Day1 的核心价值，是为后续学习 Runtime、Tool Calling、Memory、Human Approval、Streaming、MCP 和 Agent Framework 打底。</w:t>
      </w:r>
    </w:p>
    <w:p>
      <w:pPr>
        <w:spacing w:after="120"/>
      </w:pPr>
    </w:p>
    <w:p>
      <w:pPr>
        <w:pStyle w:val="Heading2"/>
      </w:pPr>
      <w:r>
        <w:t>目录</w:t>
      </w:r>
    </w:p>
    <w:p>
      <w:pPr>
        <w:pStyle w:val="ListNumber"/>
      </w:pPr>
      <w:r>
        <w:t>什么是 Agent？</w:t>
      </w:r>
    </w:p>
    <w:p>
      <w:pPr>
        <w:pStyle w:val="ListNumber"/>
      </w:pPr>
      <w:r>
        <w:t>Agent 的核心循环</w:t>
      </w:r>
    </w:p>
    <w:p>
      <w:pPr>
        <w:pStyle w:val="ListNumber"/>
      </w:pPr>
      <w:r>
        <w:t>Tool 和 Skill 的区别</w:t>
      </w:r>
    </w:p>
    <w:p>
      <w:pPr>
        <w:pStyle w:val="ListNumber"/>
      </w:pPr>
      <w:r>
        <w:t>企业为什么要做自己的 Agent？</w:t>
      </w:r>
    </w:p>
    <w:p>
      <w:pPr>
        <w:pStyle w:val="ListNumber"/>
      </w:pPr>
      <w:r>
        <w:t>Agent 开发主要开发什么？</w:t>
      </w:r>
    </w:p>
    <w:p>
      <w:pPr>
        <w:pStyle w:val="ListNumber"/>
      </w:pPr>
      <w:r>
        <w:t>Agent Framework 是什么？</w:t>
      </w:r>
    </w:p>
    <w:p>
      <w:pPr>
        <w:pStyle w:val="ListNumber"/>
      </w:pPr>
      <w:r>
        <w:t>Agent Framework 最终产出的是什么？</w:t>
      </w:r>
    </w:p>
    <w:p>
      <w:pPr>
        <w:pStyle w:val="ListNumber"/>
      </w:pPr>
      <w:r>
        <w:t>AI 产品整体架构</w:t>
      </w:r>
    </w:p>
    <w:p>
      <w:pPr>
        <w:pStyle w:val="ListNumber"/>
      </w:pPr>
      <w:r>
        <w:t>AI 前端主要负责什么？</w:t>
      </w:r>
    </w:p>
    <w:p>
      <w:pPr>
        <w:pStyle w:val="ListNumber"/>
      </w:pPr>
      <w:r>
        <w:t>Conversation 和 Context 的区别</w:t>
      </w:r>
    </w:p>
    <w:p>
      <w:pPr>
        <w:pStyle w:val="ListNumber"/>
      </w:pPr>
      <w:r>
        <w:t>Memory</w:t>
      </w:r>
    </w:p>
    <w:p>
      <w:pPr>
        <w:pStyle w:val="ListNumber"/>
      </w:pPr>
      <w:r>
        <w:t>会话创建流程</w:t>
      </w:r>
    </w:p>
    <w:p>
      <w:pPr>
        <w:pStyle w:val="ListNumber"/>
      </w:pPr>
      <w:r>
        <w:t>Agent 后端负责什么？</w:t>
      </w:r>
    </w:p>
    <w:p>
      <w:pPr>
        <w:pStyle w:val="ListNumber"/>
      </w:pPr>
      <w:r>
        <w:t>前端真正难的地方</w:t>
      </w:r>
    </w:p>
    <w:p>
      <w:pPr>
        <w:pStyle w:val="ListNumber"/>
      </w:pPr>
      <w:r>
        <w:t>Streaming 为什么比普通 SSE 更复杂？</w:t>
      </w:r>
    </w:p>
    <w:p>
      <w:pPr>
        <w:pStyle w:val="ListNumber"/>
      </w:pPr>
      <w:r>
        <w:t>Agent 前后端职责划分</w:t>
      </w:r>
    </w:p>
    <w:p>
      <w:pPr>
        <w:pStyle w:val="ListNumber"/>
      </w:pPr>
      <w:r>
        <w:t>当前学习结论</w:t>
      </w:r>
    </w:p>
    <w:p>
      <w:pPr>
        <w:pStyle w:val="ListNumber"/>
      </w:pPr>
      <w:r>
        <w:t>写书 TODO</w:t>
      </w:r>
    </w:p>
    <w:p>
      <w:pPr>
        <w:pStyle w:val="ListNumber"/>
      </w:pPr>
      <w:r>
        <w:t>写书素材</w:t>
      </w:r>
    </w:p>
    <w:p>
      <w:pPr>
        <w:spacing w:after="120"/>
      </w:pPr>
    </w:p>
    <w:p>
      <w:pPr>
        <w:pStyle w:val="Heading2"/>
      </w:pPr>
      <w:r>
        <w:t>1. 什么是 Agent？</w:t>
      </w:r>
    </w:p>
    <w:p>
      <w:pPr>
        <w:spacing w:after="120"/>
      </w:pPr>
      <w:r>
        <w:t>最开始，Agent 可以被直觉地理解为一种“中间件”：</w:t>
      </w:r>
    </w:p>
    <w:p>
      <w:pPr>
        <w:spacing w:before="60" w:after="120"/>
        <w:ind w:left="360"/>
      </w:pPr>
      <w:r>
        <w:rPr>
          <w:i/>
        </w:rPr>
        <w:t>它承接 AI 需要做的事情，把人的工作流包装起来，交给 AI 去完成。</w:t>
      </w:r>
    </w:p>
    <w:p>
      <w:pPr>
        <w:spacing w:after="120"/>
      </w:pPr>
      <w:r>
        <w:t>这个理解有一定道理，因为 Agent 确实经常位于用户、模型、工具和业务系统之间。但如果停留在“中间件”这个说法，会容易忽略 Agent 的核心：它不是单纯转发请求，而是在管理一个不断变化的执行过程。</w:t>
      </w:r>
    </w:p>
    <w:p>
      <w:pPr>
        <w:spacing w:after="120"/>
      </w:pPr>
      <w:r>
        <w:t>更准确的理解是：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Agent = LLM + Runtime + Context + Tools / Skills</w:t>
      </w:r>
    </w:p>
    <w:p>
      <w:pPr>
        <w:spacing w:after="120"/>
      </w:pPr>
      <w:r>
        <w:t>其中：</w:t>
      </w:r>
    </w:p>
    <w:p>
      <w:pPr>
        <w:pStyle w:val="ListBullet"/>
      </w:pPr>
      <w:r>
        <w:t>LLM 负责推理、规划和决策。</w:t>
      </w:r>
    </w:p>
    <w:p>
      <w:pPr>
        <w:pStyle w:val="ListBullet"/>
      </w:pPr>
      <w:r>
        <w:t>Runtime 负责驱动整个执行循环。</w:t>
      </w:r>
    </w:p>
    <w:p>
      <w:pPr>
        <w:pStyle w:val="ListBullet"/>
      </w:pPr>
      <w:r>
        <w:t>Context 负责承载当前任务的上下文和状态。</w:t>
      </w:r>
    </w:p>
    <w:p>
      <w:pPr>
        <w:pStyle w:val="ListBullet"/>
      </w:pPr>
      <w:r>
        <w:t>Tools / Skills 是 Agent 可以调用的外部能力。</w:t>
      </w:r>
    </w:p>
    <w:p>
      <w:pPr>
        <w:spacing w:after="120"/>
      </w:pPr>
      <w:r>
        <w:t>这说明 Agent 不是一个单独的模型，也不是一个简单函数。它更像一个系统：模型只是其中负责推理的组件，真正让它持续工作的是 Runtime、Context 和 Tools 之间的协作。</w:t>
      </w:r>
    </w:p>
    <w:p>
      <w:pPr>
        <w:spacing w:after="120"/>
      </w:pPr>
    </w:p>
    <w:p>
      <w:pPr>
        <w:pStyle w:val="Heading2"/>
      </w:pPr>
      <w:r>
        <w:t>2. Agent 的核心循环</w:t>
      </w:r>
    </w:p>
    <w:p>
      <w:pPr>
        <w:spacing w:after="120"/>
      </w:pPr>
      <w:r>
        <w:t>Agent 本质上不是一次调用 LLM。</w:t>
      </w:r>
    </w:p>
    <w:p>
      <w:pPr>
        <w:spacing w:after="120"/>
      </w:pPr>
      <w:r>
        <w:t>普通 Chat 往往是：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User</w:t>
        <w:br/>
        <w:t xml:space="preserve">  |</w:t>
        <w:br/>
        <w:t xml:space="preserve">  v</w:t>
        <w:br/>
        <w:t>LLM</w:t>
        <w:br/>
        <w:t xml:space="preserve">  |</w:t>
        <w:br/>
        <w:t xml:space="preserve">  v</w:t>
        <w:br/>
        <w:t>Answer</w:t>
      </w:r>
    </w:p>
    <w:p>
      <w:pPr>
        <w:spacing w:after="120"/>
      </w:pPr>
      <w:r>
        <w:t>而 Agent 是一个持续循环：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Goal</w:t>
        <w:br/>
        <w:t xml:space="preserve">  |</w:t>
        <w:br/>
        <w:t xml:space="preserve">  v</w:t>
        <w:br/>
        <w:t>LLM 推理（Reason）</w:t>
        <w:br/>
        <w:t xml:space="preserve">  |</w:t>
        <w:br/>
        <w:t xml:space="preserve">  v</w:t>
        <w:br/>
        <w:t>决定是否调用 Tool</w:t>
        <w:br/>
        <w:t xml:space="preserve">  |</w:t>
        <w:br/>
        <w:t xml:space="preserve">  v</w:t>
        <w:br/>
        <w:t>执行 Tool（Act）</w:t>
        <w:br/>
        <w:t xml:space="preserve">  |</w:t>
        <w:br/>
        <w:t xml:space="preserve">  v</w:t>
        <w:br/>
        <w:t>获得结果（Observe）</w:t>
        <w:br/>
        <w:t xml:space="preserve">  |</w:t>
        <w:br/>
        <w:t xml:space="preserve">  v</w:t>
        <w:br/>
        <w:t>更新 Context</w:t>
        <w:br/>
        <w:t xml:space="preserve">  |</w:t>
        <w:br/>
        <w:t xml:space="preserve">  v</w:t>
        <w:br/>
        <w:t>继续推理</w:t>
        <w:br/>
        <w:t xml:space="preserve">  |</w:t>
        <w:br/>
        <w:t xml:space="preserve">  v</w:t>
        <w:br/>
        <w:t>直到完成</w:t>
      </w:r>
    </w:p>
    <w:p>
      <w:pPr>
        <w:spacing w:after="120"/>
      </w:pPr>
      <w:r>
        <w:t>可以用一段极简伪代码表示：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while (!finished) {</w:t>
        <w:br/>
        <w:t xml:space="preserve">  const response = llm(context)</w:t>
        <w:br/>
        <w:br/>
        <w:t xml:space="preserve">  if (response.needTool) {</w:t>
        <w:br/>
        <w:t xml:space="preserve">    const result = tool()</w:t>
        <w:br/>
        <w:t xml:space="preserve">    context.push(result)</w:t>
        <w:br/>
        <w:t xml:space="preserve">    continue</w:t>
        <w:br/>
        <w:t xml:space="preserve">  }</w:t>
        <w:br/>
        <w:br/>
        <w:t xml:space="preserve">  break</w:t>
        <w:br/>
        <w:t>}</w:t>
      </w:r>
    </w:p>
    <w:p>
      <w:pPr>
        <w:spacing w:after="120"/>
      </w:pPr>
      <w:r>
        <w:t>真正重要的是：</w:t>
      </w:r>
    </w:p>
    <w:p>
      <w:pPr>
        <w:spacing w:before="60" w:after="120"/>
        <w:ind w:left="360"/>
      </w:pPr>
      <w:r>
        <w:rPr>
          <w:i/>
        </w:rPr>
        <w:t>LLM 根据 Observation 动态决定下一步，而不是程序员提前把所有流程写死。</w:t>
      </w:r>
    </w:p>
    <w:p>
      <w:pPr>
        <w:spacing w:after="120"/>
      </w:pPr>
      <w:r>
        <w:t>这也是 Agent 和普通业务流程编排最大的不同。传统流程是程序员定义完整路径，Agent 则是在 Runtime 的控制下，根据模型每一步的推理结果动态推进。</w:t>
      </w:r>
    </w:p>
    <w:p>
      <w:pPr>
        <w:spacing w:after="120"/>
      </w:pPr>
    </w:p>
    <w:p>
      <w:pPr>
        <w:pStyle w:val="Heading2"/>
      </w:pPr>
      <w:r>
        <w:t>3. Tool 和 Skill 的区别</w:t>
      </w:r>
    </w:p>
    <w:p>
      <w:pPr>
        <w:spacing w:after="120"/>
      </w:pPr>
      <w:r>
        <w:t>Tool 和 Skill 都是 Agent 的能力，但它们的粒度不同。</w:t>
      </w:r>
    </w:p>
    <w:p>
      <w:pPr>
        <w:pStyle w:val="Heading3"/>
      </w:pPr>
      <w:r>
        <w:t>Tool</w:t>
      </w:r>
    </w:p>
    <w:p>
      <w:pPr>
        <w:spacing w:after="120"/>
      </w:pPr>
      <w:r>
        <w:t>Tool 的粒度通常比较小，一个 Tool 基本对应一个明确能力。</w:t>
      </w:r>
    </w:p>
    <w:p>
      <w:pPr>
        <w:spacing w:after="120"/>
      </w:pPr>
      <w:r>
        <w:t>例如：</w:t>
      </w:r>
    </w:p>
    <w:p>
      <w:pPr>
        <w:pStyle w:val="ListBullet"/>
      </w:pPr>
      <w:r>
        <w:t>readFile</w:t>
      </w:r>
    </w:p>
    <w:p>
      <w:pPr>
        <w:pStyle w:val="ListBullet"/>
      </w:pPr>
      <w:r>
        <w:t>writeFile</w:t>
      </w:r>
    </w:p>
    <w:p>
      <w:pPr>
        <w:pStyle w:val="ListBullet"/>
      </w:pPr>
      <w:r>
        <w:t>Browser</w:t>
      </w:r>
    </w:p>
    <w:p>
      <w:pPr>
        <w:pStyle w:val="ListBullet"/>
      </w:pPr>
      <w:r>
        <w:t>Shell</w:t>
      </w:r>
    </w:p>
    <w:p>
      <w:pPr>
        <w:pStyle w:val="ListBullet"/>
      </w:pPr>
      <w:r>
        <w:t>Git</w:t>
      </w:r>
    </w:p>
    <w:p>
      <w:pPr>
        <w:pStyle w:val="ListBullet"/>
      </w:pPr>
      <w:r>
        <w:t>SQL</w:t>
      </w:r>
    </w:p>
    <w:p>
      <w:pPr>
        <w:spacing w:after="120"/>
      </w:pPr>
      <w:r>
        <w:t>Tool 更像底层能力接口。它们可以被 Runtime 调用，也可以被更高层的 Skill 组合起来。</w:t>
      </w:r>
    </w:p>
    <w:p>
      <w:pPr>
        <w:pStyle w:val="Heading3"/>
      </w:pPr>
      <w:r>
        <w:t>Skill</w:t>
      </w:r>
    </w:p>
    <w:p>
      <w:pPr>
        <w:spacing w:after="120"/>
      </w:pPr>
      <w:r>
        <w:t>Skill 通常由多个 Tool 组成，更接近业务能力或任务能力。</w:t>
      </w:r>
    </w:p>
    <w:p>
      <w:pPr>
        <w:spacing w:after="120"/>
      </w:pPr>
      <w:r>
        <w:t>例如“修复 React Bug”这个 Skill，可能包含：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readFile()</w:t>
        <w:br/>
        <w:t xml:space="preserve">  |</w:t>
        <w:br/>
        <w:t xml:space="preserve">  v</w:t>
        <w:br/>
        <w:t>grep()</w:t>
        <w:br/>
        <w:t xml:space="preserve">  |</w:t>
        <w:br/>
        <w:t xml:space="preserve">  v</w:t>
        <w:br/>
        <w:t>terminal()</w:t>
        <w:br/>
        <w:t xml:space="preserve">  |</w:t>
        <w:br/>
        <w:t xml:space="preserve">  v</w:t>
        <w:br/>
        <w:t>writeFile()</w:t>
        <w:br/>
        <w:t xml:space="preserve">  |</w:t>
        <w:br/>
        <w:t xml:space="preserve">  v</w:t>
        <w:br/>
        <w:t>npm test()</w:t>
      </w:r>
    </w:p>
    <w:p>
      <w:pPr>
        <w:spacing w:after="120"/>
      </w:pPr>
      <w:r>
        <w:t>一个 Tool 解决一个动作，一个 Skill 解决一个任务。</w:t>
      </w:r>
    </w:p>
    <w:p>
      <w:pPr>
        <w:spacing w:after="120"/>
      </w:pPr>
      <w:r>
        <w:t>因此可以简单理解为：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Tool  = 原子能力</w:t>
        <w:br/>
        <w:t>Skill = 多个 Tool 组成的任务能力</w:t>
      </w:r>
    </w:p>
    <w:p>
      <w:pPr>
        <w:spacing w:after="120"/>
      </w:pPr>
    </w:p>
    <w:p>
      <w:pPr>
        <w:pStyle w:val="Heading2"/>
      </w:pPr>
      <w:r>
        <w:t>4. 企业为什么要做自己的 Agent？</w:t>
      </w:r>
    </w:p>
    <w:p>
      <w:pPr>
        <w:spacing w:after="120"/>
      </w:pPr>
      <w:r>
        <w:t>企业做 Agent 的目标，不是为了“超过 Claude Code”或“重新训练一个更强的模型”。</w:t>
      </w:r>
    </w:p>
    <w:p>
      <w:pPr>
        <w:spacing w:after="120"/>
      </w:pPr>
      <w:r>
        <w:t>企业真正需要的是：</w:t>
      </w:r>
    </w:p>
    <w:p>
      <w:pPr>
        <w:spacing w:before="60" w:after="120"/>
        <w:ind w:left="360"/>
      </w:pPr>
      <w:r>
        <w:rPr>
          <w:i/>
        </w:rPr>
        <w:t>让 Agent 成为最懂公司的 AI。</w:t>
      </w:r>
    </w:p>
    <w:p>
      <w:pPr>
        <w:spacing w:after="120"/>
      </w:pPr>
      <w:r>
        <w:t>通用模型不知道企业内部的信息，例如：</w:t>
      </w:r>
    </w:p>
    <w:p>
      <w:pPr>
        <w:pStyle w:val="ListBullet"/>
      </w:pPr>
      <w:r>
        <w:t>CRM</w:t>
      </w:r>
    </w:p>
    <w:p>
      <w:pPr>
        <w:pStyle w:val="ListBullet"/>
      </w:pPr>
      <w:r>
        <w:t>ERP</w:t>
      </w:r>
    </w:p>
    <w:p>
      <w:pPr>
        <w:pStyle w:val="ListBullet"/>
      </w:pPr>
      <w:r>
        <w:t>OA</w:t>
      </w:r>
    </w:p>
    <w:p>
      <w:pPr>
        <w:pStyle w:val="ListBullet"/>
      </w:pPr>
      <w:r>
        <w:t>Jira</w:t>
      </w:r>
    </w:p>
    <w:p>
      <w:pPr>
        <w:pStyle w:val="ListBullet"/>
      </w:pPr>
      <w:r>
        <w:t>GitLab</w:t>
      </w:r>
    </w:p>
    <w:p>
      <w:pPr>
        <w:pStyle w:val="ListBullet"/>
      </w:pPr>
      <w:r>
        <w:t>Jenkins</w:t>
      </w:r>
    </w:p>
    <w:p>
      <w:pPr>
        <w:pStyle w:val="ListBullet"/>
      </w:pPr>
      <w:r>
        <w:t>内部 Wiki</w:t>
      </w:r>
    </w:p>
    <w:p>
      <w:pPr>
        <w:pStyle w:val="ListBullet"/>
      </w:pPr>
      <w:r>
        <w:t>内部组件库</w:t>
      </w:r>
    </w:p>
    <w:p>
      <w:pPr>
        <w:pStyle w:val="ListBullet"/>
      </w:pPr>
      <w:r>
        <w:t>公司规范</w:t>
      </w:r>
    </w:p>
    <w:p>
      <w:pPr>
        <w:spacing w:after="120"/>
      </w:pPr>
      <w:r>
        <w:t>所以企业 Agent 的核心架构往往是：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LLM</w:t>
        <w:br/>
        <w:t xml:space="preserve">  |</w:t>
        <w:br/>
        <w:t xml:space="preserve">  v</w:t>
        <w:br/>
        <w:t>Company Runtime</w:t>
        <w:br/>
        <w:t xml:space="preserve">  |</w:t>
        <w:br/>
        <w:t xml:space="preserve">  v</w:t>
        <w:br/>
        <w:t>Company Tools</w:t>
        <w:br/>
        <w:t xml:space="preserve">  |</w:t>
        <w:br/>
        <w:t xml:space="preserve">  v</w:t>
        <w:br/>
        <w:t>Company Knowledge</w:t>
        <w:br/>
        <w:t xml:space="preserve">  |</w:t>
        <w:br/>
        <w:t xml:space="preserve">  v</w:t>
        <w:br/>
        <w:t>Company Workflow</w:t>
      </w:r>
    </w:p>
    <w:p>
      <w:pPr>
        <w:spacing w:after="120"/>
      </w:pPr>
      <w:r>
        <w:t>也就是说，企业 Agent 的价值不在于替代模型公司，而在于把通用模型接入企业自己的系统、知识和工作流。</w:t>
      </w:r>
    </w:p>
    <w:p>
      <w:pPr>
        <w:spacing w:after="120"/>
      </w:pPr>
    </w:p>
    <w:p>
      <w:pPr>
        <w:pStyle w:val="Heading2"/>
      </w:pPr>
      <w:r>
        <w:t>5. Agent 开发主要开发什么？</w:t>
      </w:r>
    </w:p>
    <w:p>
      <w:pPr>
        <w:spacing w:after="120"/>
      </w:pPr>
      <w:r>
        <w:t>开发 Agent，真正开发的通常不是 LLM。</w:t>
      </w:r>
    </w:p>
    <w:p>
      <w:pPr>
        <w:spacing w:after="120"/>
      </w:pPr>
      <w:r>
        <w:t>LLM 是基础能力，企业和开发者更多是在它之上开发：</w:t>
      </w:r>
    </w:p>
    <w:p>
      <w:pPr>
        <w:pStyle w:val="ListBullet"/>
      </w:pPr>
      <w:r>
        <w:t>Tool</w:t>
      </w:r>
    </w:p>
    <w:p>
      <w:pPr>
        <w:pStyle w:val="ListBullet"/>
      </w:pPr>
      <w:r>
        <w:t>Context</w:t>
      </w:r>
    </w:p>
    <w:p>
      <w:pPr>
        <w:pStyle w:val="ListBullet"/>
      </w:pPr>
      <w:r>
        <w:t>Runtime</w:t>
      </w:r>
    </w:p>
    <w:p>
      <w:pPr>
        <w:pStyle w:val="ListBullet"/>
      </w:pPr>
      <w:r>
        <w:t>Memory</w:t>
      </w:r>
    </w:p>
    <w:p>
      <w:pPr>
        <w:pStyle w:val="ListBullet"/>
      </w:pPr>
      <w:r>
        <w:t>Event Stream</w:t>
      </w:r>
    </w:p>
    <w:p>
      <w:pPr>
        <w:pStyle w:val="ListBullet"/>
      </w:pPr>
      <w:r>
        <w:t>Human Approval</w:t>
      </w:r>
    </w:p>
    <w:p>
      <w:pPr>
        <w:pStyle w:val="ListBullet"/>
      </w:pPr>
      <w:r>
        <w:t>Workflow</w:t>
      </w:r>
    </w:p>
    <w:p>
      <w:pPr>
        <w:spacing w:after="120"/>
      </w:pPr>
      <w:r>
        <w:t>其中，Tool 在很多企业 Agent 中占比非常高。</w:t>
      </w:r>
    </w:p>
    <w:p>
      <w:pPr>
        <w:spacing w:after="120"/>
      </w:pPr>
      <w:r>
        <w:t>例如：</w:t>
      </w:r>
    </w:p>
    <w:p>
      <w:pPr>
        <w:pStyle w:val="ListBullet"/>
      </w:pPr>
      <w:r>
        <w:t>查询订单</w:t>
      </w:r>
    </w:p>
    <w:p>
      <w:pPr>
        <w:pStyle w:val="ListBullet"/>
      </w:pPr>
      <w:r>
        <w:t>查询 CRM</w:t>
      </w:r>
    </w:p>
    <w:p>
      <w:pPr>
        <w:pStyle w:val="ListBullet"/>
      </w:pPr>
      <w:r>
        <w:t>查询 Jira</w:t>
      </w:r>
    </w:p>
    <w:p>
      <w:pPr>
        <w:pStyle w:val="ListBullet"/>
      </w:pPr>
      <w:r>
        <w:t>操作 Git</w:t>
      </w:r>
    </w:p>
    <w:p>
      <w:pPr>
        <w:pStyle w:val="ListBullet"/>
      </w:pPr>
      <w:r>
        <w:t>操作 Browser</w:t>
      </w:r>
    </w:p>
    <w:p>
      <w:pPr>
        <w:pStyle w:val="ListBullet"/>
      </w:pPr>
      <w:r>
        <w:t>发邮件</w:t>
      </w:r>
    </w:p>
    <w:p>
      <w:pPr>
        <w:pStyle w:val="ListBullet"/>
      </w:pPr>
      <w:r>
        <w:t>调 Jenkins</w:t>
      </w:r>
    </w:p>
    <w:p>
      <w:pPr>
        <w:pStyle w:val="ListBullet"/>
      </w:pPr>
      <w:r>
        <w:t>查库存</w:t>
      </w:r>
    </w:p>
    <w:p>
      <w:pPr>
        <w:spacing w:after="120"/>
      </w:pPr>
      <w:r>
        <w:t>很多企业 Agent，80% 的代码可能都在 Tool 和业务系统适配层。</w:t>
      </w:r>
    </w:p>
    <w:p>
      <w:pPr>
        <w:spacing w:after="120"/>
      </w:pPr>
      <w:r>
        <w:t>除了 Tool，Context 也非常关键。</w:t>
      </w:r>
    </w:p>
    <w:p>
      <w:pPr>
        <w:spacing w:after="120"/>
      </w:pPr>
      <w:r>
        <w:t>Context 可能包括：</w:t>
      </w:r>
    </w:p>
    <w:p>
      <w:pPr>
        <w:pStyle w:val="ListBullet"/>
      </w:pPr>
      <w:r>
        <w:t>当前目标</w:t>
      </w:r>
    </w:p>
    <w:p>
      <w:pPr>
        <w:pStyle w:val="ListBullet"/>
      </w:pPr>
      <w:r>
        <w:t>历史聊天</w:t>
      </w:r>
    </w:p>
    <w:p>
      <w:pPr>
        <w:pStyle w:val="ListBullet"/>
      </w:pPr>
      <w:r>
        <w:t>Tool 返回结果</w:t>
      </w:r>
    </w:p>
    <w:p>
      <w:pPr>
        <w:pStyle w:val="ListBullet"/>
      </w:pPr>
      <w:r>
        <w:t>Memory</w:t>
      </w:r>
    </w:p>
    <w:p>
      <w:pPr>
        <w:pStyle w:val="ListBullet"/>
      </w:pPr>
      <w:r>
        <w:t>RAG</w:t>
      </w:r>
    </w:p>
    <w:p>
      <w:pPr>
        <w:pStyle w:val="ListBullet"/>
      </w:pPr>
      <w:r>
        <w:t>Prompt</w:t>
      </w:r>
    </w:p>
    <w:p>
      <w:pPr>
        <w:spacing w:after="120"/>
      </w:pPr>
      <w:r>
        <w:t>LLM 每次收到的并不是“数据库里的完整世界”，而是 Runtime 构建出来的 Context。</w:t>
      </w:r>
    </w:p>
    <w:p>
      <w:pPr>
        <w:spacing w:after="120"/>
      </w:pPr>
      <w:r>
        <w:t>Runtime 则负责：</w:t>
      </w:r>
    </w:p>
    <w:p>
      <w:pPr>
        <w:pStyle w:val="ListBullet"/>
      </w:pPr>
      <w:r>
        <w:t>调用 LLM</w:t>
      </w:r>
    </w:p>
    <w:p>
      <w:pPr>
        <w:pStyle w:val="ListBullet"/>
      </w:pPr>
      <w:r>
        <w:t>Tool 调度</w:t>
      </w:r>
    </w:p>
    <w:p>
      <w:pPr>
        <w:pStyle w:val="ListBullet"/>
      </w:pPr>
      <w:r>
        <w:t>Retry</w:t>
      </w:r>
    </w:p>
    <w:p>
      <w:pPr>
        <w:pStyle w:val="ListBullet"/>
      </w:pPr>
      <w:r>
        <w:t>Timeout</w:t>
      </w:r>
    </w:p>
    <w:p>
      <w:pPr>
        <w:pStyle w:val="ListBullet"/>
      </w:pPr>
      <w:r>
        <w:t>Human Approval</w:t>
      </w:r>
    </w:p>
    <w:p>
      <w:pPr>
        <w:pStyle w:val="ListBullet"/>
      </w:pPr>
      <w:r>
        <w:t>Streaming</w:t>
      </w:r>
    </w:p>
    <w:p>
      <w:pPr>
        <w:pStyle w:val="ListBullet"/>
      </w:pPr>
      <w:r>
        <w:t>Error Handle</w:t>
      </w:r>
    </w:p>
    <w:p>
      <w:pPr>
        <w:pStyle w:val="ListBullet"/>
      </w:pPr>
      <w:r>
        <w:t>Memory</w:t>
      </w:r>
    </w:p>
    <w:p>
      <w:pPr>
        <w:spacing w:after="120"/>
      </w:pPr>
      <w:r>
        <w:t>因此，Agent 开发的核心不是“训练大模型”，而是围绕模型搭建可执行、可控、可扩展的工程系统。</w:t>
      </w:r>
    </w:p>
    <w:p>
      <w:pPr>
        <w:spacing w:after="120"/>
      </w:pPr>
    </w:p>
    <w:p>
      <w:pPr>
        <w:pStyle w:val="Heading2"/>
      </w:pPr>
      <w:r>
        <w:t>6. Agent Framework 是什么？</w:t>
      </w:r>
    </w:p>
    <w:p>
      <w:pPr>
        <w:spacing w:after="120"/>
      </w:pPr>
      <w:r>
        <w:t>Agent Framework 的作用，可以简单理解为：</w:t>
      </w:r>
    </w:p>
    <w:p>
      <w:pPr>
        <w:spacing w:before="60" w:after="120"/>
        <w:ind w:left="360"/>
      </w:pPr>
      <w:r>
        <w:rPr>
          <w:i/>
        </w:rPr>
        <w:t>帮开发者写 Runtime。</w:t>
      </w:r>
    </w:p>
    <w:p>
      <w:pPr>
        <w:spacing w:after="120"/>
      </w:pPr>
      <w:r>
        <w:t>常见 Agent Framework 包括：</w:t>
      </w:r>
    </w:p>
    <w:p>
      <w:pPr>
        <w:pStyle w:val="ListBullet"/>
      </w:pPr>
      <w:r>
        <w:t>OpenAI Agents SDK</w:t>
      </w:r>
    </w:p>
    <w:p>
      <w:pPr>
        <w:pStyle w:val="ListBullet"/>
      </w:pPr>
      <w:r>
        <w:t>LangGraph</w:t>
      </w:r>
    </w:p>
    <w:p>
      <w:pPr>
        <w:pStyle w:val="ListBullet"/>
      </w:pPr>
      <w:r>
        <w:t>Mastra</w:t>
      </w:r>
    </w:p>
    <w:p>
      <w:pPr>
        <w:pStyle w:val="ListBullet"/>
      </w:pPr>
      <w:r>
        <w:t>CrewAI</w:t>
      </w:r>
    </w:p>
    <w:p>
      <w:pPr>
        <w:pStyle w:val="ListBullet"/>
      </w:pPr>
      <w:r>
        <w:t>AutoGen</w:t>
      </w:r>
    </w:p>
    <w:p>
      <w:pPr>
        <w:pStyle w:val="ListBullet"/>
      </w:pPr>
      <w:r>
        <w:t>LlamaIndex</w:t>
      </w:r>
    </w:p>
    <w:p>
      <w:pPr>
        <w:spacing w:after="120"/>
      </w:pPr>
      <w:r>
        <w:t>这些框架封装了大量 Runtime 相关能力，例如：</w:t>
      </w:r>
    </w:p>
    <w:p>
      <w:pPr>
        <w:pStyle w:val="ListBullet"/>
      </w:pPr>
      <w:r>
        <w:t>Agent Loop</w:t>
      </w:r>
    </w:p>
    <w:p>
      <w:pPr>
        <w:pStyle w:val="ListBullet"/>
      </w:pPr>
      <w:r>
        <w:t>Tool Calling</w:t>
      </w:r>
    </w:p>
    <w:p>
      <w:pPr>
        <w:pStyle w:val="ListBullet"/>
      </w:pPr>
      <w:r>
        <w:t>Context 管理</w:t>
      </w:r>
    </w:p>
    <w:p>
      <w:pPr>
        <w:pStyle w:val="ListBullet"/>
      </w:pPr>
      <w:r>
        <w:t>Memory</w:t>
      </w:r>
    </w:p>
    <w:p>
      <w:pPr>
        <w:pStyle w:val="ListBullet"/>
      </w:pPr>
      <w:r>
        <w:t>Streaming</w:t>
      </w:r>
    </w:p>
    <w:p>
      <w:pPr>
        <w:pStyle w:val="ListBullet"/>
      </w:pPr>
      <w:r>
        <w:t>Workflow</w:t>
      </w:r>
    </w:p>
    <w:p>
      <w:pPr>
        <w:pStyle w:val="ListBullet"/>
      </w:pPr>
      <w:r>
        <w:t>多 Agent 协作</w:t>
      </w:r>
    </w:p>
    <w:p>
      <w:pPr>
        <w:pStyle w:val="ListBullet"/>
      </w:pPr>
      <w:r>
        <w:t>错误处理</w:t>
      </w:r>
    </w:p>
    <w:p>
      <w:pPr>
        <w:spacing w:after="120"/>
      </w:pPr>
      <w:r>
        <w:t>对于 TypeScript / Node.js 开发者来说，Mastra 和 OpenAI Agents SDK 会更容易上手，因为它们更贴近前端和 Node 全栈工程师的技术栈。</w:t>
      </w:r>
    </w:p>
    <w:p>
      <w:pPr>
        <w:spacing w:after="120"/>
      </w:pPr>
      <w:r>
        <w:t>但 Day1 的学习结论不是“马上使用框架”，而是：</w:t>
      </w:r>
    </w:p>
    <w:p>
      <w:pPr>
        <w:spacing w:before="60" w:after="120"/>
        <w:ind w:left="360"/>
      </w:pPr>
      <w:r>
        <w:rPr>
          <w:i/>
        </w:rPr>
        <w:t>先理解 Runtime，再学习框架。</w:t>
      </w:r>
    </w:p>
    <w:p>
      <w:pPr>
        <w:spacing w:after="120"/>
      </w:pPr>
      <w:r>
        <w:t>否则容易只会调用 API，却不知道框架为什么这样设计。</w:t>
      </w:r>
    </w:p>
    <w:p>
      <w:pPr>
        <w:spacing w:after="120"/>
      </w:pPr>
    </w:p>
    <w:p>
      <w:pPr>
        <w:pStyle w:val="Heading2"/>
      </w:pPr>
      <w:r>
        <w:t>7. Agent Framework 最终产出的是什么？</w:t>
      </w:r>
    </w:p>
    <w:p>
      <w:pPr>
        <w:spacing w:after="120"/>
      </w:pPr>
      <w:r>
        <w:t>Agent Framework 最终产出的不是一个 ChatGPT 网页。</w:t>
      </w:r>
    </w:p>
    <w:p>
      <w:pPr>
        <w:spacing w:after="120"/>
      </w:pPr>
      <w:r>
        <w:t>更准确地说，它通常产出的是一个 Agent 服务。</w:t>
      </w:r>
    </w:p>
    <w:p>
      <w:pPr>
        <w:spacing w:after="120"/>
      </w:pPr>
      <w:r>
        <w:t>典型结构是：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React</w:t>
        <w:br/>
        <w:t xml:space="preserve">  |</w:t>
        <w:br/>
        <w:t xml:space="preserve">  v</w:t>
        <w:br/>
        <w:t>POST /chat</w:t>
        <w:br/>
        <w:t xml:space="preserve">  |</w:t>
        <w:br/>
        <w:t xml:space="preserve">  v</w:t>
        <w:br/>
        <w:t>Agent Runtime</w:t>
        <w:br/>
        <w:t xml:space="preserve">  |</w:t>
        <w:br/>
        <w:t xml:space="preserve">  v</w:t>
        <w:br/>
        <w:t>LLM</w:t>
        <w:br/>
        <w:t xml:space="preserve">  |</w:t>
        <w:br/>
        <w:t xml:space="preserve">  v</w:t>
        <w:br/>
        <w:t>返回 Stream</w:t>
      </w:r>
    </w:p>
    <w:p>
      <w:pPr>
        <w:spacing w:after="120"/>
      </w:pPr>
      <w:r>
        <w:t>真正的聊天页面、消息列表、输入框、文件上传、Tool 状态展示，都需要前端自己开发。</w:t>
      </w:r>
    </w:p>
    <w:p>
      <w:pPr>
        <w:spacing w:after="120"/>
      </w:pPr>
      <w:r>
        <w:t>这意味着 Agent Framework 主要解决后端 Runtime 问题，而不是自动生成完整 AI 产品。</w:t>
      </w:r>
    </w:p>
    <w:p>
      <w:pPr>
        <w:spacing w:after="120"/>
      </w:pPr>
      <w:r>
        <w:t>因此，做 AI 产品时需要同时理解两层：</w:t>
      </w:r>
    </w:p>
    <w:p>
      <w:pPr>
        <w:pStyle w:val="ListBullet"/>
      </w:pPr>
      <w:r>
        <w:t>Agent Server 如何运行；</w:t>
      </w:r>
    </w:p>
    <w:p>
      <w:pPr>
        <w:pStyle w:val="ListBullet"/>
      </w:pPr>
      <w:r>
        <w:t>React / Next.js 前端如何展示 Agent 的运行过程。</w:t>
      </w:r>
    </w:p>
    <w:p>
      <w:pPr>
        <w:spacing w:after="120"/>
      </w:pPr>
    </w:p>
    <w:p>
      <w:pPr>
        <w:pStyle w:val="Heading2"/>
      </w:pPr>
      <w:r>
        <w:t>8. AI 产品整体架构</w:t>
      </w:r>
    </w:p>
    <w:p>
      <w:pPr>
        <w:spacing w:after="120"/>
      </w:pPr>
      <w:r>
        <w:t>一个常见 AI 产品可以拆成三层：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React / Next.js</w:t>
        <w:br/>
        <w:t xml:space="preserve">  |</w:t>
        <w:br/>
        <w:t xml:space="preserve">  v</w:t>
        <w:br/>
        <w:t>HTTP / SSE</w:t>
        <w:br/>
        <w:t xml:space="preserve">  |</w:t>
        <w:br/>
        <w:t xml:space="preserve">  v</w:t>
        <w:br/>
        <w:t>Agent Server</w:t>
        <w:br/>
        <w:t xml:space="preserve">  |</w:t>
        <w:br/>
        <w:t xml:space="preserve">  v</w:t>
        <w:br/>
        <w:t>LLM</w:t>
        <w:br/>
        <w:t xml:space="preserve">  |</w:t>
        <w:br/>
        <w:t xml:space="preserve">  v</w:t>
        <w:br/>
        <w:t>Tools</w:t>
      </w:r>
    </w:p>
    <w:p>
      <w:pPr>
        <w:spacing w:after="120"/>
      </w:pPr>
      <w:r>
        <w:t>其中：</w:t>
      </w:r>
    </w:p>
    <w:p>
      <w:pPr>
        <w:pStyle w:val="ListBullet"/>
      </w:pPr>
      <w:r>
        <w:t>React / Next.js 负责 UI。</w:t>
      </w:r>
    </w:p>
    <w:p>
      <w:pPr>
        <w:pStyle w:val="ListBullet"/>
      </w:pPr>
      <w:r>
        <w:t>HTTP / SSE 负责请求和流式通信。</w:t>
      </w:r>
    </w:p>
    <w:p>
      <w:pPr>
        <w:pStyle w:val="ListBullet"/>
      </w:pPr>
      <w:r>
        <w:t>Agent Server 负责 Runtime。</w:t>
      </w:r>
    </w:p>
    <w:p>
      <w:pPr>
        <w:pStyle w:val="ListBullet"/>
      </w:pPr>
      <w:r>
        <w:t>LLM 负责推理。</w:t>
      </w:r>
    </w:p>
    <w:p>
      <w:pPr>
        <w:pStyle w:val="ListBullet"/>
      </w:pPr>
      <w:r>
        <w:t>Tools 负责连接外部能力和企业系统。</w:t>
      </w:r>
    </w:p>
    <w:p>
      <w:pPr>
        <w:spacing w:after="120"/>
      </w:pPr>
      <w:r>
        <w:t>这个结构说明，AI 产品不是只有“前端页面 + 一个模型接口”。</w:t>
      </w:r>
    </w:p>
    <w:p>
      <w:pPr>
        <w:spacing w:after="120"/>
      </w:pPr>
      <w:r>
        <w:t>它更像一个完整系统：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UI</w:t>
        <w:br/>
        <w:t xml:space="preserve">  |</w:t>
        <w:br/>
        <w:t>Runtime</w:t>
        <w:br/>
        <w:t xml:space="preserve">  |</w:t>
        <w:br/>
        <w:t>Model</w:t>
        <w:br/>
        <w:t xml:space="preserve">  |</w:t>
        <w:br/>
        <w:t>Tools / Systems</w:t>
      </w:r>
    </w:p>
    <w:p>
      <w:pPr>
        <w:spacing w:after="120"/>
      </w:pPr>
      <w:r>
        <w:t>对于前端工程师来说，这个架构很重要，因为它意味着 AI 前端不只是做聊天框，而是要理解后端 Agent 的事件和状态。</w:t>
      </w:r>
    </w:p>
    <w:p>
      <w:pPr>
        <w:spacing w:after="120"/>
      </w:pPr>
    </w:p>
    <w:p>
      <w:pPr>
        <w:pStyle w:val="Heading2"/>
      </w:pPr>
      <w:r>
        <w:t>9. AI 前端主要负责什么？</w:t>
      </w:r>
    </w:p>
    <w:p>
      <w:pPr>
        <w:spacing w:after="120"/>
      </w:pPr>
      <w:r>
        <w:t>AI 前端主要负责展示 Agent 的工作过程。</w:t>
      </w:r>
    </w:p>
    <w:p>
      <w:pPr>
        <w:spacing w:after="120"/>
      </w:pPr>
      <w:r>
        <w:t>它包括：</w:t>
      </w:r>
    </w:p>
    <w:p>
      <w:pPr>
        <w:pStyle w:val="ListBullet"/>
      </w:pPr>
      <w:r>
        <w:t>Chat UI</w:t>
      </w:r>
    </w:p>
    <w:p>
      <w:pPr>
        <w:pStyle w:val="ListBullet"/>
      </w:pPr>
      <w:r>
        <w:t>会话管理</w:t>
      </w:r>
    </w:p>
    <w:p>
      <w:pPr>
        <w:pStyle w:val="ListBullet"/>
      </w:pPr>
      <w:r>
        <w:t>文件上传</w:t>
      </w:r>
    </w:p>
    <w:p>
      <w:pPr>
        <w:pStyle w:val="ListBullet"/>
      </w:pPr>
      <w:r>
        <w:t>Streaming</w:t>
      </w:r>
    </w:p>
    <w:p>
      <w:pPr>
        <w:pStyle w:val="ListBullet"/>
      </w:pPr>
      <w:r>
        <w:t>Markdown 渲染</w:t>
      </w:r>
    </w:p>
    <w:p>
      <w:pPr>
        <w:pStyle w:val="ListBullet"/>
      </w:pPr>
      <w:r>
        <w:t>Tool 状态</w:t>
      </w:r>
    </w:p>
    <w:p>
      <w:pPr>
        <w:pStyle w:val="ListBullet"/>
      </w:pPr>
      <w:r>
        <w:t>Human Approval</w:t>
      </w:r>
    </w:p>
    <w:p>
      <w:pPr>
        <w:pStyle w:val="ListBullet"/>
      </w:pPr>
      <w:r>
        <w:t>多 Agent 展示</w:t>
      </w:r>
    </w:p>
    <w:p>
      <w:pPr>
        <w:pStyle w:val="ListBullet"/>
      </w:pPr>
      <w:r>
        <w:t>Workflow 展示</w:t>
      </w:r>
    </w:p>
    <w:p>
      <w:pPr>
        <w:spacing w:after="120"/>
      </w:pPr>
      <w:r>
        <w:t>传统前端展示的是“接口返回结果”。</w:t>
      </w:r>
    </w:p>
    <w:p>
      <w:pPr>
        <w:spacing w:after="120"/>
      </w:pPr>
      <w:r>
        <w:t>AI 前端展示的是“Agent 正在如何工作”。</w:t>
      </w:r>
    </w:p>
    <w:p>
      <w:pPr>
        <w:spacing w:after="120"/>
      </w:pPr>
      <w:r>
        <w:t>例如，一个 Agent 执行任务时可能经历：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Thinking</w:t>
        <w:br/>
        <w:t xml:space="preserve">  |</w:t>
        <w:br/>
        <w:t xml:space="preserve">  v</w:t>
        <w:br/>
        <w:t>Planning</w:t>
        <w:br/>
        <w:t xml:space="preserve">  |</w:t>
        <w:br/>
        <w:t xml:space="preserve">  v</w:t>
        <w:br/>
        <w:t>Tool Running</w:t>
        <w:br/>
        <w:t xml:space="preserve">  |</w:t>
        <w:br/>
        <w:t xml:space="preserve">  v</w:t>
        <w:br/>
        <w:t>Need Approval</w:t>
        <w:br/>
        <w:t xml:space="preserve">  |</w:t>
        <w:br/>
        <w:t xml:space="preserve">  v</w:t>
        <w:br/>
        <w:t>Continue</w:t>
        <w:br/>
        <w:t xml:space="preserve">  |</w:t>
        <w:br/>
        <w:t xml:space="preserve">  v</w:t>
        <w:br/>
        <w:t>Done</w:t>
      </w:r>
    </w:p>
    <w:p>
      <w:pPr>
        <w:spacing w:after="120"/>
      </w:pPr>
      <w:r>
        <w:t>这些状态需要前端用 Store、事件流、组件状态和 UI 反馈持续维护。</w:t>
      </w:r>
    </w:p>
    <w:p>
      <w:pPr>
        <w:spacing w:after="120"/>
      </w:pPr>
      <w:r>
        <w:t>因此，AI 前端的复杂度不只是输入框和消息列表，而是要把 Agent 的执行过程清晰、可信、可控地展示出来。</w:t>
      </w:r>
    </w:p>
    <w:p>
      <w:pPr>
        <w:spacing w:after="120"/>
      </w:pPr>
    </w:p>
    <w:p>
      <w:pPr>
        <w:pStyle w:val="Heading2"/>
      </w:pPr>
      <w:r>
        <w:t>10. Conversation 和 Context 的区别</w:t>
      </w:r>
    </w:p>
    <w:p>
      <w:pPr>
        <w:spacing w:after="120"/>
      </w:pPr>
      <w:r>
        <w:t>Day1 已经初步区分了 Conversation 和 Context。</w:t>
      </w:r>
    </w:p>
    <w:p>
      <w:pPr>
        <w:pStyle w:val="Heading3"/>
      </w:pPr>
      <w:r>
        <w:t>Conversation</w:t>
      </w:r>
    </w:p>
    <w:p>
      <w:pPr>
        <w:spacing w:after="120"/>
      </w:pPr>
      <w:r>
        <w:t>Conversation 是数据库里的持久化数据。</w:t>
      </w:r>
    </w:p>
    <w:p>
      <w:pPr>
        <w:spacing w:after="120"/>
      </w:pPr>
      <w:r>
        <w:t>例如：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conversationId</w:t>
        <w:br/>
        <w:t xml:space="preserve">  |</w:t>
        <w:br/>
        <w:t xml:space="preserve">  v</w:t>
        <w:br/>
        <w:t>数据库</w:t>
        <w:br/>
        <w:t xml:space="preserve">  |</w:t>
        <w:br/>
        <w:t xml:space="preserve">  v</w:t>
        <w:br/>
        <w:t>历史 Message</w:t>
      </w:r>
    </w:p>
    <w:p>
      <w:pPr>
        <w:spacing w:after="120"/>
      </w:pPr>
      <w:r>
        <w:t>Conversation 用于保存真实会话历史。它通常包含用户消息、助手消息、工具消息等。</w:t>
      </w:r>
    </w:p>
    <w:p>
      <w:pPr>
        <w:pStyle w:val="Heading3"/>
      </w:pPr>
      <w:r>
        <w:t>Context</w:t>
      </w:r>
    </w:p>
    <w:p>
      <w:pPr>
        <w:spacing w:after="120"/>
      </w:pPr>
      <w:r>
        <w:t>Context 是每次请求时重新构建出来的模型输入。</w:t>
      </w:r>
    </w:p>
    <w:p>
      <w:pPr>
        <w:spacing w:after="120"/>
      </w:pPr>
      <w:r>
        <w:t>它可能由以下部分组成：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System Prompt</w:t>
        <w:br/>
        <w:t>+</w:t>
        <w:br/>
        <w:t>Conversation Memory</w:t>
        <w:br/>
        <w:t>+</w:t>
        <w:br/>
        <w:t>User Memory</w:t>
        <w:br/>
        <w:t>+</w:t>
        <w:br/>
        <w:t>Knowledge (RAG)</w:t>
        <w:br/>
        <w:t>+</w:t>
        <w:br/>
        <w:t>当前消息</w:t>
      </w:r>
    </w:p>
    <w:p>
      <w:pPr>
        <w:spacing w:after="120"/>
      </w:pPr>
      <w:r>
        <w:t>然后这些内容一起发送给 LLM。</w:t>
      </w:r>
    </w:p>
    <w:p>
      <w:pPr>
        <w:spacing w:after="120"/>
      </w:pPr>
      <w:r>
        <w:t>LLM 不知道 conversationId，它只知道 Runtime 传给它的 Context。</w:t>
      </w:r>
    </w:p>
    <w:p>
      <w:pPr>
        <w:spacing w:after="120"/>
      </w:pPr>
      <w:r>
        <w:t>因此：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Conversation = 数据库中的历史</w:t>
        <w:br/>
        <w:t>Context      = 本次发送给 LLM 的输入</w:t>
      </w:r>
    </w:p>
    <w:p>
      <w:pPr>
        <w:spacing w:after="120"/>
      </w:pPr>
      <w:r>
        <w:t>这个区分会在 Day2 进一步深化：Conversation 是事实，Context 是视图。</w:t>
      </w:r>
    </w:p>
    <w:p>
      <w:pPr>
        <w:spacing w:after="120"/>
      </w:pPr>
    </w:p>
    <w:p>
      <w:pPr>
        <w:pStyle w:val="Heading2"/>
      </w:pPr>
      <w:r>
        <w:t>11. Memory</w:t>
      </w:r>
    </w:p>
    <w:p>
      <w:pPr>
        <w:spacing w:after="120"/>
      </w:pPr>
      <w:r>
        <w:t>Memory 一般可以分为三层。</w:t>
      </w:r>
    </w:p>
    <w:p>
      <w:pPr>
        <w:pStyle w:val="Heading3"/>
      </w:pPr>
      <w:r>
        <w:t>Conversation Memory</w:t>
      </w:r>
    </w:p>
    <w:p>
      <w:pPr>
        <w:spacing w:after="120"/>
      </w:pPr>
      <w:r>
        <w:t>Conversation Memory 属于当前会话。</w:t>
      </w:r>
    </w:p>
    <w:p>
      <w:pPr>
        <w:spacing w:after="120"/>
      </w:pPr>
      <w:r>
        <w:t>例如：</w:t>
      </w:r>
    </w:p>
    <w:p>
      <w:pPr>
        <w:pStyle w:val="ListBullet"/>
      </w:pPr>
      <w:r>
        <w:t>最近二十条聊天；</w:t>
      </w:r>
    </w:p>
    <w:p>
      <w:pPr>
        <w:pStyle w:val="ListBullet"/>
      </w:pPr>
      <w:r>
        <w:t>当前任务目标；</w:t>
      </w:r>
    </w:p>
    <w:p>
      <w:pPr>
        <w:pStyle w:val="ListBullet"/>
      </w:pPr>
      <w:r>
        <w:t>当前 Tool 执行结果；</w:t>
      </w:r>
    </w:p>
    <w:p>
      <w:pPr>
        <w:pStyle w:val="ListBullet"/>
      </w:pPr>
      <w:r>
        <w:t>当前对话内已经确认的信息。</w:t>
      </w:r>
    </w:p>
    <w:p>
      <w:pPr>
        <w:pStyle w:val="Heading3"/>
      </w:pPr>
      <w:r>
        <w:t>User Memory</w:t>
      </w:r>
    </w:p>
    <w:p>
      <w:pPr>
        <w:spacing w:after="120"/>
      </w:pPr>
      <w:r>
        <w:t>User Memory 跨会话存在，用于记录用户长期偏好。</w:t>
      </w:r>
    </w:p>
    <w:p>
      <w:pPr>
        <w:spacing w:after="120"/>
      </w:pPr>
      <w:r>
        <w:t>例如：</w:t>
      </w:r>
    </w:p>
    <w:p>
      <w:pPr>
        <w:pStyle w:val="ListBullet"/>
      </w:pPr>
      <w:r>
        <w:t>用户偏好 TypeScript；</w:t>
      </w:r>
    </w:p>
    <w:p>
      <w:pPr>
        <w:pStyle w:val="ListBullet"/>
      </w:pPr>
      <w:r>
        <w:t>用户常用 React；</w:t>
      </w:r>
    </w:p>
    <w:p>
      <w:pPr>
        <w:pStyle w:val="ListBullet"/>
      </w:pPr>
      <w:r>
        <w:t>用户英文水平；</w:t>
      </w:r>
    </w:p>
    <w:p>
      <w:pPr>
        <w:pStyle w:val="ListBullet"/>
      </w:pPr>
      <w:r>
        <w:t>用户习惯的回答风格。</w:t>
      </w:r>
    </w:p>
    <w:p>
      <w:pPr>
        <w:pStyle w:val="Heading3"/>
      </w:pPr>
      <w:r>
        <w:t>Knowledge</w:t>
      </w:r>
    </w:p>
    <w:p>
      <w:pPr>
        <w:spacing w:after="120"/>
      </w:pPr>
      <w:r>
        <w:t>Knowledge 更偏向企业知识或外部知识。</w:t>
      </w:r>
    </w:p>
    <w:p>
      <w:pPr>
        <w:spacing w:after="120"/>
      </w:pPr>
      <w:r>
        <w:t>例如：</w:t>
      </w:r>
    </w:p>
    <w:p>
      <w:pPr>
        <w:pStyle w:val="ListBullet"/>
      </w:pPr>
      <w:r>
        <w:t>Wiki</w:t>
      </w:r>
    </w:p>
    <w:p>
      <w:pPr>
        <w:pStyle w:val="ListBullet"/>
      </w:pPr>
      <w:r>
        <w:t>API 文档</w:t>
      </w:r>
    </w:p>
    <w:p>
      <w:pPr>
        <w:pStyle w:val="ListBullet"/>
      </w:pPr>
      <w:r>
        <w:t>设计规范</w:t>
      </w:r>
    </w:p>
    <w:p>
      <w:pPr>
        <w:pStyle w:val="ListBullet"/>
      </w:pPr>
      <w:r>
        <w:t>组件库</w:t>
      </w:r>
    </w:p>
    <w:p>
      <w:pPr>
        <w:pStyle w:val="ListBullet"/>
      </w:pPr>
      <w:r>
        <w:t>内部流程</w:t>
      </w:r>
    </w:p>
    <w:p>
      <w:pPr>
        <w:spacing w:after="120"/>
      </w:pPr>
      <w:r>
        <w:t>这三层 Memory 服务于不同目标：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Conversation Memory = 当前任务连续性</w:t>
        <w:br/>
        <w:t>User Memory         = 用户长期个性化</w:t>
        <w:br/>
        <w:t>Knowledge           = 企业或领域知识</w:t>
      </w:r>
    </w:p>
    <w:p>
      <w:pPr>
        <w:spacing w:after="120"/>
      </w:pPr>
      <w:r>
        <w:t>后续学习 Memory 时，需要特别注意：Memory 不等于数据库。Memory 的核心问题是 Runtime 如何在调用 LLM 前，把合适的信息放进 Context。</w:t>
      </w:r>
    </w:p>
    <w:p>
      <w:pPr>
        <w:spacing w:after="120"/>
      </w:pPr>
    </w:p>
    <w:p>
      <w:pPr>
        <w:pStyle w:val="Heading2"/>
      </w:pPr>
      <w:r>
        <w:t>12. 会话创建流程</w:t>
      </w:r>
    </w:p>
    <w:p>
      <w:pPr>
        <w:spacing w:after="120"/>
      </w:pPr>
      <w:r>
        <w:t>一个 AI 产品通常会有 Conversation 概念。</w:t>
      </w:r>
    </w:p>
    <w:p>
      <w:pPr>
        <w:spacing w:after="120"/>
      </w:pPr>
      <w:r>
        <w:t>常见流程是：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用户点击 New Chat</w:t>
        <w:br/>
        <w:t xml:space="preserve">  |</w:t>
        <w:br/>
        <w:t xml:space="preserve">  v</w:t>
        <w:br/>
        <w:t>React: POST /conversation</w:t>
        <w:br/>
        <w:t xml:space="preserve">  |</w:t>
        <w:br/>
        <w:t xml:space="preserve">  v</w:t>
        <w:br/>
        <w:t>后端生成 conversationId</w:t>
        <w:br/>
        <w:t xml:space="preserve">  |</w:t>
        <w:br/>
        <w:t xml:space="preserve">  v</w:t>
        <w:br/>
        <w:t>React 进入 /chat/{conversationId}</w:t>
      </w:r>
    </w:p>
    <w:p>
      <w:pPr>
        <w:spacing w:after="120"/>
      </w:pPr>
      <w:r>
        <w:t>之后所有消息都会带上 conversationId。</w:t>
      </w:r>
    </w:p>
    <w:p>
      <w:pPr>
        <w:spacing w:after="120"/>
      </w:pPr>
      <w:r>
        <w:t>另一种方案是延迟创建：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第一次发送消息时 conversationId 为空</w:t>
        <w:br/>
        <w:t xml:space="preserve">  |</w:t>
        <w:br/>
        <w:t xml:space="preserve">  v</w:t>
        <w:br/>
        <w:t>Agent 后端自动创建 conversation</w:t>
        <w:br/>
        <w:t xml:space="preserve">  |</w:t>
        <w:br/>
        <w:t xml:space="preserve">  v</w:t>
        <w:br/>
        <w:t>返回 conversationId</w:t>
      </w:r>
    </w:p>
    <w:p>
      <w:pPr>
        <w:spacing w:after="120"/>
      </w:pPr>
      <w:r>
        <w:t>两种方案都可以，取决于产品设计。</w:t>
      </w:r>
    </w:p>
    <w:p>
      <w:pPr>
        <w:spacing w:after="120"/>
      </w:pPr>
      <w:r>
        <w:t>关键点是：</w:t>
      </w:r>
    </w:p>
    <w:p>
      <w:pPr>
        <w:pStyle w:val="ListBullet"/>
      </w:pPr>
      <w:r>
        <w:t>Conversation 是产品层和后端存储层的概念；</w:t>
      </w:r>
    </w:p>
    <w:p>
      <w:pPr>
        <w:pStyle w:val="ListBullet"/>
      </w:pPr>
      <w:r>
        <w:t>LLM 并不知道 conversationId；</w:t>
      </w:r>
    </w:p>
    <w:p>
      <w:pPr>
        <w:pStyle w:val="ListBullet"/>
      </w:pPr>
      <w:r>
        <w:t>Runtime 会根据 conversationId 找到历史，再构建 Context。</w:t>
      </w:r>
    </w:p>
    <w:p>
      <w:pPr>
        <w:spacing w:after="120"/>
      </w:pPr>
    </w:p>
    <w:p>
      <w:pPr>
        <w:pStyle w:val="Heading2"/>
      </w:pPr>
      <w:r>
        <w:t>13. Agent 后端负责什么？</w:t>
      </w:r>
    </w:p>
    <w:p>
      <w:pPr>
        <w:spacing w:after="120"/>
      </w:pPr>
      <w:r>
        <w:t>Agent 后端主要负责 AI 运行相关的核心能力。</w:t>
      </w:r>
    </w:p>
    <w:p>
      <w:pPr>
        <w:spacing w:after="120"/>
      </w:pPr>
      <w:r>
        <w:t>包括：</w:t>
      </w:r>
    </w:p>
    <w:p>
      <w:pPr>
        <w:pStyle w:val="ListBullet"/>
      </w:pPr>
      <w:r>
        <w:t>Runtime</w:t>
      </w:r>
    </w:p>
    <w:p>
      <w:pPr>
        <w:pStyle w:val="ListBullet"/>
      </w:pPr>
      <w:r>
        <w:t>Tool</w:t>
      </w:r>
    </w:p>
    <w:p>
      <w:pPr>
        <w:pStyle w:val="ListBullet"/>
      </w:pPr>
      <w:r>
        <w:t>Memory</w:t>
      </w:r>
    </w:p>
    <w:p>
      <w:pPr>
        <w:pStyle w:val="ListBullet"/>
      </w:pPr>
      <w:r>
        <w:t>Context</w:t>
      </w:r>
    </w:p>
    <w:p>
      <w:pPr>
        <w:pStyle w:val="ListBullet"/>
      </w:pPr>
      <w:r>
        <w:t>LLM</w:t>
      </w:r>
    </w:p>
    <w:p>
      <w:pPr>
        <w:pStyle w:val="ListBullet"/>
      </w:pPr>
      <w:r>
        <w:t>Event Stream</w:t>
      </w:r>
    </w:p>
    <w:p>
      <w:pPr>
        <w:spacing w:after="120"/>
      </w:pPr>
      <w:r>
        <w:t>它不负责 React 页面本身。</w:t>
      </w:r>
    </w:p>
    <w:p>
      <w:pPr>
        <w:spacing w:after="120"/>
      </w:pPr>
      <w:r>
        <w:t>这说明 Agent 后端和传统业务后端有相似之处，也有不同之处。</w:t>
      </w:r>
    </w:p>
    <w:p>
      <w:pPr>
        <w:spacing w:after="120"/>
      </w:pPr>
      <w:r>
        <w:t>相似之处：</w:t>
      </w:r>
    </w:p>
    <w:p>
      <w:pPr>
        <w:pStyle w:val="ListBullet"/>
      </w:pPr>
      <w:r>
        <w:t>都需要接口；</w:t>
      </w:r>
    </w:p>
    <w:p>
      <w:pPr>
        <w:pStyle w:val="ListBullet"/>
      </w:pPr>
      <w:r>
        <w:t>都需要鉴权；</w:t>
      </w:r>
    </w:p>
    <w:p>
      <w:pPr>
        <w:pStyle w:val="ListBullet"/>
      </w:pPr>
      <w:r>
        <w:t>都需要存储；</w:t>
      </w:r>
    </w:p>
    <w:p>
      <w:pPr>
        <w:pStyle w:val="ListBullet"/>
      </w:pPr>
      <w:r>
        <w:t>都需要错误处理。</w:t>
      </w:r>
    </w:p>
    <w:p>
      <w:pPr>
        <w:spacing w:after="120"/>
      </w:pPr>
      <w:r>
        <w:t>不同之处：</w:t>
      </w:r>
    </w:p>
    <w:p>
      <w:pPr>
        <w:pStyle w:val="ListBullet"/>
      </w:pPr>
      <w:r>
        <w:t>Agent 后端需要管理 LLM 调用；</w:t>
      </w:r>
    </w:p>
    <w:p>
      <w:pPr>
        <w:pStyle w:val="ListBullet"/>
      </w:pPr>
      <w:r>
        <w:t>需要处理 Tool 调度；</w:t>
      </w:r>
    </w:p>
    <w:p>
      <w:pPr>
        <w:pStyle w:val="ListBullet"/>
      </w:pPr>
      <w:r>
        <w:t>需要构建 Context；</w:t>
      </w:r>
    </w:p>
    <w:p>
      <w:pPr>
        <w:pStyle w:val="ListBullet"/>
      </w:pPr>
      <w:r>
        <w:t>需要输出事件流；</w:t>
      </w:r>
    </w:p>
    <w:p>
      <w:pPr>
        <w:pStyle w:val="ListBullet"/>
      </w:pPr>
      <w:r>
        <w:t>需要支持 Human Approval；</w:t>
      </w:r>
    </w:p>
    <w:p>
      <w:pPr>
        <w:pStyle w:val="ListBullet"/>
      </w:pPr>
      <w:r>
        <w:t>需要维护 Agent 的执行状态。</w:t>
      </w:r>
    </w:p>
    <w:p>
      <w:pPr>
        <w:spacing w:after="120"/>
      </w:pPr>
      <w:r>
        <w:t>因此，Agent 后端更像一个 AI Orchestrator，而不是普通 CRUD 服务。</w:t>
      </w:r>
    </w:p>
    <w:p>
      <w:pPr>
        <w:spacing w:after="120"/>
      </w:pPr>
    </w:p>
    <w:p>
      <w:pPr>
        <w:pStyle w:val="Heading2"/>
      </w:pPr>
      <w:r>
        <w:t>14. 前端真正难的地方</w:t>
      </w:r>
    </w:p>
    <w:p>
      <w:pPr>
        <w:spacing w:after="120"/>
      </w:pPr>
      <w:r>
        <w:t>AI 前端真正难的地方，不是文件上传。</w:t>
      </w:r>
    </w:p>
    <w:p>
      <w:pPr>
        <w:spacing w:after="120"/>
      </w:pPr>
      <w:r>
        <w:t>真正难的是状态管理。</w:t>
      </w:r>
    </w:p>
    <w:p>
      <w:pPr>
        <w:spacing w:after="120"/>
      </w:pPr>
      <w:r>
        <w:t>因为 Agent 不是一次返回结果，而是一个持续执行的过程。</w:t>
      </w:r>
    </w:p>
    <w:p>
      <w:pPr>
        <w:spacing w:after="120"/>
      </w:pPr>
      <w:r>
        <w:t>例如：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Thinking</w:t>
        <w:br/>
        <w:t xml:space="preserve">  |</w:t>
        <w:br/>
        <w:t xml:space="preserve">  v</w:t>
        <w:br/>
        <w:t>Planning</w:t>
        <w:br/>
        <w:t xml:space="preserve">  |</w:t>
        <w:br/>
        <w:t xml:space="preserve">  v</w:t>
        <w:br/>
        <w:t>Tool Running</w:t>
        <w:br/>
        <w:t xml:space="preserve">  |</w:t>
        <w:br/>
        <w:t xml:space="preserve">  v</w:t>
        <w:br/>
        <w:t>Need Approval</w:t>
        <w:br/>
        <w:t xml:space="preserve">  |</w:t>
        <w:br/>
        <w:t xml:space="preserve">  v</w:t>
        <w:br/>
        <w:t>Continue</w:t>
        <w:br/>
        <w:t xml:space="preserve">  |</w:t>
        <w:br/>
        <w:t xml:space="preserve">  v</w:t>
        <w:br/>
        <w:t>Done</w:t>
      </w:r>
    </w:p>
    <w:p>
      <w:pPr>
        <w:spacing w:after="120"/>
      </w:pPr>
      <w:r>
        <w:t>前端需要维护这些状态，并将它们映射成用户能理解的 UI：</w:t>
      </w:r>
    </w:p>
    <w:p>
      <w:pPr>
        <w:pStyle w:val="ListBullet"/>
      </w:pPr>
      <w:r>
        <w:t>当前是否正在思考；</w:t>
      </w:r>
    </w:p>
    <w:p>
      <w:pPr>
        <w:pStyle w:val="ListBullet"/>
      </w:pPr>
      <w:r>
        <w:t>当前是否在调用 Tool；</w:t>
      </w:r>
    </w:p>
    <w:p>
      <w:pPr>
        <w:pStyle w:val="ListBullet"/>
      </w:pPr>
      <w:r>
        <w:t>Tool 调用了哪个；</w:t>
      </w:r>
    </w:p>
    <w:p>
      <w:pPr>
        <w:pStyle w:val="ListBullet"/>
      </w:pPr>
      <w:r>
        <w:t>Tool 执行成功还是失败；</w:t>
      </w:r>
    </w:p>
    <w:p>
      <w:pPr>
        <w:pStyle w:val="ListBullet"/>
      </w:pPr>
      <w:r>
        <w:t>是否需要用户审批；</w:t>
      </w:r>
    </w:p>
    <w:p>
      <w:pPr>
        <w:pStyle w:val="ListBullet"/>
      </w:pPr>
      <w:r>
        <w:t>最终回答是否完成；</w:t>
      </w:r>
    </w:p>
    <w:p>
      <w:pPr>
        <w:pStyle w:val="ListBullet"/>
      </w:pPr>
      <w:r>
        <w:t>Stream 是否还在继续。</w:t>
      </w:r>
    </w:p>
    <w:p>
      <w:pPr>
        <w:spacing w:after="120"/>
      </w:pPr>
      <w:r>
        <w:t>这使得 AI 前端更像一个实时状态机 UI，而不仅是传统的表单和列表页面。</w:t>
      </w:r>
    </w:p>
    <w:p>
      <w:pPr>
        <w:spacing w:after="120"/>
      </w:pPr>
    </w:p>
    <w:p>
      <w:pPr>
        <w:pStyle w:val="Heading2"/>
      </w:pPr>
      <w:r>
        <w:t>15. Streaming 为什么比普通 SSE 更复杂？</w:t>
      </w:r>
    </w:p>
    <w:p>
      <w:pPr>
        <w:spacing w:after="120"/>
      </w:pPr>
      <w:r>
        <w:t>普通 SSE 往往只有简单的消息流：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message</w:t>
        <w:br/>
        <w:t xml:space="preserve">  |</w:t>
        <w:br/>
        <w:t xml:space="preserve">  v</w:t>
        <w:br/>
        <w:t>message</w:t>
        <w:br/>
        <w:t xml:space="preserve">  |</w:t>
        <w:br/>
        <w:t xml:space="preserve">  v</w:t>
        <w:br/>
        <w:t>message</w:t>
      </w:r>
    </w:p>
    <w:p>
      <w:pPr>
        <w:spacing w:after="120"/>
      </w:pPr>
      <w:r>
        <w:t>但 Agent 返回的是事件流。</w:t>
      </w:r>
    </w:p>
    <w:p>
      <w:pPr>
        <w:spacing w:after="120"/>
      </w:pPr>
      <w:r>
        <w:t>例如：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thinking</w:t>
        <w:br/>
        <w:t xml:space="preserve">  |</w:t>
        <w:br/>
        <w:t xml:space="preserve">  v</w:t>
        <w:br/>
        <w:t>tool_start</w:t>
        <w:br/>
        <w:t xml:space="preserve">  |</w:t>
        <w:br/>
        <w:t xml:space="preserve">  v</w:t>
        <w:br/>
        <w:t>tool_finish</w:t>
        <w:br/>
        <w:t xml:space="preserve">  |</w:t>
        <w:br/>
        <w:t xml:space="preserve">  v</w:t>
        <w:br/>
        <w:t>message_delta</w:t>
        <w:br/>
        <w:t xml:space="preserve">  |</w:t>
        <w:br/>
        <w:t xml:space="preserve">  v</w:t>
        <w:br/>
        <w:t>approval_required</w:t>
        <w:br/>
        <w:t xml:space="preserve">  |</w:t>
        <w:br/>
        <w:t xml:space="preserve">  v</w:t>
        <w:br/>
        <w:t>finish</w:t>
      </w:r>
    </w:p>
    <w:p>
      <w:pPr>
        <w:spacing w:after="120"/>
      </w:pPr>
      <w:r>
        <w:t>这意味着前端不能只把所有内容拼成一段文本。</w:t>
      </w:r>
    </w:p>
    <w:p>
      <w:pPr>
        <w:spacing w:after="120"/>
      </w:pPr>
      <w:r>
        <w:t>前端需要根据不同事件类型更新不同 UI：</w:t>
      </w:r>
    </w:p>
    <w:p>
      <w:pPr>
        <w:pStyle w:val="ListBullet"/>
      </w:pPr>
      <w:r>
        <w:t>thinking 更新思考状态；</w:t>
      </w:r>
    </w:p>
    <w:p>
      <w:pPr>
        <w:pStyle w:val="ListBullet"/>
      </w:pPr>
      <w:r>
        <w:t>tool_start 展示工具开始执行；</w:t>
      </w:r>
    </w:p>
    <w:p>
      <w:pPr>
        <w:pStyle w:val="ListBullet"/>
      </w:pPr>
      <w:r>
        <w:t>tool_finish 展示工具执行结果；</w:t>
      </w:r>
    </w:p>
    <w:p>
      <w:pPr>
        <w:pStyle w:val="ListBullet"/>
      </w:pPr>
      <w:r>
        <w:t>message_delta 流式追加模型回答；</w:t>
      </w:r>
    </w:p>
    <w:p>
      <w:pPr>
        <w:pStyle w:val="ListBullet"/>
      </w:pPr>
      <w:r>
        <w:t>approval_required 展示审批控件；</w:t>
      </w:r>
    </w:p>
    <w:p>
      <w:pPr>
        <w:pStyle w:val="ListBullet"/>
      </w:pPr>
      <w:r>
        <w:t>finish 标记任务完成。</w:t>
      </w:r>
    </w:p>
    <w:p>
      <w:pPr>
        <w:spacing w:after="120"/>
      </w:pPr>
      <w:r>
        <w:t>因此，Agent Streaming 比普通聊天流更复杂。</w:t>
      </w:r>
    </w:p>
    <w:p>
      <w:pPr>
        <w:spacing w:after="120"/>
      </w:pPr>
      <w:r>
        <w:t>它不是文本流，而是事件流。</w:t>
      </w:r>
    </w:p>
    <w:p>
      <w:pPr>
        <w:spacing w:after="120"/>
      </w:pPr>
    </w:p>
    <w:p>
      <w:pPr>
        <w:pStyle w:val="Heading2"/>
      </w:pPr>
      <w:r>
        <w:t>16. Agent 前后端职责划分</w:t>
      </w:r>
    </w:p>
    <w:p>
      <w:pPr>
        <w:spacing w:after="120"/>
      </w:pPr>
      <w:r>
        <w:t>Day1 最后明确了 Agent 前后端的职责边界。</w:t>
      </w:r>
    </w:p>
    <w:p>
      <w:pPr>
        <w:pStyle w:val="Heading3"/>
      </w:pPr>
      <w:r>
        <w:t>Agent 后端负责</w:t>
      </w:r>
    </w:p>
    <w:p>
      <w:pPr>
        <w:pStyle w:val="ListBullet"/>
      </w:pPr>
      <w:r>
        <w:t>Tool 执行</w:t>
      </w:r>
    </w:p>
    <w:p>
      <w:pPr>
        <w:pStyle w:val="ListBullet"/>
      </w:pPr>
      <w:r>
        <w:t>Runtime</w:t>
      </w:r>
    </w:p>
    <w:p>
      <w:pPr>
        <w:pStyle w:val="ListBullet"/>
      </w:pPr>
      <w:r>
        <w:t>Context</w:t>
      </w:r>
    </w:p>
    <w:p>
      <w:pPr>
        <w:pStyle w:val="ListBullet"/>
      </w:pPr>
      <w:r>
        <w:t>LLM</w:t>
      </w:r>
    </w:p>
    <w:p>
      <w:pPr>
        <w:pStyle w:val="ListBullet"/>
      </w:pPr>
      <w:r>
        <w:t>Event Stream</w:t>
      </w:r>
    </w:p>
    <w:p>
      <w:pPr>
        <w:pStyle w:val="ListBullet"/>
      </w:pPr>
      <w:r>
        <w:t>Memory</w:t>
      </w:r>
    </w:p>
    <w:p>
      <w:pPr>
        <w:pStyle w:val="ListBullet"/>
      </w:pPr>
      <w:r>
        <w:t>权限判断</w:t>
      </w:r>
    </w:p>
    <w:p>
      <w:pPr>
        <w:pStyle w:val="ListBullet"/>
      </w:pPr>
      <w:r>
        <w:t>Human Approval 流程控制</w:t>
      </w:r>
    </w:p>
    <w:p>
      <w:pPr>
        <w:pStyle w:val="Heading3"/>
      </w:pPr>
      <w:r>
        <w:t>React 前端负责</w:t>
      </w:r>
    </w:p>
    <w:p>
      <w:pPr>
        <w:pStyle w:val="ListBullet"/>
      </w:pPr>
      <w:r>
        <w:t>接收 Event</w:t>
      </w:r>
    </w:p>
    <w:p>
      <w:pPr>
        <w:pStyle w:val="ListBullet"/>
      </w:pPr>
      <w:r>
        <w:t>更新 Store</w:t>
      </w:r>
    </w:p>
    <w:p>
      <w:pPr>
        <w:pStyle w:val="ListBullet"/>
      </w:pPr>
      <w:r>
        <w:t>Streaming 展示</w:t>
      </w:r>
    </w:p>
    <w:p>
      <w:pPr>
        <w:pStyle w:val="ListBullet"/>
      </w:pPr>
      <w:r>
        <w:t>Tool UI</w:t>
      </w:r>
    </w:p>
    <w:p>
      <w:pPr>
        <w:pStyle w:val="ListBullet"/>
      </w:pPr>
      <w:r>
        <w:t>Approval UI</w:t>
      </w:r>
    </w:p>
    <w:p>
      <w:pPr>
        <w:pStyle w:val="ListBullet"/>
      </w:pPr>
      <w:r>
        <w:t>Chat UI</w:t>
      </w:r>
    </w:p>
    <w:p>
      <w:pPr>
        <w:pStyle w:val="ListBullet"/>
      </w:pPr>
      <w:r>
        <w:t>Workflow UI</w:t>
      </w:r>
    </w:p>
    <w:p>
      <w:pPr>
        <w:spacing w:after="120"/>
      </w:pPr>
      <w:r>
        <w:t>前端并不知道 Tool 内部如何执行。</w:t>
      </w:r>
    </w:p>
    <w:p>
      <w:pPr>
        <w:spacing w:after="120"/>
      </w:pPr>
      <w:r>
        <w:t>它只负责展示 Tool 的状态和 Agent 的执行过程。</w:t>
      </w:r>
    </w:p>
    <w:p>
      <w:pPr>
        <w:spacing w:after="120"/>
      </w:pPr>
      <w:r>
        <w:t>职责划分可以总结为：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Agent 后端负责执行与调度。</w:t>
        <w:br/>
        <w:t>React 前端负责展示与交互。</w:t>
      </w:r>
    </w:p>
    <w:p>
      <w:pPr>
        <w:spacing w:after="120"/>
      </w:pPr>
      <w:r>
        <w:t>这个边界非常重要，因为它决定了后续开发 mini-agent-runtime 时，哪些能力属于 Runtime，哪些能力属于 UI。</w:t>
      </w:r>
    </w:p>
    <w:p>
      <w:pPr>
        <w:spacing w:after="120"/>
      </w:pPr>
    </w:p>
    <w:p>
      <w:pPr>
        <w:pStyle w:val="Heading2"/>
      </w:pPr>
      <w:r>
        <w:t>17. 当前学习结论</w:t>
      </w:r>
    </w:p>
    <w:p>
      <w:pPr>
        <w:spacing w:after="120"/>
      </w:pPr>
      <w:r>
        <w:t>Day1 的学习最终形成了以下核心结论。</w:t>
      </w:r>
    </w:p>
    <w:p>
      <w:pPr>
        <w:spacing w:after="120"/>
      </w:pPr>
      <w:r>
        <w:t>第一，Agent 不只是 Tool Calling，而是 Runtime 驱动下的推理循环。</w:t>
      </w:r>
    </w:p>
    <w:p>
      <w:pPr>
        <w:spacing w:after="120"/>
      </w:pPr>
      <w:r>
        <w:t>第二，企业开发 Agent 的重点不是训练模型，而是连接企业内部系统和知识。</w:t>
      </w:r>
    </w:p>
    <w:p>
      <w:pPr>
        <w:spacing w:after="120"/>
      </w:pPr>
      <w:r>
        <w:t>第三，Agent Framework，例如 OpenAI Agents SDK、Mastra、LangGraph，主要帮助开发者实现 Runtime。</w:t>
      </w:r>
    </w:p>
    <w:p>
      <w:pPr>
        <w:spacing w:after="120"/>
      </w:pPr>
      <w:r>
        <w:t>第四，Conversation 是数据库里的数据；Context 是每次请求动态构建后发送给 LLM 的上下文。</w:t>
      </w:r>
    </w:p>
    <w:p>
      <w:pPr>
        <w:spacing w:after="120"/>
      </w:pPr>
      <w:r>
        <w:t>第五，AI 前端的核心不只是聊天框，而是展示 Agent 的执行过程、管理复杂状态和处理事件流。</w:t>
      </w:r>
    </w:p>
    <w:p>
      <w:pPr>
        <w:spacing w:after="120"/>
      </w:pPr>
      <w:r>
        <w:t>第六，Tool 的执行发生在后端；前端负责接收事件并展示 Tool 的执行状态。</w:t>
      </w:r>
    </w:p>
    <w:p>
      <w:pPr>
        <w:spacing w:after="120"/>
      </w:pPr>
      <w:r>
        <w:t>第七，对于有前端和 Node.js 经验的工程师来说，学习 Agent 更多是在学习 Runtime、Context、Tool，而不是训练大模型。</w:t>
      </w:r>
    </w:p>
    <w:p>
      <w:pPr>
        <w:spacing w:after="120"/>
      </w:pPr>
      <w:r>
        <w:t>Day1 的一句话总结是：</w:t>
      </w:r>
    </w:p>
    <w:p>
      <w:pPr>
        <w:spacing w:before="60" w:after="120"/>
        <w:ind w:left="360"/>
      </w:pPr>
      <w:r>
        <w:rPr>
          <w:i/>
        </w:rPr>
        <w:t>Agent 不是一次模型调用，而是由 Runtime 驱动的“推理 - 行动 - 观察”循环。</w:t>
      </w:r>
    </w:p>
    <w:p>
      <w:pPr>
        <w:spacing w:after="120"/>
      </w:pPr>
    </w:p>
    <w:p>
      <w:pPr>
        <w:pStyle w:val="Heading2"/>
      </w:pPr>
      <w:r>
        <w:t>18. 写书 TODO</w:t>
      </w:r>
    </w:p>
    <w:p>
      <w:pPr>
        <w:spacing w:after="120"/>
      </w:pPr>
      <w:r>
        <w:t>未来把 Day1 改写成正式 Chapter 时，需要补充以下问题。这里只列问题，不写答案。</w:t>
      </w:r>
    </w:p>
    <w:p>
      <w:pPr>
        <w:pStyle w:val="ListBullet"/>
      </w:pPr>
      <w:r>
        <w:t>Agent 一词的历史来源是什么？</w:t>
      </w:r>
    </w:p>
    <w:p>
      <w:pPr>
        <w:pStyle w:val="ListBullet"/>
      </w:pPr>
      <w:r>
        <w:t>Agent 与 Chatbot 的区别需要用更多案例说明。</w:t>
      </w:r>
    </w:p>
    <w:p>
      <w:pPr>
        <w:pStyle w:val="ListBullet"/>
      </w:pPr>
      <w:r>
        <w:t>Agent 与 Workflow 的区别是什么？</w:t>
      </w:r>
    </w:p>
    <w:p>
      <w:pPr>
        <w:pStyle w:val="ListBullet"/>
      </w:pPr>
      <w:r>
        <w:t>Tool Calling 为什么不等于 Agent？</w:t>
      </w:r>
    </w:p>
    <w:p>
      <w:pPr>
        <w:pStyle w:val="ListBullet"/>
      </w:pPr>
      <w:r>
        <w:t>ReAct 模式需要补充更完整的背景和示例。</w:t>
      </w:r>
    </w:p>
    <w:p>
      <w:pPr>
        <w:pStyle w:val="ListBullet"/>
      </w:pPr>
      <w:r>
        <w:t>Runtime 在不同框架里分别叫什么？</w:t>
      </w:r>
    </w:p>
    <w:p>
      <w:pPr>
        <w:pStyle w:val="ListBullet"/>
      </w:pPr>
      <w:r>
        <w:t>OpenAI Agents SDK、Mastra、LangGraph、CrewAI、AutoGen 的定位需要做对比表。</w:t>
      </w:r>
    </w:p>
    <w:p>
      <w:pPr>
        <w:pStyle w:val="ListBullet"/>
      </w:pPr>
      <w:r>
        <w:t>企业 Agent 的典型应用场景需要增加案例，例如客服、研发、运维、销售、财务。</w:t>
      </w:r>
    </w:p>
    <w:p>
      <w:pPr>
        <w:pStyle w:val="ListBullet"/>
      </w:pPr>
      <w:r>
        <w:t>Tool 与 Skill 的边界需要给出更多工程示例。</w:t>
      </w:r>
    </w:p>
    <w:p>
      <w:pPr>
        <w:pStyle w:val="ListBullet"/>
      </w:pPr>
      <w:r>
        <w:t>Memory 三层结构需要补充更正式的定义。</w:t>
      </w:r>
    </w:p>
    <w:p>
      <w:pPr>
        <w:pStyle w:val="ListBullet"/>
      </w:pPr>
      <w:r>
        <w:t>Conversation 与 Context 需要增加一张对照表。</w:t>
      </w:r>
    </w:p>
    <w:p>
      <w:pPr>
        <w:pStyle w:val="ListBullet"/>
      </w:pPr>
      <w:r>
        <w:t>Agent 产品前后端架构需要画成更正式的系统架构图。</w:t>
      </w:r>
    </w:p>
    <w:p>
      <w:pPr>
        <w:pStyle w:val="ListBullet"/>
      </w:pPr>
      <w:r>
        <w:t>Streaming Event 需要补充事件协议示例。</w:t>
      </w:r>
    </w:p>
    <w:p>
      <w:pPr>
        <w:pStyle w:val="ListBullet"/>
      </w:pPr>
      <w:r>
        <w:t>Human Approval 需要补充为什么属于 Runtime 控制。</w:t>
      </w:r>
    </w:p>
    <w:p>
      <w:pPr>
        <w:pStyle w:val="ListBullet"/>
      </w:pPr>
      <w:r>
        <w:t>AI 前端状态管理需要补充 Store 设计示例。</w:t>
      </w:r>
    </w:p>
    <w:p>
      <w:pPr>
        <w:pStyle w:val="ListBullet"/>
      </w:pPr>
      <w:r>
        <w:t>为什么前端工程师适合学习 Agent Runtime，需要单独展开。</w:t>
      </w:r>
    </w:p>
    <w:p>
      <w:pPr>
        <w:pStyle w:val="ListBullet"/>
      </w:pPr>
      <w:r>
        <w:t>为什么学习路径应该先写 mini-agent-runtime，再学 Mastra / OpenAI Agents SDK，需要补充论证。</w:t>
      </w:r>
    </w:p>
    <w:p>
      <w:pPr>
        <w:pStyle w:val="ListBullet"/>
      </w:pPr>
      <w:r>
        <w:t>Day1 与 Day2 的衔接需要更自然：从“Agent 是什么”过渡到“Runtime 才是大脑”。</w:t>
      </w:r>
    </w:p>
    <w:p>
      <w:pPr>
        <w:pStyle w:val="ListBullet"/>
      </w:pPr>
      <w:r>
        <w:t>后续写书时需要加入 Interview 问答，例如“Agent 和 Tool Calling 有什么区别？”</w:t>
      </w:r>
    </w:p>
    <w:p>
      <w:pPr>
        <w:pStyle w:val="ListBullet"/>
      </w:pPr>
      <w:r>
        <w:t>后续写书时需要加入 Source Code Mapping，对照真实框架源码中的 Runtime、Tool、Memory 概念。</w:t>
      </w:r>
    </w:p>
    <w:p>
      <w:pPr>
        <w:spacing w:after="120"/>
      </w:pPr>
    </w:p>
    <w:p>
      <w:pPr>
        <w:pStyle w:val="Heading2"/>
      </w:pPr>
      <w:r>
        <w:t>19. 写书素材</w:t>
      </w:r>
    </w:p>
    <w:p>
      <w:pPr>
        <w:spacing w:after="120"/>
      </w:pPr>
      <w:r>
        <w:t>以下内容可以在未来写成正式 Chapter 时复用、扩展或改写。</w:t>
      </w:r>
    </w:p>
    <w:p>
      <w:pPr>
        <w:pStyle w:val="Heading3"/>
      </w:pPr>
      <w:r>
        <w:t>核心句子</w:t>
      </w:r>
    </w:p>
    <w:p>
      <w:pPr>
        <w:pStyle w:val="ListBullet"/>
      </w:pPr>
      <w:r>
        <w:t>Agent 不是一次模型调用，而是一个由 Runtime 驱动的执行系统。</w:t>
      </w:r>
    </w:p>
    <w:p>
      <w:pPr>
        <w:pStyle w:val="ListBullet"/>
      </w:pPr>
      <w:r>
        <w:t>Agent = LLM + Runtime + Context + Tools / Skills。</w:t>
      </w:r>
    </w:p>
    <w:p>
      <w:pPr>
        <w:pStyle w:val="ListBullet"/>
      </w:pPr>
      <w:r>
        <w:t>Tool 是原子能力，Skill 是任务能力。</w:t>
      </w:r>
    </w:p>
    <w:p>
      <w:pPr>
        <w:pStyle w:val="ListBullet"/>
      </w:pPr>
      <w:r>
        <w:t>企业做 Agent，不是为了重新训练模型，而是为了连接企业系统、知识和工作流。</w:t>
      </w:r>
    </w:p>
    <w:p>
      <w:pPr>
        <w:pStyle w:val="ListBullet"/>
      </w:pPr>
      <w:r>
        <w:t>Agent Framework 的本质，是帮助开发者实现 Runtime。</w:t>
      </w:r>
    </w:p>
    <w:p>
      <w:pPr>
        <w:pStyle w:val="ListBullet"/>
      </w:pPr>
      <w:r>
        <w:t>Conversation 是数据库里的持久化历史，Context 是每次请求前动态构建的模型输入。</w:t>
      </w:r>
    </w:p>
    <w:p>
      <w:pPr>
        <w:pStyle w:val="ListBullet"/>
      </w:pPr>
      <w:r>
        <w:t>LLM 不知道 conversationId，它只知道 Runtime 给它的 Context。</w:t>
      </w:r>
    </w:p>
    <w:p>
      <w:pPr>
        <w:pStyle w:val="ListBullet"/>
      </w:pPr>
      <w:r>
        <w:t>AI 前端不是只做聊天框，而是展示 Agent 的执行过程。</w:t>
      </w:r>
    </w:p>
    <w:p>
      <w:pPr>
        <w:pStyle w:val="ListBullet"/>
      </w:pPr>
      <w:r>
        <w:t>Agent Streaming 不是普通文本流，而是事件流。</w:t>
      </w:r>
    </w:p>
    <w:p>
      <w:pPr>
        <w:pStyle w:val="ListBullet"/>
      </w:pPr>
      <w:r>
        <w:t>Agent 后端负责执行与调度，React 前端负责展示与交互。</w:t>
      </w:r>
    </w:p>
    <w:p>
      <w:pPr>
        <w:pStyle w:val="Heading3"/>
      </w:pPr>
      <w:r>
        <w:t>可复用架构图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Agent = LLM + Runtime + Context + Tools / Skills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Goal</w:t>
        <w:br/>
        <w:t xml:space="preserve">  |</w:t>
        <w:br/>
        <w:t xml:space="preserve">  v</w:t>
        <w:br/>
        <w:t>Reason</w:t>
        <w:br/>
        <w:t xml:space="preserve">  |</w:t>
        <w:br/>
        <w:t xml:space="preserve">  v</w:t>
        <w:br/>
        <w:t>Act</w:t>
        <w:br/>
        <w:t xml:space="preserve">  |</w:t>
        <w:br/>
        <w:t xml:space="preserve">  v</w:t>
        <w:br/>
        <w:t>Observe</w:t>
        <w:br/>
        <w:t xml:space="preserve">  |</w:t>
        <w:br/>
        <w:t xml:space="preserve">  v</w:t>
        <w:br/>
        <w:t>Update Context</w:t>
        <w:br/>
        <w:t xml:space="preserve">  |</w:t>
        <w:br/>
        <w:t xml:space="preserve">  v</w:t>
        <w:br/>
        <w:t>Reason Again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React / Next.js</w:t>
        <w:br/>
        <w:t xml:space="preserve">  |</w:t>
        <w:br/>
        <w:t xml:space="preserve">  v</w:t>
        <w:br/>
        <w:t>HTTP / SSE</w:t>
        <w:br/>
        <w:t xml:space="preserve">  |</w:t>
        <w:br/>
        <w:t xml:space="preserve">  v</w:t>
        <w:br/>
        <w:t>Agent Server</w:t>
        <w:br/>
        <w:t xml:space="preserve">  |</w:t>
        <w:br/>
        <w:t xml:space="preserve">  v</w:t>
        <w:br/>
        <w:t>LLM</w:t>
        <w:br/>
        <w:t xml:space="preserve">  |</w:t>
        <w:br/>
        <w:t xml:space="preserve">  v</w:t>
        <w:br/>
        <w:t>Tools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Conversation</w:t>
        <w:br/>
        <w:t xml:space="preserve">  |</w:t>
        <w:br/>
        <w:t xml:space="preserve">  v</w:t>
        <w:br/>
        <w:t>Context Builder</w:t>
        <w:br/>
        <w:t xml:space="preserve">  |</w:t>
        <w:br/>
        <w:t xml:space="preserve">  v</w:t>
        <w:br/>
        <w:t>Context</w:t>
        <w:br/>
        <w:t xml:space="preserve">  |</w:t>
        <w:br/>
        <w:t xml:space="preserve">  v</w:t>
        <w:br/>
        <w:t>LLM</w:t>
      </w:r>
    </w:p>
    <w:p>
      <w:pPr>
        <w:pStyle w:val="Heading3"/>
      </w:pPr>
      <w:r>
        <w:t>可复用代码骨架</w:t>
      </w:r>
    </w:p>
    <w:p>
      <w:pPr>
        <w:spacing w:before="80" w:after="160"/>
        <w:ind w:left="288"/>
      </w:pPr>
      <w:r>
        <w:rPr>
          <w:rFonts w:ascii="Courier New" w:hAnsi="Courier New"/>
          <w:sz w:val="17"/>
        </w:rPr>
        <w:t>while (!finished) {</w:t>
        <w:br/>
        <w:t xml:space="preserve">  const response = llm(context)</w:t>
        <w:br/>
        <w:br/>
        <w:t xml:space="preserve">  if (response.needTool) {</w:t>
        <w:br/>
        <w:t xml:space="preserve">    const result = tool()</w:t>
        <w:br/>
        <w:t xml:space="preserve">    context.push(result)</w:t>
        <w:br/>
        <w:t xml:space="preserve">    continue</w:t>
        <w:br/>
        <w:t xml:space="preserve">  }</w:t>
        <w:br/>
        <w:br/>
        <w:t xml:space="preserve">  break</w:t>
        <w:br/>
        <w:t>}</w:t>
      </w:r>
    </w:p>
    <w:p>
      <w:pPr>
        <w:pStyle w:val="Heading3"/>
      </w:pPr>
      <w:r>
        <w:t>可复用术语</w:t>
      </w:r>
    </w:p>
    <w:p>
      <w:pPr>
        <w:pStyle w:val="ListBullet"/>
      </w:pPr>
      <w:r>
        <w:t>Agent</w:t>
      </w:r>
    </w:p>
    <w:p>
      <w:pPr>
        <w:pStyle w:val="ListBullet"/>
      </w:pPr>
      <w:r>
        <w:t>Runtime</w:t>
      </w:r>
    </w:p>
    <w:p>
      <w:pPr>
        <w:pStyle w:val="ListBullet"/>
      </w:pPr>
      <w:r>
        <w:t>Context</w:t>
      </w:r>
    </w:p>
    <w:p>
      <w:pPr>
        <w:pStyle w:val="ListBullet"/>
      </w:pPr>
      <w:r>
        <w:t>Conversation</w:t>
      </w:r>
    </w:p>
    <w:p>
      <w:pPr>
        <w:pStyle w:val="ListBullet"/>
      </w:pPr>
      <w:r>
        <w:t>Tool</w:t>
      </w:r>
    </w:p>
    <w:p>
      <w:pPr>
        <w:pStyle w:val="ListBullet"/>
      </w:pPr>
      <w:r>
        <w:t>Skill</w:t>
      </w:r>
    </w:p>
    <w:p>
      <w:pPr>
        <w:pStyle w:val="ListBullet"/>
      </w:pPr>
      <w:r>
        <w:t>Memory</w:t>
      </w:r>
    </w:p>
    <w:p>
      <w:pPr>
        <w:pStyle w:val="ListBullet"/>
      </w:pPr>
      <w:r>
        <w:t>Event Stream</w:t>
      </w:r>
    </w:p>
    <w:p>
      <w:pPr>
        <w:pStyle w:val="ListBullet"/>
      </w:pPr>
      <w:r>
        <w:t>Human Approval</w:t>
      </w:r>
    </w:p>
    <w:p>
      <w:pPr>
        <w:pStyle w:val="ListBullet"/>
      </w:pPr>
      <w:r>
        <w:t>Agent Framework</w:t>
      </w:r>
    </w:p>
    <w:p>
      <w:pPr>
        <w:pStyle w:val="Heading3"/>
      </w:pPr>
      <w:r>
        <w:t>可复用比喻</w:t>
      </w:r>
    </w:p>
    <w:p>
      <w:pPr>
        <w:pStyle w:val="ListBullet"/>
      </w:pPr>
      <w:r>
        <w:t>Agent 不是一个聪明函数，而是一套会循环执行的系统。</w:t>
      </w:r>
    </w:p>
    <w:p>
      <w:pPr>
        <w:pStyle w:val="ListBullet"/>
      </w:pPr>
      <w:r>
        <w:t>Tool 像螺丝刀，Skill 像“修好一个柜子”的完整能力。</w:t>
      </w:r>
    </w:p>
    <w:p>
      <w:pPr>
        <w:pStyle w:val="ListBullet"/>
      </w:pPr>
      <w:r>
        <w:t>Conversation 像数据库里的历史记录。</w:t>
      </w:r>
    </w:p>
    <w:p>
      <w:pPr>
        <w:pStyle w:val="ListBullet"/>
      </w:pPr>
      <w:r>
        <w:t>Context 像每次递给 LLM 的材料包。</w:t>
      </w:r>
    </w:p>
    <w:p>
      <w:pPr>
        <w:pStyle w:val="ListBullet"/>
      </w:pPr>
      <w:r>
        <w:t>Agent Streaming 像后端持续广播 Agent 的执行事件。</w:t>
      </w:r>
    </w:p>
    <w:p>
      <w:pPr>
        <w:pStyle w:val="ListBullet"/>
      </w:pPr>
      <w:r>
        <w:t>AI 前端像 Agent 执行过程的仪表盘。</w:t>
      </w:r>
    </w:p>
    <w:p>
      <w:pPr>
        <w:pStyle w:val="Heading3"/>
      </w:pPr>
      <w:r>
        <w:t>未来章节衔接</w:t>
      </w:r>
    </w:p>
    <w:p>
      <w:pPr>
        <w:spacing w:after="120"/>
      </w:pPr>
      <w:r>
        <w:t>Day1 建立了 Agent 的宏观认知。下一步自然进入 Day2：</w:t>
      </w:r>
    </w:p>
    <w:p>
      <w:pPr>
        <w:pStyle w:val="ListBullet"/>
      </w:pPr>
      <w:r>
        <w:t>Agent 为什么不是一次 LLM 调用？</w:t>
      </w:r>
    </w:p>
    <w:p>
      <w:pPr>
        <w:pStyle w:val="ListBullet"/>
      </w:pPr>
      <w:r>
        <w:t>Runtime 为什么是 Agent 的核心？</w:t>
      </w:r>
    </w:p>
    <w:p>
      <w:pPr>
        <w:pStyle w:val="ListBullet"/>
      </w:pPr>
      <w:r>
        <w:t>LLM、Runtime、Tool 到底谁负责什么？</w:t>
      </w:r>
    </w:p>
    <w:p>
      <w:pPr>
        <w:pStyle w:val="ListBullet"/>
      </w:pPr>
      <w:r>
        <w:t>Conversation 和 Context 的区别为什么会影响 Runtime 设计？</w:t>
      </w:r>
    </w:p>
    <w:p>
      <w:pPr>
        <w:spacing w:after="120"/>
      </w:pPr>
      <w:r>
        <w:t>这些问题将引出 Day2：Agent Runtime —— 谁才是真正的大脑？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