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Day2 学习文档 v2.0：Agent Runtime —— 谁才是真正的大脑？</w:t>
      </w:r>
    </w:p>
    <w:p>
      <w:pPr>
        <w:spacing w:before="60" w:after="120"/>
        <w:ind w:left="360"/>
      </w:pPr>
      <w:r>
        <w:rPr>
          <w:i/>
        </w:rPr>
        <w:t>本文是《从零实现 Agent Runtime》学习阶段的 Day2 正式学习文档。</w:t>
      </w:r>
    </w:p>
    <w:p>
      <w:pPr>
        <w:spacing w:before="60" w:after="120"/>
        <w:ind w:left="360"/>
      </w:pPr>
      <w:r>
        <w:rPr>
          <w:i/>
        </w:rPr>
        <w:t>Day2 的核心目标不是学习某个 Agent 框架的 API，而是站在 Runtime 设计者的角度，理解一个 Agent 到底由谁控制、如何循环、如何维护状态，以及 LLM、Tool、Conversation、Context、Summary 之间的职责边界。</w:t>
      </w:r>
    </w:p>
    <w:p>
      <w:pPr>
        <w:spacing w:after="120"/>
      </w:pPr>
    </w:p>
    <w:p>
      <w:pPr>
        <w:pStyle w:val="Heading2"/>
      </w:pPr>
      <w:r>
        <w:t>与上一章的联系</w:t>
      </w:r>
    </w:p>
    <w:p>
      <w:pPr>
        <w:spacing w:after="120"/>
      </w:pPr>
      <w:r>
        <w:t>Day1 主要解决的是宏观认知问题：</w:t>
      </w:r>
    </w:p>
    <w:p>
      <w:pPr>
        <w:pStyle w:val="ListBullet"/>
      </w:pPr>
      <w:r>
        <w:t>Agent 不是简单的 Chat。</w:t>
      </w:r>
    </w:p>
    <w:p>
      <w:pPr>
        <w:pStyle w:val="ListBullet"/>
      </w:pPr>
      <w:r>
        <w:t>Agent 也不等于 Tool Calling。</w:t>
      </w:r>
    </w:p>
    <w:p>
      <w:pPr>
        <w:pStyle w:val="ListBullet"/>
      </w:pPr>
      <w:r>
        <w:t>Agent 至少由 LLM、Tool、Runtime、Context、Memory 等部分共同组成。</w:t>
      </w:r>
    </w:p>
    <w:p>
      <w:pPr>
        <w:pStyle w:val="ListBullet"/>
      </w:pPr>
      <w:r>
        <w:t>学习 Agent 最好的路径，不是直接使用框架，而是先自己实现一个最小 Runtime。</w:t>
      </w:r>
    </w:p>
    <w:p>
      <w:pPr>
        <w:spacing w:after="120"/>
      </w:pPr>
      <w:r>
        <w:t>Day2 在 Day1 的基础上继续向下挖一层，核心问题从“Agent 是什么”变成：</w:t>
      </w:r>
    </w:p>
    <w:p>
      <w:pPr>
        <w:spacing w:before="60" w:after="120"/>
        <w:ind w:left="360"/>
      </w:pPr>
      <w:r>
        <w:rPr>
          <w:i/>
        </w:rPr>
        <w:t>Agent 运行时，到底是谁在负责控制流程？</w:t>
      </w:r>
    </w:p>
    <w:p>
      <w:pPr>
        <w:spacing w:after="120"/>
      </w:pPr>
      <w:r>
        <w:t>这一章最终形成了一个关键判断：</w:t>
      </w:r>
    </w:p>
    <w:p>
      <w:pPr>
        <w:spacing w:before="60" w:after="120"/>
        <w:ind w:left="360"/>
      </w:pPr>
      <w:r>
        <w:rPr>
          <w:i/>
        </w:rPr>
        <w:t>LLM 负责推理，Runtime 负责管理。真正让 Agent 工作起来的，不是模型本身，而是 Runtime。</w:t>
      </w:r>
    </w:p>
    <w:p>
      <w:pPr>
        <w:spacing w:after="120"/>
      </w:pPr>
    </w:p>
    <w:p>
      <w:pPr>
        <w:pStyle w:val="Heading2"/>
      </w:pPr>
      <w:r>
        <w:t>目录</w:t>
      </w:r>
    </w:p>
    <w:p>
      <w:pPr>
        <w:pStyle w:val="ListNumber"/>
      </w:pPr>
      <w:r>
        <w:t>Agent 不是 Tool，而是 Runtime</w:t>
      </w:r>
    </w:p>
    <w:p>
      <w:pPr>
        <w:pStyle w:val="ListNumber"/>
      </w:pPr>
      <w:r>
        <w:t>Chat 为什么不是 Agent？</w:t>
      </w:r>
    </w:p>
    <w:p>
      <w:pPr>
        <w:pStyle w:val="ListNumber"/>
      </w:pPr>
      <w:r>
        <w:t>真正循环的是 Runtime，不是 LLM</w:t>
      </w:r>
    </w:p>
    <w:p>
      <w:pPr>
        <w:pStyle w:val="ListNumber"/>
      </w:pPr>
      <w:r>
        <w:t>LLM 与 Runtime 的职责划分</w:t>
      </w:r>
    </w:p>
    <w:p>
      <w:pPr>
        <w:pStyle w:val="ListNumber"/>
      </w:pPr>
      <w:r>
        <w:t>Conversation 与 Context 的区别</w:t>
      </w:r>
    </w:p>
    <w:p>
      <w:pPr>
        <w:pStyle w:val="ListNumber"/>
      </w:pPr>
      <w:r>
        <w:t>ContextBuilder 为什么存在？</w:t>
      </w:r>
    </w:p>
    <w:p>
      <w:pPr>
        <w:pStyle w:val="ListNumber"/>
      </w:pPr>
      <w:r>
        <w:t>Conversation 永远不会 Summary</w:t>
      </w:r>
    </w:p>
    <w:p>
      <w:pPr>
        <w:pStyle w:val="ListNumber"/>
      </w:pPr>
      <w:r>
        <w:t>Summary 是 Runtime 主动触发的</w:t>
      </w:r>
    </w:p>
    <w:p>
      <w:pPr>
        <w:pStyle w:val="ListNumber"/>
      </w:pPr>
      <w:r>
        <w:t>Summary Cache 的作用</w:t>
      </w:r>
    </w:p>
    <w:p>
      <w:pPr>
        <w:pStyle w:val="ListNumber"/>
      </w:pPr>
      <w:r>
        <w:t>Tool 的设计</w:t>
      </w:r>
    </w:p>
    <w:p>
      <w:pPr>
        <w:pStyle w:val="ListNumber"/>
      </w:pPr>
      <w:r>
        <w:t>Runtime 的职责最终确认</w:t>
      </w:r>
    </w:p>
    <w:p>
      <w:pPr>
        <w:pStyle w:val="ListNumber"/>
      </w:pPr>
      <w:r>
        <w:t>Agent 的结束是谁决定的？</w:t>
      </w:r>
    </w:p>
    <w:p>
      <w:pPr>
        <w:pStyle w:val="ListNumber"/>
      </w:pPr>
      <w:r>
        <w:t>今天我们推导出的 Runtime 数据模型</w:t>
      </w:r>
    </w:p>
    <w:p>
      <w:pPr>
        <w:pStyle w:val="ListNumber"/>
      </w:pPr>
      <w:r>
        <w:t>Day2 最终推导出的 mini-agent-runtime</w:t>
      </w:r>
    </w:p>
    <w:p>
      <w:pPr>
        <w:pStyle w:val="ListNumber"/>
      </w:pPr>
      <w:r>
        <w:t>今天最大的认知升级</w:t>
      </w:r>
    </w:p>
    <w:p>
      <w:pPr>
        <w:pStyle w:val="ListNumber"/>
      </w:pPr>
      <w:r>
        <w:t>写书 TODO</w:t>
      </w:r>
    </w:p>
    <w:p>
      <w:pPr>
        <w:pStyle w:val="ListNumber"/>
      </w:pPr>
      <w:r>
        <w:t>写书素材</w:t>
      </w:r>
    </w:p>
    <w:p>
      <w:pPr>
        <w:spacing w:after="120"/>
      </w:pPr>
    </w:p>
    <w:p>
      <w:pPr>
        <w:pStyle w:val="Heading2"/>
      </w:pPr>
      <w:r>
        <w:t>1. Agent 不是 Tool，而是 Runtime</w:t>
      </w:r>
    </w:p>
    <w:p>
      <w:pPr>
        <w:spacing w:after="120"/>
      </w:pPr>
      <w:r>
        <w:t>很多初学者会把 Agent 理解为：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Agent = LLM + Tool</w:t>
      </w:r>
    </w:p>
    <w:p>
      <w:pPr>
        <w:spacing w:after="120"/>
      </w:pPr>
      <w:r>
        <w:t>这个理解不算完全错误，但它只看到了表层。</w:t>
      </w:r>
    </w:p>
    <w:p>
      <w:pPr>
        <w:spacing w:after="120"/>
      </w:pPr>
      <w:r>
        <w:t>更准确地说，真正的 Agent 应该是：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Agent = Runtime + LLM + Tool</w:t>
      </w:r>
    </w:p>
    <w:p>
      <w:pPr>
        <w:spacing w:after="120"/>
      </w:pPr>
      <w:r>
        <w:t>其中：</w:t>
      </w:r>
    </w:p>
    <w:p>
      <w:pPr>
        <w:pStyle w:val="ListBullet"/>
      </w:pPr>
      <w:r>
        <w:t>LLM 负责 Reason，也就是根据输入进行推理和生成下一步响应。</w:t>
      </w:r>
    </w:p>
    <w:p>
      <w:pPr>
        <w:pStyle w:val="ListBullet"/>
      </w:pPr>
      <w:r>
        <w:t>Tool 负责 Act，也就是执行真实世界中的动作，例如查天气、读文件、调用接口、执行命令。</w:t>
      </w:r>
    </w:p>
    <w:p>
      <w:pPr>
        <w:pStyle w:val="ListBullet"/>
      </w:pPr>
      <w:r>
        <w:t>Runtime 负责 Manage，也就是控制整个 Agent 的生命周期。</w:t>
      </w:r>
    </w:p>
    <w:p>
      <w:pPr>
        <w:spacing w:after="120"/>
      </w:pPr>
      <w:r>
        <w:t>如果没有 Runtime，LLM 即使能返回一个 Tool Call，也只是输出了一段结构化文本。它不会自己执行函数，不会自己追加上下文，不会自己判断是否需要进入下一轮，也不会自己处理错误、超时、审批和状态更新。</w:t>
      </w:r>
    </w:p>
    <w:p>
      <w:pPr>
        <w:spacing w:after="120"/>
      </w:pPr>
      <w:r>
        <w:t>所以，真正让 Agent 成为 Agent 的，不是工具本身，而是 Runtime 对整个循环的调度能力。</w:t>
      </w:r>
    </w:p>
    <w:p>
      <w:pPr>
        <w:spacing w:after="120"/>
      </w:pPr>
    </w:p>
    <w:p>
      <w:pPr>
        <w:pStyle w:val="Heading2"/>
      </w:pPr>
      <w:r>
        <w:t>2. Chat 为什么不是 Agent？</w:t>
      </w:r>
    </w:p>
    <w:p>
      <w:pPr>
        <w:spacing w:after="120"/>
      </w:pPr>
      <w:r>
        <w:t>普通 Chat 的流程非常简单：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User</w:t>
        <w:br/>
        <w:t xml:space="preserve">  |</w:t>
        <w:br/>
        <w:t xml:space="preserve">  v</w:t>
        <w:br/>
        <w:t>LLM</w:t>
        <w:br/>
        <w:t xml:space="preserve">  |</w:t>
        <w:br/>
        <w:t xml:space="preserve">  v</w:t>
        <w:br/>
        <w:t>Answer</w:t>
      </w:r>
    </w:p>
    <w:p>
      <w:pPr>
        <w:spacing w:after="120"/>
      </w:pPr>
      <w:r>
        <w:t>它的特点是：</w:t>
      </w:r>
    </w:p>
    <w:p>
      <w:pPr>
        <w:pStyle w:val="ListBullet"/>
      </w:pPr>
      <w:r>
        <w:t>一次请求。</w:t>
      </w:r>
    </w:p>
    <w:p>
      <w:pPr>
        <w:pStyle w:val="ListBullet"/>
      </w:pPr>
      <w:r>
        <w:t>一次回复。</w:t>
      </w:r>
    </w:p>
    <w:p>
      <w:pPr>
        <w:pStyle w:val="ListBullet"/>
      </w:pPr>
      <w:r>
        <w:t>没有工具执行。</w:t>
      </w:r>
    </w:p>
    <w:p>
      <w:pPr>
        <w:pStyle w:val="ListBullet"/>
      </w:pPr>
      <w:r>
        <w:t>没有中间状态。</w:t>
      </w:r>
    </w:p>
    <w:p>
      <w:pPr>
        <w:pStyle w:val="ListBullet"/>
      </w:pPr>
      <w:r>
        <w:t>没有循环。</w:t>
      </w:r>
    </w:p>
    <w:p>
      <w:pPr>
        <w:pStyle w:val="ListBullet"/>
      </w:pPr>
      <w:r>
        <w:t>没有 Runtime 级别的控制逻辑。</w:t>
      </w:r>
    </w:p>
    <w:p>
      <w:pPr>
        <w:spacing w:after="120"/>
      </w:pPr>
      <w:r>
        <w:t>而 Agent 的流程不是一次性结束的。Agent 会在 LLM 和 Runtime 之间反复循环：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User</w:t>
        <w:br/>
        <w:t xml:space="preserve">  |</w:t>
        <w:br/>
        <w:t xml:space="preserve">  v</w:t>
        <w:br/>
        <w:t>Runtime</w:t>
        <w:br/>
        <w:t xml:space="preserve">  |</w:t>
        <w:br/>
        <w:t xml:space="preserve">  v</w:t>
        <w:br/>
        <w:t>Build Context</w:t>
        <w:br/>
        <w:t xml:space="preserve">  |</w:t>
        <w:br/>
        <w:t xml:space="preserve">  v</w:t>
        <w:br/>
        <w:t>LLM</w:t>
        <w:br/>
        <w:t xml:space="preserve">  |</w:t>
        <w:br/>
        <w:t xml:space="preserve">  v</w:t>
        <w:br/>
        <w:t>Need Tool?</w:t>
        <w:br/>
        <w:t xml:space="preserve">  | yes</w:t>
        <w:br/>
        <w:t xml:space="preserve">  v</w:t>
        <w:br/>
        <w:t>Execute Tool</w:t>
        <w:br/>
        <w:t xml:space="preserve">  |</w:t>
        <w:br/>
        <w:t xml:space="preserve">  v</w:t>
        <w:br/>
        <w:t>Append Observation</w:t>
        <w:br/>
        <w:t xml:space="preserve">  |</w:t>
        <w:br/>
        <w:t xml:space="preserve">  v</w:t>
        <w:br/>
        <w:t>Next LLM Call</w:t>
      </w:r>
    </w:p>
    <w:p>
      <w:pPr>
        <w:spacing w:after="120"/>
      </w:pPr>
      <w:r>
        <w:t>这就是 ReAct 思想：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Reason -&gt; Act -&gt; Observe -&gt; Reason -&gt; Act -&gt; Observe</w:t>
      </w:r>
    </w:p>
    <w:p>
      <w:pPr>
        <w:spacing w:after="120"/>
      </w:pPr>
      <w:r>
        <w:t>Chat 只是一次推理。</w:t>
      </w:r>
    </w:p>
    <w:p>
      <w:pPr>
        <w:spacing w:after="120"/>
      </w:pPr>
      <w:r>
        <w:t>Agent 是由 Runtime 驱动的多轮推理与执行循环。</w:t>
      </w:r>
    </w:p>
    <w:p>
      <w:pPr>
        <w:spacing w:after="120"/>
      </w:pPr>
      <w:r>
        <w:t>因此，Chat 和 Agent 的本质区别不在于有没有调用模型，而在于有没有 Runtime Loop。</w:t>
      </w:r>
    </w:p>
    <w:p>
      <w:pPr>
        <w:spacing w:after="120"/>
      </w:pPr>
    </w:p>
    <w:p>
      <w:pPr>
        <w:pStyle w:val="Heading2"/>
      </w:pPr>
      <w:r>
        <w:t>3. 真正循环的是 Runtime，不是 LLM</w:t>
      </w:r>
    </w:p>
    <w:p>
      <w:pPr>
        <w:spacing w:after="120"/>
      </w:pPr>
      <w:r>
        <w:t>Day2 中一个非常重要的误区是：</w:t>
      </w:r>
    </w:p>
    <w:p>
      <w:pPr>
        <w:spacing w:before="60" w:after="120"/>
        <w:ind w:left="360"/>
      </w:pPr>
      <w:r>
        <w:rPr>
          <w:i/>
        </w:rPr>
        <w:t>Agent 是不是 LLM 一次又一次地调用自己？</w:t>
      </w:r>
    </w:p>
    <w:p>
      <w:pPr>
        <w:spacing w:after="120"/>
      </w:pPr>
      <w:r>
        <w:t>答案是否定的。</w:t>
      </w:r>
    </w:p>
    <w:p>
      <w:pPr>
        <w:spacing w:after="120"/>
      </w:pPr>
      <w:r>
        <w:t>LLM 本质上只是一个函数：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const response = await llm.chat(context)</w:t>
      </w:r>
    </w:p>
    <w:p>
      <w:pPr>
        <w:spacing w:after="120"/>
      </w:pPr>
      <w:r>
        <w:t>它接收输入，然后返回输出。它不会：</w:t>
      </w:r>
    </w:p>
    <w:p>
      <w:pPr>
        <w:pStyle w:val="ListBullet"/>
      </w:pPr>
      <w:r>
        <w:t>调用自己；</w:t>
      </w:r>
    </w:p>
    <w:p>
      <w:pPr>
        <w:pStyle w:val="ListBullet"/>
      </w:pPr>
      <w:r>
        <w:t>执行 Tool；</w:t>
      </w:r>
    </w:p>
    <w:p>
      <w:pPr>
        <w:pStyle w:val="ListBullet"/>
      </w:pPr>
      <w:r>
        <w:t>更新 Conversation；</w:t>
      </w:r>
    </w:p>
    <w:p>
      <w:pPr>
        <w:pStyle w:val="ListBullet"/>
      </w:pPr>
      <w:r>
        <w:t>写数据库；</w:t>
      </w:r>
    </w:p>
    <w:p>
      <w:pPr>
        <w:pStyle w:val="ListBullet"/>
      </w:pPr>
      <w:r>
        <w:t>生成 Summary Cache；</w:t>
      </w:r>
    </w:p>
    <w:p>
      <w:pPr>
        <w:pStyle w:val="ListBullet"/>
      </w:pPr>
      <w:r>
        <w:t>控制循环；</w:t>
      </w:r>
    </w:p>
    <w:p>
      <w:pPr>
        <w:pStyle w:val="ListBullet"/>
      </w:pPr>
      <w:r>
        <w:t>判断是否强制停止。</w:t>
      </w:r>
    </w:p>
    <w:p>
      <w:pPr>
        <w:spacing w:after="120"/>
      </w:pPr>
      <w:r>
        <w:t>真正发生的是：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Runtime</w:t>
        <w:br/>
        <w:t xml:space="preserve">  |</w:t>
        <w:br/>
        <w:t xml:space="preserve">  v</w:t>
        <w:br/>
        <w:t>LLM</w:t>
        <w:br/>
        <w:t xml:space="preserve">  |</w:t>
        <w:br/>
        <w:t xml:space="preserve">  v</w:t>
        <w:br/>
        <w:t>Runtime</w:t>
        <w:br/>
        <w:t xml:space="preserve">  |</w:t>
        <w:br/>
        <w:t xml:space="preserve">  v</w:t>
        <w:br/>
        <w:t>LLM</w:t>
        <w:br/>
        <w:t xml:space="preserve">  |</w:t>
        <w:br/>
        <w:t xml:space="preserve">  v</w:t>
        <w:br/>
        <w:t>Runtime</w:t>
      </w:r>
    </w:p>
    <w:p>
      <w:pPr>
        <w:spacing w:after="120"/>
      </w:pPr>
      <w:r>
        <w:t>也就是说，每一次 LLM 调用都是 Runtime 主动发起的。</w:t>
      </w:r>
    </w:p>
    <w:p>
      <w:pPr>
        <w:spacing w:after="120"/>
      </w:pPr>
      <w:r>
        <w:t>Runtime 调用 LLM，LLM 返回响应，Runtime 解析响应。如果响应中包含 Tool Call，Runtime 执行工具，把结果追加到 Conversation，再重新构建 Context，然后再次调用 LLM。</w:t>
      </w:r>
    </w:p>
    <w:p>
      <w:pPr>
        <w:spacing w:after="120"/>
      </w:pPr>
      <w:r>
        <w:t>所以，“LLM -&gt; LLM -&gt; LLM”这个说法只是表象。</w:t>
      </w:r>
    </w:p>
    <w:p>
      <w:pPr>
        <w:spacing w:after="120"/>
      </w:pPr>
      <w:r>
        <w:t>更准确的描述是：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Runtime -&gt; LLM -&gt; Runtime -&gt; LLM -&gt; Runtime -&gt; LLM</w:t>
      </w:r>
    </w:p>
    <w:p>
      <w:pPr>
        <w:spacing w:after="120"/>
      </w:pPr>
      <w:r>
        <w:t>Agent 的自主性不是 LLM 自己递归出来的，而是 Runtime 通过循环、状态更新和工具执行模拟出来的。</w:t>
      </w:r>
    </w:p>
    <w:p>
      <w:pPr>
        <w:spacing w:after="120"/>
      </w:pPr>
    </w:p>
    <w:p>
      <w:pPr>
        <w:pStyle w:val="Heading2"/>
      </w:pPr>
      <w:r>
        <w:t>4. LLM 与 Runtime 的职责划分</w:t>
      </w:r>
    </w:p>
    <w:p>
      <w:pPr>
        <w:spacing w:after="120"/>
      </w:pPr>
      <w:r>
        <w:t>Day2 最大的收获之一，是把 LLM 与 Runtime 的职责边界彻底拆开。</w:t>
      </w:r>
    </w:p>
    <w:p>
      <w:pPr>
        <w:spacing w:after="120"/>
      </w:pPr>
      <w:r>
        <w:t>LLM 只负责一件事：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根据 Runtime 提供的 Context，生成下一步 Response。</w:t>
      </w:r>
    </w:p>
    <w:p>
      <w:pPr>
        <w:spacing w:after="120"/>
      </w:pPr>
      <w:r>
        <w:t>这个 Response 可能是：</w:t>
      </w:r>
    </w:p>
    <w:p>
      <w:pPr>
        <w:pStyle w:val="ListBullet"/>
      </w:pPr>
      <w:r>
        <w:t>一段最终回答；</w:t>
      </w:r>
    </w:p>
    <w:p>
      <w:pPr>
        <w:pStyle w:val="ListBullet"/>
      </w:pPr>
      <w:r>
        <w:t>一个 Tool Call；</w:t>
      </w:r>
    </w:p>
    <w:p>
      <w:pPr>
        <w:pStyle w:val="ListBullet"/>
      </w:pPr>
      <w:r>
        <w:t>多个 Tool Calls；</w:t>
      </w:r>
    </w:p>
    <w:p>
      <w:pPr>
        <w:pStyle w:val="ListBullet"/>
      </w:pPr>
      <w:r>
        <w:t>一个中间推理结果；</w:t>
      </w:r>
    </w:p>
    <w:p>
      <w:pPr>
        <w:pStyle w:val="ListBullet"/>
      </w:pPr>
      <w:r>
        <w:t>一个结构化计划。</w:t>
      </w:r>
    </w:p>
    <w:p>
      <w:pPr>
        <w:spacing w:after="120"/>
      </w:pPr>
      <w:r>
        <w:t>但是，LLM 不负责执行。</w:t>
      </w:r>
    </w:p>
    <w:p>
      <w:pPr>
        <w:spacing w:after="120"/>
      </w:pPr>
      <w:r>
        <w:t>真正执行动作的是 Runtime。</w:t>
      </w:r>
    </w:p>
    <w:p>
      <w:pPr>
        <w:spacing w:after="120"/>
      </w:pPr>
      <w:r>
        <w:t>可以把二者关系理解为：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LLM      = Decision</w:t>
        <w:br/>
        <w:t>Runtime  = Execution + State Management + Control</w:t>
      </w:r>
    </w:p>
    <w:p>
      <w:pPr>
        <w:spacing w:after="120"/>
      </w:pPr>
      <w:r>
        <w:t>例如，LLM 返回：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{</w:t>
        <w:br/>
        <w:t xml:space="preserve">  "tool": "weather",</w:t>
        <w:br/>
        <w:t xml:space="preserve">  "args": {</w:t>
        <w:br/>
        <w:t xml:space="preserve">    "city": "Shanghai"</w:t>
        <w:br/>
        <w:t xml:space="preserve">  }</w:t>
        <w:br/>
        <w:t>}</w:t>
      </w:r>
    </w:p>
    <w:p>
      <w:pPr>
        <w:spacing w:after="120"/>
      </w:pPr>
      <w:r>
        <w:t>这并不表示 LLM 调用了天气工具。它只是“建议”或“请求”调用这个工具。</w:t>
      </w:r>
    </w:p>
    <w:p>
      <w:pPr>
        <w:spacing w:after="120"/>
      </w:pPr>
      <w:r>
        <w:t>真正执行的是 Runtime：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const tool = toolRegistry.get("weather")</w:t>
        <w:br/>
        <w:t>const result = await tool.execute({ city: "Shanghai" })</w:t>
      </w:r>
    </w:p>
    <w:p>
      <w:pPr>
        <w:spacing w:after="120"/>
      </w:pPr>
      <w:r>
        <w:t>职责边界可以总结为：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LLM 决定下一步想做什么。</w:t>
        <w:br/>
        <w:t>Runtime 决定是否允许、如何执行、如何记录、是否继续。</w:t>
      </w:r>
    </w:p>
    <w:p>
      <w:pPr>
        <w:spacing w:after="120"/>
      </w:pPr>
      <w:r>
        <w:t>这也是后续 Human Approval、权限控制、超时、重试、审计日志等能力能够成立的原因。</w:t>
      </w:r>
    </w:p>
    <w:p>
      <w:pPr>
        <w:spacing w:after="120"/>
      </w:pPr>
    </w:p>
    <w:p>
      <w:pPr>
        <w:pStyle w:val="Heading2"/>
      </w:pPr>
      <w:r>
        <w:t>5. Conversation 与 Context 的区别</w:t>
      </w:r>
    </w:p>
    <w:p>
      <w:pPr>
        <w:spacing w:after="120"/>
      </w:pPr>
      <w:r>
        <w:t>Day2 中另一个非常重要的概念是 Conversation 与 Context 的区别。</w:t>
      </w:r>
    </w:p>
    <w:p>
      <w:pPr>
        <w:spacing w:after="120"/>
      </w:pPr>
      <w:r>
        <w:t>很多人会把它们混为一谈，但在 Agent Runtime 中，它们是两个不同层级的对象。</w:t>
      </w:r>
    </w:p>
    <w:p>
      <w:pPr>
        <w:pStyle w:val="Heading3"/>
      </w:pPr>
      <w:r>
        <w:t>Conversation</w:t>
      </w:r>
    </w:p>
    <w:p>
      <w:pPr>
        <w:spacing w:after="120"/>
      </w:pPr>
      <w:r>
        <w:t>Conversation 是完整的真实历史，是 Source of Truth。</w:t>
      </w:r>
    </w:p>
    <w:p>
      <w:pPr>
        <w:spacing w:after="120"/>
      </w:pPr>
      <w:r>
        <w:t>它记录的是整个会话中实际发生过的所有消息和事件，例如：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User</w:t>
        <w:br/>
        <w:t>Assistant</w:t>
        <w:br/>
        <w:t>Tool</w:t>
        <w:br/>
        <w:t>Assistant</w:t>
        <w:br/>
        <w:t>User</w:t>
        <w:br/>
        <w:t>Assistant</w:t>
      </w:r>
    </w:p>
    <w:p>
      <w:pPr>
        <w:spacing w:after="120"/>
      </w:pPr>
      <w:r>
        <w:t>Conversation 的特点：</w:t>
      </w:r>
    </w:p>
    <w:p>
      <w:pPr>
        <w:pStyle w:val="ListBullet"/>
      </w:pPr>
      <w:r>
        <w:t>保存完整历史；</w:t>
      </w:r>
    </w:p>
    <w:p>
      <w:pPr>
        <w:pStyle w:val="ListBullet"/>
      </w:pPr>
      <w:r>
        <w:t>通常会落库；</w:t>
      </w:r>
    </w:p>
    <w:p>
      <w:pPr>
        <w:pStyle w:val="ListBullet"/>
      </w:pPr>
      <w:r>
        <w:t>是审计、恢复、调试的依据；</w:t>
      </w:r>
    </w:p>
    <w:p>
      <w:pPr>
        <w:pStyle w:val="ListBullet"/>
      </w:pPr>
      <w:r>
        <w:t>原则上不应该随意修改；</w:t>
      </w:r>
    </w:p>
    <w:p>
      <w:pPr>
        <w:pStyle w:val="ListBullet"/>
      </w:pPr>
      <w:r>
        <w:t>不等于每次发给 LLM 的输入。</w:t>
      </w:r>
    </w:p>
    <w:p>
      <w:pPr>
        <w:pStyle w:val="Heading3"/>
      </w:pPr>
      <w:r>
        <w:t>Context</w:t>
      </w:r>
    </w:p>
    <w:p>
      <w:pPr>
        <w:spacing w:after="120"/>
      </w:pPr>
      <w:r>
        <w:t>Context 是 Runtime 每一次调用 LLM 前临时构建出来的输入。</w:t>
      </w:r>
    </w:p>
    <w:p>
      <w:pPr>
        <w:spacing w:after="120"/>
      </w:pPr>
      <w:r>
        <w:t>它可能包含：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System Prompt</w:t>
        <w:br/>
        <w:t>+</w:t>
        <w:br/>
        <w:t>Summary</w:t>
        <w:br/>
        <w:t>+</w:t>
        <w:br/>
        <w:t>Memory</w:t>
        <w:br/>
        <w:t>+</w:t>
        <w:br/>
        <w:t>最近 N 条 Conversation Message</w:t>
        <w:br/>
        <w:t>+</w:t>
        <w:br/>
        <w:t>当前用户消息</w:t>
      </w:r>
    </w:p>
    <w:p>
      <w:pPr>
        <w:spacing w:after="120"/>
      </w:pPr>
      <w:r>
        <w:t>也就是说，LLM 看到的从来不是完整 Conversation，而是 Runtime 根据策略构建出的 Context。</w:t>
      </w:r>
    </w:p>
    <w:p>
      <w:pPr>
        <w:spacing w:after="120"/>
      </w:pPr>
      <w:r>
        <w:t>关系如下：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Conversation</w:t>
        <w:br/>
        <w:t xml:space="preserve">      |</w:t>
        <w:br/>
        <w:t xml:space="preserve">      v</w:t>
        <w:br/>
        <w:t>ContextBuilder</w:t>
        <w:br/>
        <w:t xml:space="preserve">      |</w:t>
        <w:br/>
        <w:t xml:space="preserve">      v</w:t>
        <w:br/>
        <w:t>Context</w:t>
        <w:br/>
        <w:t xml:space="preserve">      |</w:t>
        <w:br/>
        <w:t xml:space="preserve">      v</w:t>
        <w:br/>
        <w:t>LLM</w:t>
      </w:r>
    </w:p>
    <w:p>
      <w:pPr>
        <w:spacing w:after="120"/>
      </w:pPr>
      <w:r>
        <w:t>一句话总结：</w:t>
      </w:r>
    </w:p>
    <w:p>
      <w:pPr>
        <w:spacing w:before="60" w:after="120"/>
        <w:ind w:left="360"/>
      </w:pPr>
      <w:r>
        <w:rPr>
          <w:i/>
        </w:rPr>
        <w:t>Conversation 是事实；Context 是视图。</w:t>
      </w:r>
    </w:p>
    <w:p>
      <w:pPr>
        <w:spacing w:after="120"/>
      </w:pPr>
    </w:p>
    <w:p>
      <w:pPr>
        <w:pStyle w:val="Heading2"/>
      </w:pPr>
      <w:r>
        <w:t>6. ContextBuilder 为什么存在？</w:t>
      </w:r>
    </w:p>
    <w:p>
      <w:pPr>
        <w:spacing w:after="120"/>
      </w:pPr>
      <w:r>
        <w:t>ContextBuilder 的存在，是因为 Conversation 和 LLM 所需输入不是同一个东西。</w:t>
      </w:r>
    </w:p>
    <w:p>
      <w:pPr>
        <w:spacing w:after="120"/>
      </w:pPr>
      <w:r>
        <w:t>如果 Conversation 很短，Runtime 可以简单地把消息原样发给 LLM：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const context = conversation.messages</w:t>
      </w:r>
    </w:p>
    <w:p>
      <w:pPr>
        <w:spacing w:after="120"/>
      </w:pPr>
      <w:r>
        <w:t>但真实 Agent 很快会遇到问题：</w:t>
      </w:r>
    </w:p>
    <w:p>
      <w:pPr>
        <w:pStyle w:val="ListBullet"/>
      </w:pPr>
      <w:r>
        <w:t>Conversation 越来越长；</w:t>
      </w:r>
    </w:p>
    <w:p>
      <w:pPr>
        <w:pStyle w:val="ListBullet"/>
      </w:pPr>
      <w:r>
        <w:t>Token 成本越来越高；</w:t>
      </w:r>
    </w:p>
    <w:p>
      <w:pPr>
        <w:pStyle w:val="ListBullet"/>
      </w:pPr>
      <w:r>
        <w:t>LLM Context Window 有上限；</w:t>
      </w:r>
    </w:p>
    <w:p>
      <w:pPr>
        <w:pStyle w:val="ListBullet"/>
      </w:pPr>
      <w:r>
        <w:t>某些历史需要总结；</w:t>
      </w:r>
    </w:p>
    <w:p>
      <w:pPr>
        <w:pStyle w:val="ListBullet"/>
      </w:pPr>
      <w:r>
        <w:t>某些记忆需要插入；</w:t>
      </w:r>
    </w:p>
    <w:p>
      <w:pPr>
        <w:pStyle w:val="ListBullet"/>
      </w:pPr>
      <w:r>
        <w:t>某些工具结果需要保留；</w:t>
      </w:r>
    </w:p>
    <w:p>
      <w:pPr>
        <w:pStyle w:val="ListBullet"/>
      </w:pPr>
      <w:r>
        <w:t>某些旧消息需要裁剪。</w:t>
      </w:r>
    </w:p>
    <w:p>
      <w:pPr>
        <w:spacing w:after="120"/>
      </w:pPr>
      <w:r>
        <w:t>因此，Runtime 需要一个独立的 ContextBuilder。</w:t>
      </w:r>
    </w:p>
    <w:p>
      <w:pPr>
        <w:spacing w:after="120"/>
      </w:pPr>
      <w:r>
        <w:t>ContextBuilder 的职责是：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读取 Conversation</w:t>
        <w:br/>
        <w:t xml:space="preserve">  |</w:t>
        <w:br/>
        <w:t xml:space="preserve">  v</w:t>
        <w:br/>
        <w:t>选择保留哪些消息</w:t>
        <w:br/>
        <w:t xml:space="preserve">  |</w:t>
        <w:br/>
        <w:t xml:space="preserve">  v</w:t>
        <w:br/>
        <w:t>读取 Summary Cache</w:t>
        <w:br/>
        <w:t xml:space="preserve">  |</w:t>
        <w:br/>
        <w:t xml:space="preserve">  v</w:t>
        <w:br/>
        <w:t>读取 Memory</w:t>
        <w:br/>
        <w:t xml:space="preserve">  |</w:t>
        <w:br/>
        <w:t xml:space="preserve">  v</w:t>
        <w:br/>
        <w:t>插入 System Prompt</w:t>
        <w:br/>
        <w:t xml:space="preserve">  |</w:t>
        <w:br/>
        <w:t xml:space="preserve">  v</w:t>
        <w:br/>
        <w:t>生成最终 Context</w:t>
      </w:r>
    </w:p>
    <w:p>
      <w:pPr>
        <w:spacing w:after="120"/>
      </w:pPr>
      <w:r>
        <w:t>ContextBuilder 本身通常是普通业务逻辑，而不是 LLM 自动完成的事情。</w:t>
      </w:r>
    </w:p>
    <w:p>
      <w:pPr>
        <w:spacing w:after="120"/>
      </w:pPr>
      <w:r>
        <w:t>它可以很简单：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function buildContext(conversation) {</w:t>
        <w:br/>
        <w:t xml:space="preserve">  return [</w:t>
        <w:br/>
        <w:t xml:space="preserve">    systemPrompt,</w:t>
        <w:br/>
        <w:t xml:space="preserve">    ...conversation.messages.slice(-20),</w:t>
        <w:br/>
        <w:t xml:space="preserve">  ]</w:t>
        <w:br/>
        <w:t>}</w:t>
      </w:r>
    </w:p>
    <w:p>
      <w:pPr>
        <w:spacing w:after="120"/>
      </w:pPr>
      <w:r>
        <w:t>也可以很复杂：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System Prompt</w:t>
        <w:br/>
        <w:t>+</w:t>
        <w:br/>
        <w:t>Project Memory</w:t>
        <w:br/>
        <w:t>+</w:t>
        <w:br/>
        <w:t>Summary Cache</w:t>
        <w:br/>
        <w:t>+</w:t>
        <w:br/>
        <w:t>Recent Tool Observations</w:t>
        <w:br/>
        <w:t>+</w:t>
        <w:br/>
        <w:t>Recent Messages</w:t>
        <w:br/>
        <w:t>+</w:t>
        <w:br/>
        <w:t>Current User Message</w:t>
      </w:r>
    </w:p>
    <w:p>
      <w:pPr>
        <w:spacing w:after="120"/>
      </w:pPr>
      <w:r>
        <w:t>但无论复杂还是简单，决策权都在 Runtime，而不在 LLM。</w:t>
      </w:r>
    </w:p>
    <w:p>
      <w:pPr>
        <w:spacing w:after="120"/>
      </w:pPr>
    </w:p>
    <w:p>
      <w:pPr>
        <w:pStyle w:val="Heading2"/>
      </w:pPr>
      <w:r>
        <w:t>7. Conversation 永远不会 Summary</w:t>
      </w:r>
    </w:p>
    <w:p>
      <w:pPr>
        <w:spacing w:after="120"/>
      </w:pPr>
      <w:r>
        <w:t>Day2 讨论中，一个关键误区是：</w:t>
      </w:r>
    </w:p>
    <w:p>
      <w:pPr>
        <w:spacing w:before="60" w:after="120"/>
        <w:ind w:left="360"/>
      </w:pPr>
      <w:r>
        <w:rPr>
          <w:i/>
        </w:rPr>
        <w:t>当 Conversation 很长时，是不是把前 100 条总结成一条 Summary，然后 push 回 Conversation，再删除原来的 100 条？</w:t>
      </w:r>
    </w:p>
    <w:p>
      <w:pPr>
        <w:spacing w:after="120"/>
      </w:pPr>
      <w:r>
        <w:t>这个方案看起来直觉上合理，但在 Runtime 设计中并不推荐。</w:t>
      </w:r>
    </w:p>
    <w:p>
      <w:pPr>
        <w:spacing w:after="120"/>
      </w:pPr>
      <w:r>
        <w:t>原因是 Conversation 是真实历史。</w:t>
      </w:r>
    </w:p>
    <w:p>
      <w:pPr>
        <w:spacing w:after="120"/>
      </w:pPr>
      <w:r>
        <w:t>如果把 Summary 写回 Conversation 并替代原始消息，会带来很多问题：</w:t>
      </w:r>
    </w:p>
    <w:p>
      <w:pPr>
        <w:pStyle w:val="ListBullet"/>
      </w:pPr>
      <w:r>
        <w:t>原始历史丢失，无法审计；</w:t>
      </w:r>
    </w:p>
    <w:p>
      <w:pPr>
        <w:pStyle w:val="ListBullet"/>
      </w:pPr>
      <w:r>
        <w:t>Debug 时无法还原现场；</w:t>
      </w:r>
    </w:p>
    <w:p>
      <w:pPr>
        <w:pStyle w:val="ListBullet"/>
      </w:pPr>
      <w:r>
        <w:t>Summary 本身可能有误，无法纠正；</w:t>
      </w:r>
    </w:p>
    <w:p>
      <w:pPr>
        <w:pStyle w:val="ListBullet"/>
      </w:pPr>
      <w:r>
        <w:t>下一次 Summary 时边界变得混乱；</w:t>
      </w:r>
    </w:p>
    <w:p>
      <w:pPr>
        <w:pStyle w:val="ListBullet"/>
      </w:pPr>
      <w:r>
        <w:t>无法区分“真实发生的消息”和“压缩后的缓存”。</w:t>
      </w:r>
    </w:p>
    <w:p>
      <w:pPr>
        <w:spacing w:after="120"/>
      </w:pPr>
      <w:r>
        <w:t>正确设计是：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Conversation:</w:t>
        <w:br/>
        <w:t>1</w:t>
        <w:br/>
        <w:t>2</w:t>
        <w:br/>
        <w:t>3</w:t>
        <w:br/>
        <w:t>...</w:t>
        <w:br/>
        <w:t>200</w:t>
        <w:br/>
        <w:br/>
        <w:t>Summary Cache:</w:t>
        <w:br/>
        <w:t>summary of 1~180</w:t>
        <w:br/>
        <w:br/>
        <w:t>Context:</w:t>
        <w:br/>
        <w:t>Summary(1~180)</w:t>
        <w:br/>
        <w:t>+</w:t>
        <w:br/>
        <w:t>181~200</w:t>
      </w:r>
    </w:p>
    <w:p>
      <w:pPr>
        <w:spacing w:after="120"/>
      </w:pPr>
      <w:r>
        <w:t>Conversation 不变。</w:t>
      </w:r>
    </w:p>
    <w:p>
      <w:pPr>
        <w:spacing w:after="120"/>
      </w:pPr>
      <w:r>
        <w:t>Summary 只是 ContextBuilder 在构建 Context 时使用的辅助状态。</w:t>
      </w:r>
    </w:p>
    <w:p>
      <w:pPr>
        <w:spacing w:after="120"/>
      </w:pPr>
      <w:r>
        <w:t>因此：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Conversation = Fact</w:t>
        <w:br/>
        <w:t>Summary      = Cache</w:t>
        <w:br/>
        <w:t>Context      = View</w:t>
      </w:r>
    </w:p>
    <w:p>
      <w:pPr>
        <w:spacing w:after="120"/>
      </w:pPr>
      <w:r>
        <w:t>这是 Day2 最重要的架构结论之一。</w:t>
      </w:r>
    </w:p>
    <w:p>
      <w:pPr>
        <w:spacing w:after="120"/>
      </w:pPr>
    </w:p>
    <w:p>
      <w:pPr>
        <w:pStyle w:val="Heading2"/>
      </w:pPr>
      <w:r>
        <w:t>8. Summary 是 Runtime 主动触发的</w:t>
      </w:r>
    </w:p>
    <w:p>
      <w:pPr>
        <w:spacing w:after="120"/>
      </w:pPr>
      <w:r>
        <w:t>另一个重要问题是：</w:t>
      </w:r>
    </w:p>
    <w:p>
      <w:pPr>
        <w:spacing w:before="60" w:after="120"/>
        <w:ind w:left="360"/>
      </w:pPr>
      <w:r>
        <w:rPr>
          <w:i/>
        </w:rPr>
        <w:t>Summary 是 LLM 自己决定做的吗？</w:t>
      </w:r>
    </w:p>
    <w:p>
      <w:pPr>
        <w:spacing w:after="120"/>
      </w:pPr>
      <w:r>
        <w:t>答案也是否定的。</w:t>
      </w:r>
    </w:p>
    <w:p>
      <w:pPr>
        <w:spacing w:after="120"/>
      </w:pPr>
      <w:r>
        <w:t>Summary 是 Runtime 的策略，不是 LLM 的自发行为。</w:t>
      </w:r>
    </w:p>
    <w:p>
      <w:pPr>
        <w:spacing w:after="120"/>
      </w:pPr>
      <w:r>
        <w:t>Runtime 会根据某些条件决定是否触发 Summary，例如：</w:t>
      </w:r>
    </w:p>
    <w:p>
      <w:pPr>
        <w:pStyle w:val="ListBullet"/>
      </w:pPr>
      <w:r>
        <w:t>当前 Context 超过 token 限制；</w:t>
      </w:r>
    </w:p>
    <w:p>
      <w:pPr>
        <w:pStyle w:val="ListBullet"/>
      </w:pPr>
      <w:r>
        <w:t>Conversation 消息数超过阈值；</w:t>
      </w:r>
    </w:p>
    <w:p>
      <w:pPr>
        <w:pStyle w:val="ListBullet"/>
      </w:pPr>
      <w:r>
        <w:t>最近一次 Summary 已经覆盖太少；</w:t>
      </w:r>
    </w:p>
    <w:p>
      <w:pPr>
        <w:pStyle w:val="ListBullet"/>
      </w:pPr>
      <w:r>
        <w:t>进入新阶段，需要压缩旧阶段内容；</w:t>
      </w:r>
    </w:p>
    <w:p>
      <w:pPr>
        <w:pStyle w:val="ListBullet"/>
      </w:pPr>
      <w:r>
        <w:t>成本控制需要减少重复输入。</w:t>
      </w:r>
    </w:p>
    <w:p>
      <w:pPr>
        <w:spacing w:after="120"/>
      </w:pPr>
      <w:r>
        <w:t>流程大致是：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Runtime</w:t>
        <w:br/>
        <w:t xml:space="preserve">  |</w:t>
        <w:br/>
        <w:t xml:space="preserve">  v</w:t>
        <w:br/>
        <w:t>Check Token Budget</w:t>
        <w:br/>
        <w:t xml:space="preserve">  |</w:t>
        <w:br/>
        <w:t xml:space="preserve">  v</w:t>
        <w:br/>
        <w:t>Need Summary?</w:t>
        <w:br/>
        <w:t xml:space="preserve">  |</w:t>
        <w:br/>
        <w:t xml:space="preserve">  v</w:t>
        <w:br/>
        <w:t>Call Summary LLM</w:t>
        <w:br/>
        <w:t xml:space="preserve">  |</w:t>
        <w:br/>
        <w:t xml:space="preserve">  v</w:t>
        <w:br/>
        <w:t>Save / Use Summary</w:t>
        <w:br/>
        <w:t xml:space="preserve">  |</w:t>
        <w:br/>
        <w:t xml:space="preserve">  v</w:t>
        <w:br/>
        <w:t>Build Context</w:t>
        <w:br/>
        <w:t xml:space="preserve">  |</w:t>
        <w:br/>
        <w:t xml:space="preserve">  v</w:t>
        <w:br/>
        <w:t>Call Main LLM</w:t>
      </w:r>
    </w:p>
    <w:p>
      <w:pPr>
        <w:spacing w:after="120"/>
      </w:pPr>
      <w:r>
        <w:t>这里要注意：</w:t>
      </w:r>
    </w:p>
    <w:p>
      <w:pPr>
        <w:spacing w:after="120"/>
      </w:pPr>
      <w:r>
        <w:t>用于 Summary 的 LLM 和用于正式推理的 LLM，在职责上不同。</w:t>
      </w:r>
    </w:p>
    <w:p>
      <w:pPr>
        <w:spacing w:after="120"/>
      </w:pPr>
      <w:r>
        <w:t>Summary LLM 只是 Runtime 调用的一个能力，类似一个内部工具。</w:t>
      </w:r>
    </w:p>
    <w:p>
      <w:pPr>
        <w:spacing w:after="120"/>
      </w:pPr>
      <w:r>
        <w:t>所以可以说：</w:t>
      </w:r>
    </w:p>
    <w:p>
      <w:pPr>
        <w:spacing w:before="60" w:after="120"/>
        <w:ind w:left="360"/>
      </w:pPr>
      <w:r>
        <w:rPr>
          <w:i/>
        </w:rPr>
        <w:t>LLM 在 Summary 场景里不是 Agent，而是 Runtime 的一个组件。</w:t>
      </w:r>
    </w:p>
    <w:p>
      <w:pPr>
        <w:spacing w:after="120"/>
      </w:pPr>
      <w:r>
        <w:t>这进一步说明，Agent 的主导权始终在 Runtime。</w:t>
      </w:r>
    </w:p>
    <w:p>
      <w:pPr>
        <w:spacing w:after="120"/>
      </w:pPr>
    </w:p>
    <w:p>
      <w:pPr>
        <w:pStyle w:val="Heading2"/>
      </w:pPr>
      <w:r>
        <w:t>9. Summary Cache 的作用</w:t>
      </w:r>
    </w:p>
    <w:p>
      <w:pPr>
        <w:spacing w:after="120"/>
      </w:pPr>
      <w:r>
        <w:t>如果每次构建 Context 都重新 Summary，成本会非常高。</w:t>
      </w:r>
    </w:p>
    <w:p>
      <w:pPr>
        <w:spacing w:after="120"/>
      </w:pPr>
      <w:r>
        <w:t>例如 Conversation 已经有 1000 条消息，如果每一轮都重新总结前 900 条，就会造成：</w:t>
      </w:r>
    </w:p>
    <w:p>
      <w:pPr>
        <w:pStyle w:val="ListBullet"/>
      </w:pPr>
      <w:r>
        <w:t>Token 成本高；</w:t>
      </w:r>
    </w:p>
    <w:p>
      <w:pPr>
        <w:pStyle w:val="ListBullet"/>
      </w:pPr>
      <w:r>
        <w:t>延迟高；</w:t>
      </w:r>
    </w:p>
    <w:p>
      <w:pPr>
        <w:pStyle w:val="ListBullet"/>
      </w:pPr>
      <w:r>
        <w:t>结果不稳定；</w:t>
      </w:r>
    </w:p>
    <w:p>
      <w:pPr>
        <w:pStyle w:val="ListBullet"/>
      </w:pPr>
      <w:r>
        <w:t>重复计算；</w:t>
      </w:r>
    </w:p>
    <w:p>
      <w:pPr>
        <w:pStyle w:val="ListBullet"/>
      </w:pPr>
      <w:r>
        <w:t>Summary 内容可能每次略有不同。</w:t>
      </w:r>
    </w:p>
    <w:p>
      <w:pPr>
        <w:spacing w:after="120"/>
      </w:pPr>
      <w:r>
        <w:t>所以生产级 Runtime 通常会引入 Summary Cache。</w:t>
      </w:r>
    </w:p>
    <w:p>
      <w:pPr>
        <w:spacing w:after="120"/>
      </w:pPr>
      <w:r>
        <w:t>Summary Cache 可以理解为一个 Checkpoint：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summary: "已经完成了需求分析、项目初始化和第一个 Runtime Loop 设计..."</w:t>
        <w:br/>
        <w:t>coveredUntil: 180</w:t>
      </w:r>
    </w:p>
    <w:p>
      <w:pPr>
        <w:spacing w:after="120"/>
      </w:pPr>
      <w:r>
        <w:t>其中 coveredUntil 表示这个 Summary 覆盖到了哪一条 Conversation Message。</w:t>
      </w:r>
    </w:p>
    <w:p>
      <w:pPr>
        <w:spacing w:after="120"/>
      </w:pPr>
      <w:r>
        <w:t>之后如果 Conversation 增长到 250 条，ContextBuilder 可以构建：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Summary(1~180)</w:t>
        <w:br/>
        <w:t>+</w:t>
        <w:br/>
        <w:t>Message 181~250</w:t>
      </w:r>
    </w:p>
    <w:p>
      <w:pPr>
        <w:spacing w:after="120"/>
      </w:pPr>
      <w:r>
        <w:t>这样就不需要每次重新总结 1~180。</w:t>
      </w:r>
    </w:p>
    <w:p>
      <w:pPr>
        <w:spacing w:after="120"/>
      </w:pPr>
      <w:r>
        <w:t>Summary Cache 一般应该独立存储，而不是混进 Conversation。</w:t>
      </w:r>
    </w:p>
    <w:p>
      <w:pPr>
        <w:spacing w:after="120"/>
      </w:pPr>
      <w:r>
        <w:t>可以有类似的数据结构：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interface ConversationSummary {</w:t>
        <w:br/>
        <w:t xml:space="preserve">  conversationId: string</w:t>
        <w:br/>
        <w:t xml:space="preserve">  summary: string</w:t>
        <w:br/>
        <w:t xml:space="preserve">  coveredUntilMessageId: string</w:t>
        <w:br/>
        <w:t xml:space="preserve">  updatedAt: Date</w:t>
        <w:br/>
        <w:t>}</w:t>
      </w:r>
    </w:p>
    <w:p>
      <w:pPr>
        <w:spacing w:after="120"/>
      </w:pPr>
      <w:r>
        <w:t>这也解释了为什么企业级 Agent Runtime 的存储通常会拆成：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Conversation Store</w:t>
        <w:br/>
        <w:t>Summary Store</w:t>
        <w:br/>
        <w:t>Memory Store</w:t>
      </w:r>
    </w:p>
    <w:p>
      <w:pPr>
        <w:spacing w:after="120"/>
      </w:pPr>
      <w:r>
        <w:t>它们职责不同，不应该混在一起。</w:t>
      </w:r>
    </w:p>
    <w:p>
      <w:pPr>
        <w:spacing w:after="120"/>
      </w:pPr>
    </w:p>
    <w:p>
      <w:pPr>
        <w:pStyle w:val="Heading2"/>
      </w:pPr>
      <w:r>
        <w:t>10. Tool 的设计</w:t>
      </w:r>
    </w:p>
    <w:p>
      <w:pPr>
        <w:spacing w:after="120"/>
      </w:pPr>
      <w:r>
        <w:t>Day2 对 Tool 的设计形成了一个比较明确的结论：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const tool = {</w:t>
        <w:br/>
        <w:t xml:space="preserve">  name,</w:t>
        <w:br/>
        <w:t xml:space="preserve">  description,</w:t>
        <w:br/>
        <w:t xml:space="preserve">  parameters,</w:t>
        <w:br/>
        <w:t xml:space="preserve">  execute,</w:t>
        <w:br/>
        <w:t>}</w:t>
      </w:r>
    </w:p>
    <w:p>
      <w:pPr>
        <w:spacing w:after="120"/>
      </w:pPr>
      <w:r>
        <w:t>这种对象结构非常自然，因为它同时满足 LLM 和 Runtime 的需求。</w:t>
      </w:r>
    </w:p>
    <w:p>
      <w:pPr>
        <w:spacing w:after="120"/>
      </w:pPr>
      <w:r>
        <w:t>LLM 需要：</w:t>
      </w:r>
    </w:p>
    <w:p>
      <w:pPr>
        <w:pStyle w:val="ListBullet"/>
      </w:pPr>
      <w:r>
        <w:t>name：知道工具叫什么；</w:t>
      </w:r>
    </w:p>
    <w:p>
      <w:pPr>
        <w:pStyle w:val="ListBullet"/>
      </w:pPr>
      <w:r>
        <w:t>description：知道什么时候应该使用；</w:t>
      </w:r>
    </w:p>
    <w:p>
      <w:pPr>
        <w:pStyle w:val="ListBullet"/>
      </w:pPr>
      <w:r>
        <w:t>parameters：知道参数结构。</w:t>
      </w:r>
    </w:p>
    <w:p>
      <w:pPr>
        <w:spacing w:after="120"/>
      </w:pPr>
      <w:r>
        <w:t>Runtime 需要：</w:t>
      </w:r>
    </w:p>
    <w:p>
      <w:pPr>
        <w:pStyle w:val="ListBullet"/>
      </w:pPr>
      <w:r>
        <w:t>execute：真正执行工具逻辑。</w:t>
      </w:r>
    </w:p>
    <w:p>
      <w:pPr>
        <w:spacing w:after="120"/>
      </w:pPr>
      <w:r>
        <w:t>也就是说，Tool 有两面：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给 LLM 看的一面：name / description / parameters</w:t>
        <w:br/>
        <w:t>给 Runtime 用的一面：execute</w:t>
      </w:r>
    </w:p>
    <w:p>
      <w:pPr>
        <w:spacing w:after="120"/>
      </w:pPr>
      <w:r>
        <w:t>LLM 不会执行 execute。</w:t>
      </w:r>
    </w:p>
    <w:p>
      <w:pPr>
        <w:spacing w:after="120"/>
      </w:pPr>
      <w:r>
        <w:t>LLM 只会根据工具描述决定是否请求调用某个工具。</w:t>
      </w:r>
    </w:p>
    <w:p>
      <w:pPr>
        <w:spacing w:after="120"/>
      </w:pPr>
      <w:r>
        <w:t>真正调用：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await tool.execute(args)</w:t>
      </w:r>
    </w:p>
    <w:p>
      <w:pPr>
        <w:spacing w:after="120"/>
      </w:pPr>
      <w:r>
        <w:t>的是 Runtime。</w:t>
      </w:r>
    </w:p>
    <w:p>
      <w:pPr>
        <w:spacing w:after="120"/>
      </w:pPr>
      <w:r>
        <w:t>这个职责边界非常重要，因为后面 Human Approval、Tool Permission、Tool Timeout、Tool Retry 都会建立在这个结构上。</w:t>
      </w:r>
    </w:p>
    <w:p>
      <w:pPr>
        <w:spacing w:after="120"/>
      </w:pPr>
    </w:p>
    <w:p>
      <w:pPr>
        <w:pStyle w:val="Heading2"/>
      </w:pPr>
      <w:r>
        <w:t>11. Runtime 的职责最终确认</w:t>
      </w:r>
    </w:p>
    <w:p>
      <w:pPr>
        <w:spacing w:after="120"/>
      </w:pPr>
      <w:r>
        <w:t>经过 Day2 的讨论，我们最终确认 Runtime 是整个 Agent 的 Orchestrator。</w:t>
      </w:r>
    </w:p>
    <w:p>
      <w:pPr>
        <w:spacing w:after="120"/>
      </w:pPr>
      <w:r>
        <w:t>Runtime 至少负责：</w:t>
      </w:r>
    </w:p>
    <w:p>
      <w:pPr>
        <w:pStyle w:val="ListBullet"/>
      </w:pPr>
      <w:r>
        <w:t>接收用户输入；</w:t>
      </w:r>
    </w:p>
    <w:p>
      <w:pPr>
        <w:pStyle w:val="ListBullet"/>
      </w:pPr>
      <w:r>
        <w:t>写入 Conversation；</w:t>
      </w:r>
    </w:p>
    <w:p>
      <w:pPr>
        <w:pStyle w:val="ListBullet"/>
      </w:pPr>
      <w:r>
        <w:t>构建 Context；</w:t>
      </w:r>
    </w:p>
    <w:p>
      <w:pPr>
        <w:pStyle w:val="ListBullet"/>
      </w:pPr>
      <w:r>
        <w:t>调用 LLM；</w:t>
      </w:r>
    </w:p>
    <w:p>
      <w:pPr>
        <w:pStyle w:val="ListBullet"/>
      </w:pPr>
      <w:r>
        <w:t>解析 LLM Response；</w:t>
      </w:r>
    </w:p>
    <w:p>
      <w:pPr>
        <w:pStyle w:val="ListBullet"/>
      </w:pPr>
      <w:r>
        <w:t>判断是否存在 Tool Call；</w:t>
      </w:r>
    </w:p>
    <w:p>
      <w:pPr>
        <w:pStyle w:val="ListBullet"/>
      </w:pPr>
      <w:r>
        <w:t>查找 Tool；</w:t>
      </w:r>
    </w:p>
    <w:p>
      <w:pPr>
        <w:pStyle w:val="ListBullet"/>
      </w:pPr>
      <w:r>
        <w:t>进行权限检查；</w:t>
      </w:r>
    </w:p>
    <w:p>
      <w:pPr>
        <w:pStyle w:val="ListBullet"/>
      </w:pPr>
      <w:r>
        <w:t>执行 Tool；</w:t>
      </w:r>
    </w:p>
    <w:p>
      <w:pPr>
        <w:pStyle w:val="ListBullet"/>
      </w:pPr>
      <w:r>
        <w:t>追加 Tool Result；</w:t>
      </w:r>
    </w:p>
    <w:p>
      <w:pPr>
        <w:pStyle w:val="ListBullet"/>
      </w:pPr>
      <w:r>
        <w:t>控制 Runtime Loop；</w:t>
      </w:r>
    </w:p>
    <w:p>
      <w:pPr>
        <w:pStyle w:val="ListBullet"/>
      </w:pPr>
      <w:r>
        <w:t>触发 Summary；</w:t>
      </w:r>
    </w:p>
    <w:p>
      <w:pPr>
        <w:pStyle w:val="ListBullet"/>
      </w:pPr>
      <w:r>
        <w:t>维护 Summary Cache；</w:t>
      </w:r>
    </w:p>
    <w:p>
      <w:pPr>
        <w:pStyle w:val="ListBullet"/>
      </w:pPr>
      <w:r>
        <w:t>处理错误；</w:t>
      </w:r>
    </w:p>
    <w:p>
      <w:pPr>
        <w:pStyle w:val="ListBullet"/>
      </w:pPr>
      <w:r>
        <w:t>控制最大步数；</w:t>
      </w:r>
    </w:p>
    <w:p>
      <w:pPr>
        <w:pStyle w:val="ListBullet"/>
      </w:pPr>
      <w:r>
        <w:t>控制超时；</w:t>
      </w:r>
    </w:p>
    <w:p>
      <w:pPr>
        <w:pStyle w:val="ListBullet"/>
      </w:pPr>
      <w:r>
        <w:t>处理 Human Approval；</w:t>
      </w:r>
    </w:p>
    <w:p>
      <w:pPr>
        <w:pStyle w:val="ListBullet"/>
      </w:pPr>
      <w:r>
        <w:t>判断是否结束；</w:t>
      </w:r>
    </w:p>
    <w:p>
      <w:pPr>
        <w:pStyle w:val="ListBullet"/>
      </w:pPr>
      <w:r>
        <w:t>输出最终结果给用户。</w:t>
      </w:r>
    </w:p>
    <w:p>
      <w:pPr>
        <w:spacing w:after="120"/>
      </w:pPr>
      <w:r>
        <w:t>如果用一张图表示：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 xml:space="preserve">                Runtime</w:t>
        <w:br/>
        <w:t xml:space="preserve">                   |</w:t>
        <w:br/>
        <w:t xml:space="preserve">        +----------+----------+</w:t>
        <w:br/>
        <w:t xml:space="preserve">        |                     |</w:t>
        <w:br/>
        <w:t xml:space="preserve">        v                     v</w:t>
        <w:br/>
        <w:t xml:space="preserve">  ContextBuilder        ToolRegistry</w:t>
        <w:br/>
        <w:t xml:space="preserve">        |                     |</w:t>
        <w:br/>
        <w:t xml:space="preserve">        v                     v</w:t>
        <w:br/>
        <w:t xml:space="preserve">      Context              Tool</w:t>
        <w:br/>
        <w:t xml:space="preserve">        |                     |</w:t>
        <w:br/>
        <w:t xml:space="preserve">        v                     |</w:t>
        <w:br/>
        <w:t xml:space="preserve">       LLM                   |</w:t>
        <w:br/>
        <w:t xml:space="preserve">        |                     |</w:t>
        <w:br/>
        <w:t xml:space="preserve">        +----------+----------+</w:t>
        <w:br/>
        <w:t xml:space="preserve">                   |</w:t>
        <w:br/>
        <w:t xml:space="preserve">                   v</w:t>
        <w:br/>
        <w:t xml:space="preserve">             Conversation</w:t>
      </w:r>
    </w:p>
    <w:p>
      <w:pPr>
        <w:spacing w:after="120"/>
      </w:pPr>
      <w:r>
        <w:t>LLM 很重要，但 LLM 不是整个系统的控制中心。</w:t>
      </w:r>
    </w:p>
    <w:p>
      <w:pPr>
        <w:spacing w:after="120"/>
      </w:pPr>
      <w:r>
        <w:t>Runtime 才拥有最终控制权。</w:t>
      </w:r>
    </w:p>
    <w:p>
      <w:pPr>
        <w:spacing w:after="120"/>
      </w:pPr>
    </w:p>
    <w:p>
      <w:pPr>
        <w:pStyle w:val="Heading2"/>
      </w:pPr>
      <w:r>
        <w:t>12. Agent 的结束是谁决定的？</w:t>
      </w:r>
    </w:p>
    <w:p>
      <w:pPr>
        <w:spacing w:after="120"/>
      </w:pPr>
      <w:r>
        <w:t>Day2 对“谁决定结束”也做了拆分。</w:t>
      </w:r>
    </w:p>
    <w:p>
      <w:pPr>
        <w:spacing w:after="120"/>
      </w:pPr>
      <w:r>
        <w:t>直觉上看，好像是 LLM 决定结束。</w:t>
      </w:r>
    </w:p>
    <w:p>
      <w:pPr>
        <w:spacing w:after="120"/>
      </w:pPr>
      <w:r>
        <w:t>例如 LLM 返回：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{</w:t>
        <w:br/>
        <w:t xml:space="preserve">  "content": "任务已完成，这是最终答案。"</w:t>
        <w:br/>
        <w:t>}</w:t>
      </w:r>
    </w:p>
    <w:p>
      <w:pPr>
        <w:spacing w:after="120"/>
      </w:pPr>
      <w:r>
        <w:t>没有 Tool Call，Runtime 就可以结束。</w:t>
      </w:r>
    </w:p>
    <w:p>
      <w:pPr>
        <w:spacing w:after="120"/>
      </w:pPr>
      <w:r>
        <w:t>所以可以说：</w:t>
      </w:r>
    </w:p>
    <w:p>
      <w:pPr>
        <w:spacing w:before="60" w:after="120"/>
        <w:ind w:left="360"/>
      </w:pPr>
      <w:r>
        <w:rPr>
          <w:i/>
        </w:rPr>
        <w:t>LLM 提供结束建议。</w:t>
      </w:r>
    </w:p>
    <w:p>
      <w:pPr>
        <w:spacing w:after="120"/>
      </w:pPr>
      <w:r>
        <w:t>但真正最终决定是否结束的，仍然是 Runtime。</w:t>
      </w:r>
    </w:p>
    <w:p>
      <w:pPr>
        <w:spacing w:after="120"/>
      </w:pPr>
      <w:r>
        <w:t>Runtime 可以因为以下原因结束：</w:t>
      </w:r>
    </w:p>
    <w:p>
      <w:pPr>
        <w:pStyle w:val="ListBullet"/>
      </w:pPr>
      <w:r>
        <w:t>LLM 返回 Final Answer；</w:t>
      </w:r>
    </w:p>
    <w:p>
      <w:pPr>
        <w:pStyle w:val="ListBullet"/>
      </w:pPr>
      <w:r>
        <w:t>达到最大循环次数；</w:t>
      </w:r>
    </w:p>
    <w:p>
      <w:pPr>
        <w:pStyle w:val="ListBullet"/>
      </w:pPr>
      <w:r>
        <w:t>达到超时时间；</w:t>
      </w:r>
    </w:p>
    <w:p>
      <w:pPr>
        <w:pStyle w:val="ListBullet"/>
      </w:pPr>
      <w:r>
        <w:t>用户点击 Stop；</w:t>
      </w:r>
    </w:p>
    <w:p>
      <w:pPr>
        <w:pStyle w:val="ListBullet"/>
      </w:pPr>
      <w:r>
        <w:t>Human Approval 被拒绝；</w:t>
      </w:r>
    </w:p>
    <w:p>
      <w:pPr>
        <w:pStyle w:val="ListBullet"/>
      </w:pPr>
      <w:r>
        <w:t>Tool 执行失败且不可恢复；</w:t>
      </w:r>
    </w:p>
    <w:p>
      <w:pPr>
        <w:pStyle w:val="ListBullet"/>
      </w:pPr>
      <w:r>
        <w:t>Token Budget 不允许继续；</w:t>
      </w:r>
    </w:p>
    <w:p>
      <w:pPr>
        <w:pStyle w:val="ListBullet"/>
      </w:pPr>
      <w:r>
        <w:t>Runtime 策略认为继续执行风险过高。</w:t>
      </w:r>
    </w:p>
    <w:p>
      <w:pPr>
        <w:spacing w:after="120"/>
      </w:pPr>
      <w:r>
        <w:t>因此，更准确的说法是：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LLM suggests finish.</w:t>
        <w:br/>
        <w:t>Runtime decides finish.</w:t>
      </w:r>
    </w:p>
    <w:p>
      <w:pPr>
        <w:spacing w:after="120"/>
      </w:pPr>
      <w:r>
        <w:t>也就是：</w:t>
      </w:r>
    </w:p>
    <w:p>
      <w:pPr>
        <w:spacing w:before="60" w:after="120"/>
        <w:ind w:left="360"/>
      </w:pPr>
      <w:r>
        <w:rPr>
          <w:i/>
        </w:rPr>
        <w:t>LLM 建议结束，Runtime 最终裁决。</w:t>
      </w:r>
    </w:p>
    <w:p>
      <w:pPr>
        <w:spacing w:after="120"/>
      </w:pPr>
      <w:r>
        <w:t>这个原则非常重要，因为任何生产级 Agent 都不能把最终控制权完全交给 LLM。</w:t>
      </w:r>
    </w:p>
    <w:p>
      <w:pPr>
        <w:spacing w:after="120"/>
      </w:pPr>
    </w:p>
    <w:p>
      <w:pPr>
        <w:pStyle w:val="Heading2"/>
      </w:pPr>
      <w:r>
        <w:t>13. 今天我们推导出的 Runtime 数据模型</w:t>
      </w:r>
    </w:p>
    <w:p>
      <w:pPr>
        <w:spacing w:after="120"/>
      </w:pPr>
      <w:r>
        <w:t>Day2 中，我们初步推导出了一个真实 Agent Runtime 可能需要的数据模型。</w:t>
      </w:r>
    </w:p>
    <w:p>
      <w:pPr>
        <w:spacing w:after="120"/>
      </w:pPr>
      <w:r>
        <w:t>核心对象包括：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Conversation</w:t>
        <w:br/>
        <w:t>Message</w:t>
        <w:br/>
        <w:t>Summary Cache</w:t>
        <w:br/>
        <w:t>Tool</w:t>
        <w:br/>
        <w:t>Context</w:t>
        <w:br/>
        <w:t>Runtime State</w:t>
      </w:r>
    </w:p>
    <w:p>
      <w:pPr>
        <w:spacing w:after="120"/>
      </w:pPr>
      <w:r>
        <w:t>它们之间的关系如下：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 xml:space="preserve">                  Conversation Store</w:t>
        <w:br/>
        <w:t xml:space="preserve">                          |</w:t>
        <w:br/>
        <w:t xml:space="preserve">                          v</w:t>
        <w:br/>
        <w:t xml:space="preserve">                    Messages</w:t>
        <w:br/>
        <w:t xml:space="preserve">                          |</w:t>
        <w:br/>
        <w:t xml:space="preserve">                          v</w:t>
        <w:br/>
        <w:t xml:space="preserve">                  ContextBuilder</w:t>
        <w:br/>
        <w:t xml:space="preserve">                          |</w:t>
        <w:br/>
        <w:t xml:space="preserve">         +----------------+----------------+</w:t>
        <w:br/>
        <w:t xml:space="preserve">         |                |                |</w:t>
        <w:br/>
        <w:t xml:space="preserve">         v                v                v</w:t>
        <w:br/>
        <w:t xml:space="preserve">  Summary Cache     Recent Messages     Memory</w:t>
        <w:br/>
        <w:t xml:space="preserve">         |                |                |</w:t>
        <w:br/>
        <w:t xml:space="preserve">         +----------------+----------------+</w:t>
        <w:br/>
        <w:t xml:space="preserve">                          |</w:t>
        <w:br/>
        <w:t xml:space="preserve">                          v</w:t>
        <w:br/>
        <w:t xml:space="preserve">                       Context</w:t>
        <w:br/>
        <w:t xml:space="preserve">                          |</w:t>
        <w:br/>
        <w:t xml:space="preserve">                          v</w:t>
        <w:br/>
        <w:t xml:space="preserve">                         LLM</w:t>
        <w:br/>
        <w:t xml:space="preserve">                          |</w:t>
        <w:br/>
        <w:t xml:space="preserve">                          v</w:t>
        <w:br/>
        <w:t xml:space="preserve">                  Assistant Response</w:t>
        <w:br/>
        <w:t xml:space="preserve">                          |</w:t>
        <w:br/>
        <w:t xml:space="preserve">                          v</w:t>
        <w:br/>
        <w:t xml:space="preserve">               Append to Conversation</w:t>
      </w:r>
    </w:p>
    <w:p>
      <w:pPr>
        <w:spacing w:after="120"/>
      </w:pPr>
      <w:r>
        <w:t>在这个模型中：</w:t>
      </w:r>
    </w:p>
    <w:p>
      <w:pPr>
        <w:pStyle w:val="ListBullet"/>
      </w:pPr>
      <w:r>
        <w:t>Conversation 是事实来源；</w:t>
      </w:r>
    </w:p>
    <w:p>
      <w:pPr>
        <w:pStyle w:val="ListBullet"/>
      </w:pPr>
      <w:r>
        <w:t>Message 是事实记录；</w:t>
      </w:r>
    </w:p>
    <w:p>
      <w:pPr>
        <w:pStyle w:val="ListBullet"/>
      </w:pPr>
      <w:r>
        <w:t>Summary Cache 是压缩缓存；</w:t>
      </w:r>
    </w:p>
    <w:p>
      <w:pPr>
        <w:pStyle w:val="ListBullet"/>
      </w:pPr>
      <w:r>
        <w:t>Context 是每轮 LLM 调用的输入；</w:t>
      </w:r>
    </w:p>
    <w:p>
      <w:pPr>
        <w:pStyle w:val="ListBullet"/>
      </w:pPr>
      <w:r>
        <w:t>ContextBuilder 是转换器；</w:t>
      </w:r>
    </w:p>
    <w:p>
      <w:pPr>
        <w:pStyle w:val="ListBullet"/>
      </w:pPr>
      <w:r>
        <w:t>Runtime State 记录当前执行状态；</w:t>
      </w:r>
    </w:p>
    <w:p>
      <w:pPr>
        <w:pStyle w:val="ListBullet"/>
      </w:pPr>
      <w:r>
        <w:t>ToolRegistry 管理可调用工具。</w:t>
      </w:r>
    </w:p>
    <w:p>
      <w:pPr>
        <w:spacing w:after="120"/>
      </w:pPr>
      <w:r>
        <w:t>这个模型虽然还很粗糙，但已经具备一个 Agent Runtime 的核心骨架。</w:t>
      </w:r>
    </w:p>
    <w:p>
      <w:pPr>
        <w:spacing w:after="120"/>
      </w:pPr>
    </w:p>
    <w:p>
      <w:pPr>
        <w:pStyle w:val="Heading2"/>
      </w:pPr>
      <w:r>
        <w:t>14. Day2 最终推导出的 mini-agent-runtime</w:t>
      </w:r>
    </w:p>
    <w:p>
      <w:pPr>
        <w:spacing w:after="120"/>
      </w:pPr>
      <w:r>
        <w:t>Day2 还没有正式写业务代码，但我们已经推导出了 mini-agent-runtime 的第一版核心结构。</w:t>
      </w:r>
    </w:p>
    <w:p>
      <w:pPr>
        <w:spacing w:after="120"/>
      </w:pPr>
      <w:r>
        <w:t>最小 Runtime 可以长这样：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class Runtime {</w:t>
        <w:br/>
        <w:t xml:space="preserve">  private conversation</w:t>
        <w:br/>
        <w:t xml:space="preserve">  private tools</w:t>
        <w:br/>
        <w:t xml:space="preserve">  private llm</w:t>
        <w:br/>
        <w:t xml:space="preserve">  private contextBuilder</w:t>
        <w:br/>
        <w:t xml:space="preserve">  private maxSteps</w:t>
        <w:br/>
        <w:br/>
        <w:t xml:space="preserve">  async run(input: string) {</w:t>
        <w:br/>
        <w:t xml:space="preserve">    this.conversation.append({</w:t>
        <w:br/>
        <w:t xml:space="preserve">      role: "user",</w:t>
        <w:br/>
        <w:t xml:space="preserve">      content: input,</w:t>
        <w:br/>
        <w:t xml:space="preserve">    })</w:t>
        <w:br/>
        <w:br/>
        <w:t xml:space="preserve">    for (let step = 0; step &lt; this.maxSteps; step++) {</w:t>
        <w:br/>
        <w:t xml:space="preserve">      const context = this.contextBuilder.build(this.conversation)</w:t>
        <w:br/>
        <w:t xml:space="preserve">      const response = await this.llm.chat(context)</w:t>
        <w:br/>
        <w:br/>
        <w:t xml:space="preserve">      this.conversation.append(response.message)</w:t>
        <w:br/>
        <w:br/>
        <w:t xml:space="preserve">      if (!response.toolCalls?.length) {</w:t>
        <w:br/>
        <w:t xml:space="preserve">        return response.message</w:t>
        <w:br/>
        <w:t xml:space="preserve">      }</w:t>
        <w:br/>
        <w:br/>
        <w:t xml:space="preserve">      for (const toolCall of response.toolCalls) {</w:t>
        <w:br/>
        <w:t xml:space="preserve">        const tool = this.tools.get(toolCall.name)</w:t>
        <w:br/>
        <w:t xml:space="preserve">        const result = await tool.execute(toolCall.args)</w:t>
        <w:br/>
        <w:br/>
        <w:t xml:space="preserve">        this.conversation.append({</w:t>
        <w:br/>
        <w:t xml:space="preserve">          role: "tool",</w:t>
        <w:br/>
        <w:t xml:space="preserve">          toolCallId: toolCall.id,</w:t>
        <w:br/>
        <w:t xml:space="preserve">          content: result,</w:t>
        <w:br/>
        <w:t xml:space="preserve">        })</w:t>
        <w:br/>
        <w:t xml:space="preserve">      }</w:t>
        <w:br/>
        <w:t xml:space="preserve">    }</w:t>
        <w:br/>
        <w:br/>
        <w:t xml:space="preserve">    throw new Error("Runtime stopped because maxSteps was reached.")</w:t>
        <w:br/>
        <w:t xml:space="preserve">  }</w:t>
        <w:br/>
        <w:t>}</w:t>
      </w:r>
    </w:p>
    <w:p>
      <w:pPr>
        <w:spacing w:after="120"/>
      </w:pPr>
      <w:r>
        <w:t>这段伪代码里已经包含了 Agent Runtime 最核心的机制：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Append User Message</w:t>
        <w:br/>
        <w:t xml:space="preserve">  |</w:t>
        <w:br/>
        <w:t xml:space="preserve">  v</w:t>
        <w:br/>
        <w:t>Build Context</w:t>
        <w:br/>
        <w:t xml:space="preserve">  |</w:t>
        <w:br/>
        <w:t xml:space="preserve">  v</w:t>
        <w:br/>
        <w:t>Call LLM</w:t>
        <w:br/>
        <w:t xml:space="preserve">  |</w:t>
        <w:br/>
        <w:t xml:space="preserve">  v</w:t>
        <w:br/>
        <w:t>Append Assistant Message</w:t>
        <w:br/>
        <w:t xml:space="preserve">  |</w:t>
        <w:br/>
        <w:t xml:space="preserve">  v</w:t>
        <w:br/>
        <w:t>Need Tool?</w:t>
        <w:br/>
        <w:t xml:space="preserve">  |</w:t>
        <w:br/>
        <w:t xml:space="preserve">  v</w:t>
        <w:br/>
        <w:t>Execute Tool</w:t>
        <w:br/>
        <w:t xml:space="preserve">  |</w:t>
        <w:br/>
        <w:t xml:space="preserve">  v</w:t>
        <w:br/>
        <w:t>Append Tool Result</w:t>
        <w:br/>
        <w:t xml:space="preserve">  |</w:t>
        <w:br/>
        <w:t xml:space="preserve">  v</w:t>
        <w:br/>
        <w:t>Next Loop</w:t>
      </w:r>
    </w:p>
    <w:p>
      <w:pPr>
        <w:spacing w:after="120"/>
      </w:pPr>
      <w:r>
        <w:t>它还没有 Memory、Streaming、Human Approval、MCP、Workflow，但它已经是一个真正的 Agent Runtime 雏形。</w:t>
      </w:r>
    </w:p>
    <w:p>
      <w:pPr>
        <w:spacing w:after="120"/>
      </w:pPr>
    </w:p>
    <w:p>
      <w:pPr>
        <w:pStyle w:val="Heading2"/>
      </w:pPr>
      <w:r>
        <w:t>15. 今天最大的认知升级</w:t>
      </w:r>
    </w:p>
    <w:p>
      <w:pPr>
        <w:spacing w:after="120"/>
      </w:pPr>
      <w:r>
        <w:t>Day2 最大的变化，是我们从“使用 Agent”的视角，切换到了“设计 Agent Runtime”的视角。</w:t>
      </w:r>
    </w:p>
    <w:p>
      <w:pPr>
        <w:spacing w:after="120"/>
      </w:pPr>
      <w:r>
        <w:t>学习前的直觉可能是：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Agent = LLM + Tool</w:t>
      </w:r>
    </w:p>
    <w:p>
      <w:pPr>
        <w:spacing w:after="120"/>
      </w:pPr>
      <w:r>
        <w:t>学习后的理解是：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Agent = Runtime + LLM + Tool</w:t>
      </w:r>
    </w:p>
    <w:p>
      <w:pPr>
        <w:spacing w:after="120"/>
      </w:pPr>
      <w:r>
        <w:t>学习前可能觉得：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LLM 在控制一切。</w:t>
      </w:r>
    </w:p>
    <w:p>
      <w:pPr>
        <w:spacing w:after="120"/>
      </w:pPr>
      <w:r>
        <w:t>学习后应该知道：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LLM 只是根据 Context 生成下一步 Response。</w:t>
        <w:br/>
        <w:t>Runtime 才负责控制流程、管理状态、执行工具和决定结束。</w:t>
      </w:r>
    </w:p>
    <w:p>
      <w:pPr>
        <w:spacing w:after="120"/>
      </w:pPr>
      <w:r>
        <w:t>学习前可能觉得：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Conversation 就是发给 LLM 的上下文。</w:t>
      </w:r>
    </w:p>
    <w:p>
      <w:pPr>
        <w:spacing w:after="120"/>
      </w:pPr>
      <w:r>
        <w:t>学习后应该知道：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Conversation 是完整事实。</w:t>
        <w:br/>
        <w:t>Context 是 Runtime 构建出的本次输入。</w:t>
        <w:br/>
        <w:t>ContextBuilder 是二者之间的转换器。</w:t>
      </w:r>
    </w:p>
    <w:p>
      <w:pPr>
        <w:spacing w:after="120"/>
      </w:pPr>
      <w:r>
        <w:t>学习前可能觉得：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Summary 是把历史消息合并后写回去。</w:t>
      </w:r>
    </w:p>
    <w:p>
      <w:pPr>
        <w:spacing w:after="120"/>
      </w:pPr>
      <w:r>
        <w:t>学习后应该知道：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Summary 是 Cache，不是 Fact。</w:t>
        <w:br/>
        <w:t>Conversation 不应该被 Summary 覆盖。</w:t>
      </w:r>
    </w:p>
    <w:p>
      <w:pPr>
        <w:spacing w:after="120"/>
      </w:pPr>
      <w:r>
        <w:t>Day2 的一句话总结是：</w:t>
      </w:r>
    </w:p>
    <w:p>
      <w:pPr>
        <w:spacing w:before="60" w:after="120"/>
        <w:ind w:left="360"/>
      </w:pPr>
      <w:r>
        <w:rPr>
          <w:i/>
        </w:rPr>
        <w:t>写 Chat 应用，是在调用一个模型；写 Agent Framework，是在设计一个 Runtime。</w:t>
      </w:r>
    </w:p>
    <w:p>
      <w:pPr>
        <w:spacing w:after="120"/>
      </w:pPr>
    </w:p>
    <w:p>
      <w:pPr>
        <w:pStyle w:val="Heading2"/>
      </w:pPr>
      <w:r>
        <w:t>16. 写书 TODO</w:t>
      </w:r>
    </w:p>
    <w:p>
      <w:pPr>
        <w:spacing w:after="120"/>
      </w:pPr>
      <w:r>
        <w:t>未来把 Day2 改写成正式 Chapter 时，需要补充以下问题。这里只列问题，不写答案。</w:t>
      </w:r>
    </w:p>
    <w:p>
      <w:pPr>
        <w:pStyle w:val="ListBullet"/>
      </w:pPr>
      <w:r>
        <w:t>Runtime 的历史背景：为什么 Agent 发展到一定阶段一定会出现 Runtime？</w:t>
      </w:r>
    </w:p>
    <w:p>
      <w:pPr>
        <w:pStyle w:val="ListBullet"/>
      </w:pPr>
      <w:r>
        <w:t>Chat API、Tool Calling、Agent Runtime 三者的演进关系是什么？</w:t>
      </w:r>
    </w:p>
    <w:p>
      <w:pPr>
        <w:pStyle w:val="ListBullet"/>
      </w:pPr>
      <w:r>
        <w:t>ReAct 与 Runtime Loop 的关系应该如何系统说明？</w:t>
      </w:r>
    </w:p>
    <w:p>
      <w:pPr>
        <w:pStyle w:val="ListBullet"/>
      </w:pPr>
      <w:r>
        <w:t>Runtime Loop 是否可以用状态机建模？</w:t>
      </w:r>
    </w:p>
    <w:p>
      <w:pPr>
        <w:pStyle w:val="ListBullet"/>
      </w:pPr>
      <w:r>
        <w:t>Runtime 与 Orchestrator、Scheduler、State Machine 的关系是什么？</w:t>
      </w:r>
    </w:p>
    <w:p>
      <w:pPr>
        <w:pStyle w:val="ListBullet"/>
      </w:pPr>
      <w:r>
        <w:t>OpenAI Agents SDK 中哪个部分对应 Runtime？</w:t>
      </w:r>
    </w:p>
    <w:p>
      <w:pPr>
        <w:pStyle w:val="ListBullet"/>
      </w:pPr>
      <w:r>
        <w:t>Mastra 中哪个部分对应 Runtime？</w:t>
      </w:r>
    </w:p>
    <w:p>
      <w:pPr>
        <w:pStyle w:val="ListBullet"/>
      </w:pPr>
      <w:r>
        <w:t>LangGraph 中哪个部分对应 Runtime？</w:t>
      </w:r>
    </w:p>
    <w:p>
      <w:pPr>
        <w:pStyle w:val="ListBullet"/>
      </w:pPr>
      <w:r>
        <w:t>Claude Code / Cursor 这类 Coding Agent 的 Runtime 可能如何设计？</w:t>
      </w:r>
    </w:p>
    <w:p>
      <w:pPr>
        <w:pStyle w:val="ListBullet"/>
      </w:pPr>
      <w:r>
        <w:t>Conversation、Context、Memory、Summary 四个概念需要更正式的定义。</w:t>
      </w:r>
    </w:p>
    <w:p>
      <w:pPr>
        <w:pStyle w:val="ListBullet"/>
      </w:pPr>
      <w:r>
        <w:t>ContextBuilder 应该画出完整流程图。</w:t>
      </w:r>
    </w:p>
    <w:p>
      <w:pPr>
        <w:pStyle w:val="ListBullet"/>
      </w:pPr>
      <w:r>
        <w:t>Summary Cache 的生产级实现需要补充数据库设计。</w:t>
      </w:r>
    </w:p>
    <w:p>
      <w:pPr>
        <w:pStyle w:val="ListBullet"/>
      </w:pPr>
      <w:r>
        <w:t>coveredUntil / checkpoint 机制需要补充示例。</w:t>
      </w:r>
    </w:p>
    <w:p>
      <w:pPr>
        <w:pStyle w:val="ListBullet"/>
      </w:pPr>
      <w:r>
        <w:t>Token Window 管理策略需要单独补充，包括 token 估算、缓存、裁剪、分层上下文。</w:t>
      </w:r>
    </w:p>
    <w:p>
      <w:pPr>
        <w:pStyle w:val="ListBullet"/>
      </w:pPr>
      <w:r>
        <w:t>Runtime 为什么必须拥有最终控制权，需要增加更多安全案例。</w:t>
      </w:r>
    </w:p>
    <w:p>
      <w:pPr>
        <w:pStyle w:val="ListBullet"/>
      </w:pPr>
      <w:r>
        <w:t>Human Approval 在 Runtime 中的位置需要通过流程图说明。</w:t>
      </w:r>
    </w:p>
    <w:p>
      <w:pPr>
        <w:pStyle w:val="ListBullet"/>
      </w:pPr>
      <w:r>
        <w:t>Tool 的 Schema 设计需要对照 OpenAI / Anthropic / Mastra 的真实格式。</w:t>
      </w:r>
    </w:p>
    <w:p>
      <w:pPr>
        <w:pStyle w:val="ListBullet"/>
      </w:pPr>
      <w:r>
        <w:t>Runtime 的错误处理、重试、超时、取消机制需要补充。</w:t>
      </w:r>
    </w:p>
    <w:p>
      <w:pPr>
        <w:pStyle w:val="ListBullet"/>
      </w:pPr>
      <w:r>
        <w:t>mini-agent-runtime 第一版代码需要在后续章节真正实现。</w:t>
      </w:r>
    </w:p>
    <w:p>
      <w:pPr>
        <w:pStyle w:val="ListBullet"/>
      </w:pPr>
      <w:r>
        <w:t>需要补充 Sequence Diagram：一次完整 Tool Call 的执行链路。</w:t>
      </w:r>
    </w:p>
    <w:p>
      <w:pPr>
        <w:pStyle w:val="ListBullet"/>
      </w:pPr>
      <w:r>
        <w:t>需要补充 Class Diagram：Runtime、Conversation、ContextBuilder、ToolRegistry、LLMClient。</w:t>
      </w:r>
    </w:p>
    <w:p>
      <w:pPr>
        <w:pStyle w:val="ListBullet"/>
      </w:pPr>
      <w:r>
        <w:t>需要补充 Interview 问答，例如“Conversation 和 Context 有什么区别？”。</w:t>
      </w:r>
    </w:p>
    <w:p>
      <w:pPr>
        <w:pStyle w:val="ListBullet"/>
      </w:pPr>
      <w:r>
        <w:t>需要补充一节“为什么不能让 LLM 直接控制 Tool 执行？”</w:t>
      </w:r>
    </w:p>
    <w:p>
      <w:pPr>
        <w:pStyle w:val="ListBullet"/>
      </w:pPr>
      <w:r>
        <w:t>需要补充一节“为什么 Summary 不应该写回 Conversation？”</w:t>
      </w:r>
    </w:p>
    <w:p>
      <w:pPr>
        <w:pStyle w:val="ListBullet"/>
      </w:pPr>
      <w:r>
        <w:t>需要补充一节“Runtime 为什么是 Agent 的大脑，而不是 LLM？”</w:t>
      </w:r>
    </w:p>
    <w:p>
      <w:pPr>
        <w:spacing w:after="120"/>
      </w:pPr>
    </w:p>
    <w:p>
      <w:pPr>
        <w:pStyle w:val="Heading2"/>
      </w:pPr>
      <w:r>
        <w:t>17. 写书素材</w:t>
      </w:r>
    </w:p>
    <w:p>
      <w:pPr>
        <w:spacing w:after="120"/>
      </w:pPr>
      <w:r>
        <w:t>以下内容可以在未来写成正式 Chapter 时复用、扩展或改写。</w:t>
      </w:r>
    </w:p>
    <w:p>
      <w:pPr>
        <w:pStyle w:val="Heading3"/>
      </w:pPr>
      <w:r>
        <w:t>核心句子</w:t>
      </w:r>
    </w:p>
    <w:p>
      <w:pPr>
        <w:pStyle w:val="ListBullet"/>
      </w:pPr>
      <w:r>
        <w:t>Agent 不是 Tool，而是 Runtime 驱动的系统。</w:t>
      </w:r>
    </w:p>
    <w:p>
      <w:pPr>
        <w:pStyle w:val="ListBullet"/>
      </w:pPr>
      <w:r>
        <w:t>LLM 负责推理，Runtime 负责管理。</w:t>
      </w:r>
    </w:p>
    <w:p>
      <w:pPr>
        <w:pStyle w:val="ListBullet"/>
      </w:pPr>
      <w:r>
        <w:t>Tool Call 不是 Tool Execution。</w:t>
      </w:r>
    </w:p>
    <w:p>
      <w:pPr>
        <w:pStyle w:val="ListBullet"/>
      </w:pPr>
      <w:r>
        <w:t>LLM 决定想调用什么工具，Runtime 决定是否执行以及如何执行。</w:t>
      </w:r>
    </w:p>
    <w:p>
      <w:pPr>
        <w:pStyle w:val="ListBullet"/>
      </w:pPr>
      <w:r>
        <w:t>Conversation 是事实，Context 是视图。</w:t>
      </w:r>
    </w:p>
    <w:p>
      <w:pPr>
        <w:pStyle w:val="ListBullet"/>
      </w:pPr>
      <w:r>
        <w:t>ContextBuilder 是把 Conversation 转换成 LLM 输入的策略层。</w:t>
      </w:r>
    </w:p>
    <w:p>
      <w:pPr>
        <w:pStyle w:val="ListBullet"/>
      </w:pPr>
      <w:r>
        <w:t>Summary 是 Cache，不是 Fact。</w:t>
      </w:r>
    </w:p>
    <w:p>
      <w:pPr>
        <w:pStyle w:val="ListBullet"/>
      </w:pPr>
      <w:r>
        <w:t>LLM 建议结束，Runtime 最终裁决。</w:t>
      </w:r>
    </w:p>
    <w:p>
      <w:pPr>
        <w:pStyle w:val="ListBullet"/>
      </w:pPr>
      <w:r>
        <w:t>写 Chat 应用，是在调用一个模型；写 Agent Framework，是在设计一个 Runtime。</w:t>
      </w:r>
    </w:p>
    <w:p>
      <w:pPr>
        <w:pStyle w:val="Heading3"/>
      </w:pPr>
      <w:r>
        <w:t>可复用架构图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Conversation</w:t>
        <w:br/>
        <w:t xml:space="preserve">      |</w:t>
        <w:br/>
        <w:t xml:space="preserve">      v</w:t>
        <w:br/>
        <w:t>ContextBuilder</w:t>
        <w:br/>
        <w:t xml:space="preserve">      |</w:t>
        <w:br/>
        <w:t xml:space="preserve">      v</w:t>
        <w:br/>
        <w:t>Context</w:t>
        <w:br/>
        <w:t xml:space="preserve">      |</w:t>
        <w:br/>
        <w:t xml:space="preserve">      v</w:t>
        <w:br/>
        <w:t>LLM</w:t>
        <w:br/>
        <w:t xml:space="preserve">      |</w:t>
        <w:br/>
        <w:t xml:space="preserve">      v</w:t>
        <w:br/>
        <w:t>Runtime Decision</w:t>
        <w:br/>
        <w:t xml:space="preserve">      |</w:t>
        <w:br/>
        <w:t xml:space="preserve">      v</w:t>
        <w:br/>
        <w:t>Tool / Final Answer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Runtime -&gt; LLM -&gt; Runtime -&gt; Tool -&gt; Runtime -&gt; LLM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Conversation = Source of Truth</w:t>
        <w:br/>
        <w:t>Summary      = Cache</w:t>
        <w:br/>
        <w:t>Context      = View</w:t>
      </w:r>
    </w:p>
    <w:p>
      <w:pPr>
        <w:pStyle w:val="Heading3"/>
      </w:pPr>
      <w:r>
        <w:t>可复用代码骨架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while (true) {</w:t>
        <w:br/>
        <w:t xml:space="preserve">  const context = contextBuilder.build(conversation)</w:t>
        <w:br/>
        <w:t xml:space="preserve">  const response = await llm.chat(context)</w:t>
        <w:br/>
        <w:br/>
        <w:t xml:space="preserve">  conversation.append(response.message)</w:t>
        <w:br/>
        <w:br/>
        <w:t xml:space="preserve">  if (!response.toolCalls?.length) {</w:t>
        <w:br/>
        <w:t xml:space="preserve">    return response.message</w:t>
        <w:br/>
        <w:t xml:space="preserve">  }</w:t>
        <w:br/>
        <w:br/>
        <w:t xml:space="preserve">  for (const toolCall of response.toolCalls) {</w:t>
        <w:br/>
        <w:t xml:space="preserve">    const result = await toolRegistry.execute(toolCall)</w:t>
        <w:br/>
        <w:t xml:space="preserve">    conversation.append({</w:t>
        <w:br/>
        <w:t xml:space="preserve">      role: "tool",</w:t>
        <w:br/>
        <w:t xml:space="preserve">      toolCallId: toolCall.id,</w:t>
        <w:br/>
        <w:t xml:space="preserve">      content: result,</w:t>
        <w:br/>
        <w:t xml:space="preserve">    })</w:t>
        <w:br/>
        <w:t xml:space="preserve">  }</w:t>
        <w:br/>
        <w:t>}</w:t>
      </w:r>
    </w:p>
    <w:p>
      <w:pPr>
        <w:pStyle w:val="Heading3"/>
      </w:pPr>
      <w:r>
        <w:t>可复用类名</w:t>
      </w:r>
    </w:p>
    <w:p>
      <w:pPr>
        <w:pStyle w:val="ListBullet"/>
      </w:pPr>
      <w:r>
        <w:t>Runtime</w:t>
      </w:r>
    </w:p>
    <w:p>
      <w:pPr>
        <w:pStyle w:val="ListBullet"/>
      </w:pPr>
      <w:r>
        <w:t>Conversation</w:t>
      </w:r>
    </w:p>
    <w:p>
      <w:pPr>
        <w:pStyle w:val="ListBullet"/>
      </w:pPr>
      <w:r>
        <w:t>ConversationMessage</w:t>
      </w:r>
    </w:p>
    <w:p>
      <w:pPr>
        <w:pStyle w:val="ListBullet"/>
      </w:pPr>
      <w:r>
        <w:t>Context</w:t>
      </w:r>
    </w:p>
    <w:p>
      <w:pPr>
        <w:pStyle w:val="ListBullet"/>
      </w:pPr>
      <w:r>
        <w:t>ContextBuilder</w:t>
      </w:r>
    </w:p>
    <w:p>
      <w:pPr>
        <w:pStyle w:val="ListBullet"/>
      </w:pPr>
      <w:r>
        <w:t>Tool</w:t>
      </w:r>
    </w:p>
    <w:p>
      <w:pPr>
        <w:pStyle w:val="ListBullet"/>
      </w:pPr>
      <w:r>
        <w:t>ToolRegistry</w:t>
      </w:r>
    </w:p>
    <w:p>
      <w:pPr>
        <w:pStyle w:val="ListBullet"/>
      </w:pPr>
      <w:r>
        <w:t>LLMClient</w:t>
      </w:r>
    </w:p>
    <w:p>
      <w:pPr>
        <w:pStyle w:val="ListBullet"/>
      </w:pPr>
      <w:r>
        <w:t>SummaryCache</w:t>
      </w:r>
    </w:p>
    <w:p>
      <w:pPr>
        <w:pStyle w:val="ListBullet"/>
      </w:pPr>
      <w:r>
        <w:t>RuntimeState</w:t>
      </w:r>
    </w:p>
    <w:p>
      <w:pPr>
        <w:pStyle w:val="Heading3"/>
      </w:pPr>
      <w:r>
        <w:t>可复用比喻</w:t>
      </w:r>
    </w:p>
    <w:p>
      <w:pPr>
        <w:pStyle w:val="ListBullet"/>
      </w:pPr>
      <w:r>
        <w:t>Runtime 像 Agent 的大脑中的调度系统。</w:t>
      </w:r>
    </w:p>
    <w:p>
      <w:pPr>
        <w:pStyle w:val="ListBullet"/>
      </w:pPr>
      <w:r>
        <w:t>LLM 像推理器，只负责根据输入生成下一步。</w:t>
      </w:r>
    </w:p>
    <w:p>
      <w:pPr>
        <w:pStyle w:val="ListBullet"/>
      </w:pPr>
      <w:r>
        <w:t>Conversation 像完整审计日志。</w:t>
      </w:r>
    </w:p>
    <w:p>
      <w:pPr>
        <w:pStyle w:val="ListBullet"/>
      </w:pPr>
      <w:r>
        <w:t>Context 像每次递给模型的临时材料包。</w:t>
      </w:r>
    </w:p>
    <w:p>
      <w:pPr>
        <w:pStyle w:val="ListBullet"/>
      </w:pPr>
      <w:r>
        <w:t>Summary Cache 像历史记录的压缩索引。</w:t>
      </w:r>
    </w:p>
    <w:p>
      <w:pPr>
        <w:pStyle w:val="ListBullet"/>
      </w:pPr>
      <w:r>
        <w:t>ContextBuilder 像把数据库事实转换成模型输入的渲染器。</w:t>
      </w:r>
    </w:p>
    <w:p>
      <w:pPr>
        <w:pStyle w:val="Heading3"/>
      </w:pPr>
      <w:r>
        <w:t>未来章节衔接</w:t>
      </w:r>
    </w:p>
    <w:p>
      <w:pPr>
        <w:spacing w:after="120"/>
      </w:pPr>
      <w:r>
        <w:t>Day2 已经确定 Runtime 是 Agent 的核心。下一步应该进入 Runtime 内部设计：</w:t>
      </w:r>
    </w:p>
    <w:p>
      <w:pPr>
        <w:pStyle w:val="ListBullet"/>
      </w:pPr>
      <w:r>
        <w:t>Runtime 需要哪些类？</w:t>
      </w:r>
    </w:p>
    <w:p>
      <w:pPr>
        <w:pStyle w:val="ListBullet"/>
      </w:pPr>
      <w:r>
        <w:t>Runtime 需要维护哪些状态？</w:t>
      </w:r>
    </w:p>
    <w:p>
      <w:pPr>
        <w:pStyle w:val="ListBullet"/>
      </w:pPr>
      <w:r>
        <w:t>ToolRegistry 如何设计？</w:t>
      </w:r>
    </w:p>
    <w:p>
      <w:pPr>
        <w:pStyle w:val="ListBullet"/>
      </w:pPr>
      <w:r>
        <w:t>LLMClient 如何抽象？</w:t>
      </w:r>
    </w:p>
    <w:p>
      <w:pPr>
        <w:pStyle w:val="ListBullet"/>
      </w:pPr>
      <w:r>
        <w:t>ContextBuilder 的第一版实现应该长什么样？</w:t>
      </w:r>
    </w:p>
    <w:p>
      <w:pPr>
        <w:spacing w:after="120"/>
      </w:pPr>
      <w:r>
        <w:t>这些问题将自然引出 Day3：Runtime Architecture。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