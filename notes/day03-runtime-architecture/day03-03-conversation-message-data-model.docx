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Day3-03 学习文档 v1.0：Runtime Architecture —— Conversation &amp; Message Data Model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Day3-03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Day3-01 讨论 Runtime 的架构设计原则，Day3-02 讨论 Runtime 的第一版核心组件。Day3-03 继续往下走，重点讨论 Runtime 内部最重要的数据模型：Conversation 与 Message。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Day3-02 解决的问题是：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如果要实现 mini-agent-runtime 的第一版，Runtime 内部到底有哪些核心组件？</w:t>
      </w:r>
    </w:p>
    <w:p>
      <w:pPr>
        <w:spacing w:after="120"/>
      </w:pPr>
      <w:r>
        <w:rPr>
          <w:rFonts w:ascii="Arial Unicode MS" w:hAnsi="Arial Unicode MS" w:eastAsia="Arial Unicode MS"/>
        </w:rPr>
        <w:t>当时我们得到的核心对象是：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>Conversation</w:t>
        <w:br/>
        <w:t>Message</w:t>
        <w:br/>
        <w:t>ContextBuilder</w:t>
        <w:br/>
        <w:t>LLMClient</w:t>
        <w:br/>
        <w:t>ToolRegistry</w:t>
        <w:br/>
        <w:t>Tool</w:t>
      </w:r>
    </w:p>
    <w:p>
      <w:pPr>
        <w:spacing w:after="120"/>
      </w:pPr>
      <w:r>
        <w:rPr>
          <w:rFonts w:ascii="Arial Unicode MS" w:hAnsi="Arial Unicode MS" w:eastAsia="Arial Unicode MS"/>
        </w:rPr>
        <w:t>Day3-03 进一步追问：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里面最重要的数据，到底应该长什么样？</w:t>
      </w:r>
    </w:p>
    <w:p>
      <w:pPr>
        <w:spacing w:after="120"/>
      </w:pPr>
      <w:r>
        <w:rPr>
          <w:rFonts w:ascii="Arial Unicode MS" w:hAnsi="Arial Unicode MS" w:eastAsia="Arial Unicode MS"/>
        </w:rPr>
        <w:t>这一节的核心结论是：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保存的不是普通聊天记录，而是 Runtime 运行过程中发生过的事实事件。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也就是说，Message 不只是 user / assistant 两种聊天消息。对于 Agent Runtime 来说，Tool Call、Tool Result、Approval、Error、Summary、Checkpoint 等都可能成为 Message 或 Event。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Conversation 和 Message 是 Runtime 的核心？</w:t>
      </w:r>
    </w:p>
    <w:p>
      <w:pPr>
        <w:pStyle w:val="ListNumber"/>
      </w:pPr>
      <w:r>
        <w:rPr>
          <w:rFonts w:ascii="Arial Unicode MS" w:hAnsi="Arial Unicode MS" w:eastAsia="Arial Unicode MS"/>
        </w:rPr>
        <w:t>一次 Agent Loop 到底发生了什么？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Prompt、Plan 与 Runtime Event 的区别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为什么不是 Runtime 硬拆出来的？</w:t>
      </w:r>
    </w:p>
    <w:p>
      <w:pPr>
        <w:pStyle w:val="ListNumber"/>
      </w:pPr>
      <w:r>
        <w:rPr>
          <w:rFonts w:ascii="Arial Unicode MS" w:hAnsi="Arial Unicode MS" w:eastAsia="Arial Unicode MS"/>
        </w:rPr>
        <w:t>LLM 如何知道有哪些 Tool？</w:t>
      </w:r>
    </w:p>
    <w:p>
      <w:pPr>
        <w:pStyle w:val="ListNumber"/>
      </w:pPr>
      <w:r>
        <w:rPr>
          <w:rFonts w:ascii="Arial Unicode MS" w:hAnsi="Arial Unicode MS" w:eastAsia="Arial Unicode MS"/>
        </w:rPr>
        <w:t>没有 Tool 时，Conversation 会记录什么？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Message 是聊天记录还是领域事件？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 本质上更像 Event Log</w:t>
      </w:r>
    </w:p>
    <w:p>
      <w:pPr>
        <w:pStyle w:val="ListNumber"/>
      </w:pPr>
      <w:r>
        <w:rPr>
          <w:rFonts w:ascii="Arial Unicode MS" w:hAnsi="Arial Unicode MS" w:eastAsia="Arial Unicode MS"/>
        </w:rPr>
        <w:t>Message 的生命周期</w:t>
      </w:r>
    </w:p>
    <w:p>
      <w:pPr>
        <w:pStyle w:val="ListNumber"/>
      </w:pPr>
      <w:r>
        <w:rPr>
          <w:rFonts w:ascii="Arial Unicode MS" w:hAnsi="Arial Unicode MS" w:eastAsia="Arial Unicode MS"/>
        </w:rPr>
        <w:t>Message 的类型设计：Role vs Type</w:t>
      </w:r>
    </w:p>
    <w:p>
      <w:pPr>
        <w:pStyle w:val="ListNumber"/>
      </w:pPr>
      <w:r>
        <w:rPr>
          <w:rFonts w:ascii="Arial Unicode MS" w:hAnsi="Arial Unicode MS" w:eastAsia="Arial Unicode MS"/>
        </w:rPr>
        <w:t>Internal Message vs Provider Message</w:t>
      </w:r>
    </w:p>
    <w:p>
      <w:pPr>
        <w:pStyle w:val="ListNumber"/>
      </w:pPr>
      <w:r>
        <w:rPr>
          <w:rFonts w:ascii="Arial Unicode MS" w:hAnsi="Arial Unicode MS" w:eastAsia="Arial Unicode MS"/>
        </w:rPr>
        <w:t>Immutable Message：为什么 Message 应尽量不可变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 为什么不只是 Message[]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 的职责边界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 的未来演化：Checkpoint、Branch、Replay</w:t>
      </w:r>
    </w:p>
    <w:p>
      <w:pPr>
        <w:pStyle w:val="ListNumber"/>
      </w:pPr>
      <w:r>
        <w:rPr>
          <w:rFonts w:ascii="Arial Unicode MS" w:hAnsi="Arial Unicode MS" w:eastAsia="Arial Unicode MS"/>
        </w:rPr>
        <w:t>第一版数据模型设计</w:t>
      </w:r>
    </w:p>
    <w:p>
      <w:pPr>
        <w:pStyle w:val="ListNumber"/>
      </w:pPr>
      <w:r>
        <w:rPr>
          <w:rFonts w:ascii="Arial Unicode MS" w:hAnsi="Arial Unicode MS" w:eastAsia="Arial Unicode MS"/>
        </w:rPr>
        <w:t>架构设计方法总结</w:t>
      </w:r>
    </w:p>
    <w:p>
      <w:pPr>
        <w:pStyle w:val="ListNumber"/>
      </w:pPr>
      <w:r>
        <w:rPr>
          <w:rFonts w:ascii="Arial Unicode MS" w:hAnsi="Arial Unicode MS" w:eastAsia="Arial Unicode MS"/>
        </w:rPr>
        <w:t>Production Thinking：从 Demo 到工业级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1. 为什么 Conversation 和 Message 是 Runtime 的核心？</w:t>
      </w:r>
    </w:p>
    <w:p>
      <w:pPr>
        <w:spacing w:after="120"/>
      </w:pPr>
      <w:r>
        <w:rPr>
          <w:rFonts w:ascii="Arial Unicode MS" w:hAnsi="Arial Unicode MS" w:eastAsia="Arial Unicode MS"/>
        </w:rPr>
        <w:t>很多人第一次学习 Agent Runtime 时，会把注意力放在：</w:t>
      </w:r>
    </w:p>
    <w:p>
      <w:pPr>
        <w:pStyle w:val="ListBullet"/>
      </w:pPr>
      <w:r>
        <w:rPr>
          <w:rFonts w:ascii="Arial Unicode MS" w:hAnsi="Arial Unicode MS" w:eastAsia="Arial Unicode MS"/>
        </w:rPr>
        <w:t>Prompt；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MCP；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Workflow；</w:t>
      </w:r>
    </w:p>
    <w:p>
      <w:pPr>
        <w:pStyle w:val="ListBullet"/>
      </w:pPr>
      <w:r>
        <w:rPr>
          <w:rFonts w:ascii="Arial Unicode MS" w:hAnsi="Arial Unicode MS" w:eastAsia="Arial Unicode MS"/>
        </w:rPr>
        <w:t>模型 API。</w:t>
      </w:r>
    </w:p>
    <w:p>
      <w:pPr>
        <w:spacing w:after="120"/>
      </w:pPr>
      <w:r>
        <w:rPr>
          <w:rFonts w:ascii="Arial Unicode MS" w:hAnsi="Arial Unicode MS" w:eastAsia="Arial Unicode MS"/>
        </w:rPr>
        <w:t>但如果从 Runtime 作者的视角看，真正更底层的问题是：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到底在记录什么？</w:t>
      </w:r>
    </w:p>
    <w:p>
      <w:pPr>
        <w:spacing w:after="120"/>
      </w:pPr>
      <w:r>
        <w:rPr>
          <w:rFonts w:ascii="Arial Unicode MS" w:hAnsi="Arial Unicode MS" w:eastAsia="Arial Unicode MS"/>
        </w:rPr>
        <w:t>几乎所有高级能力最后都会回到 Message：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Summary       依赖历史 Message</w:t>
        <w:br/>
        <w:t>Memory        从 Message 中提取长期信息</w:t>
        <w:br/>
        <w:t>Streaming     可能产生 Delta Message</w:t>
        <w:br/>
        <w:t>Workflow      需要记录阶段和状态变化</w:t>
        <w:br/>
        <w:t>Checkpoint    需要保存某一刻的运行历史</w:t>
        <w:br/>
        <w:t>Replay        需要重新读取事件历史</w:t>
        <w:br/>
        <w:t>Human Approval 需要记录请求和审批结果</w:t>
        <w:br/>
        <w:t>Trace         需要记录执行路径</w:t>
        <w:br/>
        <w:t>Telemetry     需要记录运行事件</w:t>
      </w:r>
    </w:p>
    <w:p>
      <w:pPr>
        <w:spacing w:after="120"/>
      </w:pPr>
      <w:r>
        <w:rPr>
          <w:rFonts w:ascii="Arial Unicode MS" w:hAnsi="Arial Unicode MS" w:eastAsia="Arial Unicode MS"/>
        </w:rPr>
        <w:t>所以，Conversation 和 Message 不是附属对象，而是 Runtime 的地基。</w:t>
      </w:r>
    </w:p>
    <w:p>
      <w:pPr>
        <w:spacing w:after="120"/>
      </w:pPr>
      <w:r>
        <w:rPr>
          <w:rFonts w:ascii="Arial Unicode MS" w:hAnsi="Arial Unicode MS" w:eastAsia="Arial Unicode MS"/>
        </w:rPr>
        <w:t>如果 Message 设计得太简单，后面的 Summary、Memory、Replay、Human Approval 都会变得别扭；如果 Conversation 只是一个随手维护的数组，后续想做持久化、分支、回放、恢复，就会很快遇到边界问题。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2. 一次 Agent Loop 到底发生了什么？</w:t>
      </w:r>
    </w:p>
    <w:p>
      <w:pPr>
        <w:spacing w:after="120"/>
      </w:pPr>
      <w:r>
        <w:rPr>
          <w:rFonts w:ascii="Arial Unicode MS" w:hAnsi="Arial Unicode MS" w:eastAsia="Arial Unicode MS"/>
        </w:rPr>
        <w:t>假设用户输入：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帮我查询北京今天的天气，然后告诉我是否适合出去跑步。</w:t>
      </w:r>
    </w:p>
    <w:p>
      <w:pPr>
        <w:spacing w:after="120"/>
      </w:pPr>
      <w:r>
        <w:rPr>
          <w:rFonts w:ascii="Arial Unicode MS" w:hAnsi="Arial Unicode MS" w:eastAsia="Arial Unicode MS"/>
        </w:rPr>
        <w:t>从用户视角看，这似乎就是一个完整 Prompt，然后模型给出一个完整回答。</w:t>
      </w:r>
    </w:p>
    <w:p>
      <w:pPr>
        <w:spacing w:after="120"/>
      </w:pPr>
      <w:r>
        <w:rPr>
          <w:rFonts w:ascii="Arial Unicode MS" w:hAnsi="Arial Unicode MS" w:eastAsia="Arial Unicode MS"/>
        </w:rPr>
        <w:t>但从 Runtime 作者视角看，内部可能发生了更多事情：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Input</w:t>
        <w:br/>
        <w:t xml:space="preserve">   |</w:t>
        <w:br/>
        <w:t xml:space="preserve">   v</w:t>
        <w:br/>
        <w:t>Conversation.append(UserMessage)</w:t>
        <w:br/>
        <w:t xml:space="preserve">   |</w:t>
        <w:br/>
        <w:t xml:space="preserve">   v</w:t>
        <w:br/>
        <w:t>ContextBuilder.build(conversation)</w:t>
        <w:br/>
        <w:t xml:space="preserve">   |</w:t>
        <w:br/>
        <w:t xml:space="preserve">   v</w:t>
        <w:br/>
        <w:t>LLM receives Context + Tool Schemas</w:t>
        <w:br/>
        <w:t xml:space="preserve">   |</w:t>
        <w:br/>
        <w:t xml:space="preserve">   v</w:t>
        <w:br/>
        <w:t>LLM returns ToolCall(weather)</w:t>
        <w:br/>
        <w:t xml:space="preserve">   |</w:t>
        <w:br/>
        <w:t xml:space="preserve">   v</w:t>
        <w:br/>
        <w:t>Conversation.append(AssistantToolCallMessage)</w:t>
        <w:br/>
        <w:t xml:space="preserve">   |</w:t>
        <w:br/>
        <w:t xml:space="preserve">   v</w:t>
        <w:br/>
        <w:t>Runtime executes weather tool</w:t>
        <w:br/>
        <w:t xml:space="preserve">   |</w:t>
        <w:br/>
        <w:t xml:space="preserve">   v</w:t>
        <w:br/>
        <w:t>Conversation.append(ToolResultMessage)</w:t>
        <w:br/>
        <w:t xml:space="preserve">   |</w:t>
        <w:br/>
        <w:t xml:space="preserve">   v</w:t>
        <w:br/>
        <w:t>ContextBuilder.build(conversation)</w:t>
        <w:br/>
        <w:t xml:space="preserve">   |</w:t>
        <w:br/>
        <w:t xml:space="preserve">   v</w:t>
        <w:br/>
        <w:t>LLM returns final answer</w:t>
        <w:br/>
        <w:t xml:space="preserve">   |</w:t>
        <w:br/>
        <w:t xml:space="preserve">   v</w:t>
        <w:br/>
        <w:t>Conversation.append(AssistantMessage)</w:t>
      </w:r>
    </w:p>
    <w:p>
      <w:pPr>
        <w:spacing w:after="120"/>
      </w:pPr>
      <w:r>
        <w:rPr>
          <w:rFonts w:ascii="Arial Unicode MS" w:hAnsi="Arial Unicode MS" w:eastAsia="Arial Unicode MS"/>
        </w:rPr>
        <w:t>这时 Conversation 里不应该只有：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UserMessage</w:t>
        <w:br/>
        <w:t>AssistantMessage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UserMessage</w:t>
        <w:br/>
        <w:t>AssistantToolCallMessage</w:t>
        <w:br/>
        <w:t>ToolResultMessage</w:t>
        <w:br/>
        <w:t>AssistantMessage</w:t>
      </w:r>
    </w:p>
    <w:p>
      <w:pPr>
        <w:spacing w:after="120"/>
      </w:pPr>
      <w:r>
        <w:rPr>
          <w:rFonts w:ascii="Arial Unicode MS" w:hAnsi="Arial Unicode MS" w:eastAsia="Arial Unicode MS"/>
        </w:rPr>
        <w:t>关键变化在于：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保存的是 Runtime 发生过的重要事实，而不是只保存最终展示给用户的聊天文本。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3. Prompt、Plan 与 Runtime Event 的区别</w:t>
      </w:r>
    </w:p>
    <w:p>
      <w:pPr>
        <w:spacing w:after="120"/>
      </w:pPr>
      <w:r>
        <w:rPr>
          <w:rFonts w:ascii="Arial Unicode MS" w:hAnsi="Arial Unicode MS" w:eastAsia="Arial Unicode MS"/>
        </w:rPr>
        <w:t>今天讨论中最容易混淆的是三个概念：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</w:t>
        <w:br/>
        <w:t>Plan</w:t>
        <w:br/>
        <w:t>Runtime Event</w:t>
      </w:r>
    </w:p>
    <w:p>
      <w:pPr>
        <w:spacing w:after="120"/>
      </w:pPr>
      <w:r>
        <w:rPr>
          <w:rFonts w:ascii="Arial Unicode MS" w:hAnsi="Arial Unicode MS" w:eastAsia="Arial Unicode MS"/>
        </w:rPr>
        <w:t>它们不是同一个东西。</w:t>
      </w:r>
    </w:p>
    <w:p>
      <w:pPr>
        <w:pStyle w:val="Heading3"/>
      </w:pPr>
      <w:r>
        <w:rPr>
          <w:rFonts w:ascii="Arial Unicode MS" w:hAnsi="Arial Unicode MS" w:eastAsia="Arial Unicode MS"/>
        </w:rPr>
        <w:t>Prompt</w:t>
      </w:r>
    </w:p>
    <w:p>
      <w:pPr>
        <w:spacing w:after="120"/>
      </w:pPr>
      <w:r>
        <w:rPr>
          <w:rFonts w:ascii="Arial Unicode MS" w:hAnsi="Arial Unicode MS" w:eastAsia="Arial Unicode MS"/>
        </w:rPr>
        <w:t>Prompt 是用户输入，或者 ContextBuilder 拼出来发给 LLM 的输入。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= 给 LLM 看的输入</w:t>
      </w:r>
    </w:p>
    <w:p>
      <w:pPr>
        <w:spacing w:after="120"/>
      </w:pPr>
      <w:r>
        <w:rPr>
          <w:rFonts w:ascii="Arial Unicode MS" w:hAnsi="Arial Unicode MS" w:eastAsia="Arial Unicode MS"/>
        </w:rPr>
        <w:t>它可能包含：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用户当前问题；</w:t>
      </w:r>
    </w:p>
    <w:p>
      <w:pPr>
        <w:pStyle w:val="ListBullet"/>
      </w:pPr>
      <w:r>
        <w:rPr>
          <w:rFonts w:ascii="Arial Unicode MS" w:hAnsi="Arial Unicode MS" w:eastAsia="Arial Unicode MS"/>
        </w:rPr>
        <w:t>历史消息；</w:t>
      </w:r>
    </w:p>
    <w:p>
      <w:pPr>
        <w:pStyle w:val="ListBullet"/>
      </w:pPr>
      <w:r>
        <w:rPr>
          <w:rFonts w:ascii="Arial Unicode MS" w:hAnsi="Arial Unicode MS" w:eastAsia="Arial Unicode MS"/>
        </w:rPr>
        <w:t>System 指令；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Schema；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当前任务上下文。</w:t>
      </w:r>
    </w:p>
    <w:p>
      <w:pPr>
        <w:spacing w:after="120"/>
      </w:pPr>
      <w:r>
        <w:rPr>
          <w:rFonts w:ascii="Arial Unicode MS" w:hAnsi="Arial Unicode MS" w:eastAsia="Arial Unicode MS"/>
        </w:rPr>
        <w:t>Prompt 本身不是 Conversation 的核心存储对象。它更像是 ContextBuilder 根据 Conversation 临时生成的一种 Projection。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v</w:t>
        <w:br/>
        <w:t>Projection</w:t>
        <w:br/>
        <w:t xml:space="preserve">   |</w:t>
        <w:br/>
        <w:t xml:space="preserve">   v</w:t>
        <w:br/>
        <w:t>Prompt / Provider Messages</w:t>
      </w:r>
    </w:p>
    <w:p>
      <w:pPr>
        <w:pStyle w:val="Heading3"/>
      </w:pPr>
      <w:r>
        <w:rPr>
          <w:rFonts w:ascii="Arial Unicode MS" w:hAnsi="Arial Unicode MS" w:eastAsia="Arial Unicode MS"/>
        </w:rPr>
        <w:t>Plan</w:t>
      </w:r>
    </w:p>
    <w:p>
      <w:pPr>
        <w:spacing w:after="120"/>
      </w:pPr>
      <w:r>
        <w:rPr>
          <w:rFonts w:ascii="Arial Unicode MS" w:hAnsi="Arial Unicode MS" w:eastAsia="Arial Unicode MS"/>
        </w:rPr>
        <w:t>Plan 是面向未来的任务拆解。</w:t>
      </w:r>
    </w:p>
    <w:p>
      <w:pPr>
        <w:spacing w:after="120"/>
      </w:pPr>
      <w:r>
        <w:rPr>
          <w:rFonts w:ascii="Arial Unicode MS" w:hAnsi="Arial Unicode MS" w:eastAsia="Arial Unicode MS"/>
        </w:rPr>
        <w:t>例如 Cursor 的 Plan 模式，可能把一个目标拆成：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Task 1: 分析代码结构</w:t>
        <w:br/>
        <w:t>Task 2: 定位 Bug</w:t>
        <w:br/>
        <w:t>Task 3: 修改实现</w:t>
        <w:br/>
        <w:t>Task 4: 运行测试</w:t>
      </w:r>
    </w:p>
    <w:p>
      <w:pPr>
        <w:spacing w:after="120"/>
      </w:pPr>
      <w:r>
        <w:rPr>
          <w:rFonts w:ascii="Arial Unicode MS" w:hAnsi="Arial Unicode MS" w:eastAsia="Arial Unicode MS"/>
        </w:rPr>
        <w:t>Plan 不是历史事实，它是未来准备要做的事情。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 = 未来要做什么</w:t>
      </w:r>
    </w:p>
    <w:p>
      <w:pPr>
        <w:spacing w:after="120"/>
      </w:pPr>
      <w:r>
        <w:rPr>
          <w:rFonts w:ascii="Arial Unicode MS" w:hAnsi="Arial Unicode MS" w:eastAsia="Arial Unicode MS"/>
        </w:rPr>
        <w:t>Planner 是高级能力，不是 Runtime 第一版必须存在的组件。</w:t>
      </w:r>
    </w:p>
    <w:p>
      <w:pPr>
        <w:pStyle w:val="Heading3"/>
      </w:pPr>
      <w:r>
        <w:rPr>
          <w:rFonts w:ascii="Arial Unicode MS" w:hAnsi="Arial Unicode MS" w:eastAsia="Arial Unicode MS"/>
        </w:rPr>
        <w:t>Runtime Event</w:t>
      </w:r>
    </w:p>
    <w:p>
      <w:pPr>
        <w:spacing w:after="120"/>
      </w:pPr>
      <w:r>
        <w:rPr>
          <w:rFonts w:ascii="Arial Unicode MS" w:hAnsi="Arial Unicode MS" w:eastAsia="Arial Unicode MS"/>
        </w:rPr>
        <w:t>Runtime Event 是已经发生过、值得记录的事实。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Event = 过去发生了什么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pStyle w:val="ListBullet"/>
      </w:pPr>
      <w:r>
        <w:rPr>
          <w:rFonts w:ascii="Arial Unicode MS" w:hAnsi="Arial Unicode MS" w:eastAsia="Arial Unicode MS"/>
        </w:rPr>
        <w:t>用户输入了一句话；</w:t>
      </w:r>
    </w:p>
    <w:p>
      <w:pPr>
        <w:pStyle w:val="ListBullet"/>
      </w:pPr>
      <w:r>
        <w:rPr>
          <w:rFonts w:ascii="Arial Unicode MS" w:hAnsi="Arial Unicode MS" w:eastAsia="Arial Unicode MS"/>
        </w:rPr>
        <w:t>LLM 返回了一个 ToolCall；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执行成功；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执行失败；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用户批准了高风险操作；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被更新；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Workflow 进入下一阶段。</w:t>
      </w:r>
    </w:p>
    <w:p>
      <w:pPr>
        <w:spacing w:after="120"/>
      </w:pPr>
      <w:r>
        <w:rPr>
          <w:rFonts w:ascii="Arial Unicode MS" w:hAnsi="Arial Unicode MS" w:eastAsia="Arial Unicode MS"/>
        </w:rPr>
        <w:t>所以三者的关系可以理解为：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  面向 LLM 输入</w:t>
        <w:br/>
        <w:t>Plan    面向未来动作</w:t>
        <w:br/>
        <w:t>Event   面向过去事实</w:t>
      </w:r>
    </w:p>
    <w:p>
      <w:pPr>
        <w:spacing w:after="120"/>
      </w:pPr>
      <w:r>
        <w:rPr>
          <w:rFonts w:ascii="Arial Unicode MS" w:hAnsi="Arial Unicode MS" w:eastAsia="Arial Unicode MS"/>
        </w:rPr>
        <w:t>不要把它们混成一个对象。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4. Tool Call 为什么不是 Runtime 硬拆出来的？</w:t>
      </w:r>
    </w:p>
    <w:p>
      <w:pPr>
        <w:spacing w:after="120"/>
      </w:pPr>
      <w:r>
        <w:rPr>
          <w:rFonts w:ascii="Arial Unicode MS" w:hAnsi="Arial Unicode MS" w:eastAsia="Arial Unicode MS"/>
        </w:rPr>
        <w:t>一个常见误解是：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根据用户 Prompt 把过程拆成多个 Runtime Event。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更准确的说法是：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不负责凭空拆分事实，它负责观察 Agent Loop 中真实发生的事情，并把有价值的事实追加到 Conversation 中。</w:t>
      </w:r>
    </w:p>
    <w:p>
      <w:pPr>
        <w:spacing w:after="120"/>
      </w:pPr>
      <w:r>
        <w:rPr>
          <w:rFonts w:ascii="Arial Unicode MS" w:hAnsi="Arial Unicode MS" w:eastAsia="Arial Unicode MS"/>
        </w:rPr>
        <w:t>例如天气查询场景里：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returns ToolCall(weather)</w:t>
      </w:r>
    </w:p>
    <w:p>
      <w:pPr>
        <w:spacing w:after="120"/>
      </w:pPr>
      <w:r>
        <w:rPr>
          <w:rFonts w:ascii="Arial Unicode MS" w:hAnsi="Arial Unicode MS" w:eastAsia="Arial Unicode MS"/>
        </w:rPr>
        <w:t>这不是 Runtime 自己假装拆出来的，而是 LLM 在收到 Context 和 Tool Schema 后做出的决策。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的职责是：</w:t>
      </w:r>
    </w:p>
    <w:p>
      <w:pPr>
        <w:pStyle w:val="ListNumber"/>
      </w:pPr>
      <w:r>
        <w:rPr>
          <w:rFonts w:ascii="Arial Unicode MS" w:hAnsi="Arial Unicode MS" w:eastAsia="Arial Unicode MS"/>
        </w:rPr>
        <w:t>看见 LLM 返回了 ToolCall；</w:t>
      </w:r>
    </w:p>
    <w:p>
      <w:pPr>
        <w:pStyle w:val="ListNumber"/>
      </w:pPr>
      <w:r>
        <w:rPr>
          <w:rFonts w:ascii="Arial Unicode MS" w:hAnsi="Arial Unicode MS" w:eastAsia="Arial Unicode MS"/>
        </w:rPr>
        <w:t>判断这个 ToolCall 是否有效；</w:t>
      </w:r>
    </w:p>
    <w:p>
      <w:pPr>
        <w:pStyle w:val="ListNumber"/>
      </w:pPr>
      <w:r>
        <w:rPr>
          <w:rFonts w:ascii="Arial Unicode MS" w:hAnsi="Arial Unicode MS" w:eastAsia="Arial Unicode MS"/>
        </w:rPr>
        <w:t>找到对应 Tool；</w:t>
      </w:r>
    </w:p>
    <w:p>
      <w:pPr>
        <w:pStyle w:val="ListNumber"/>
      </w:pPr>
      <w:r>
        <w:rPr>
          <w:rFonts w:ascii="Arial Unicode MS" w:hAnsi="Arial Unicode MS" w:eastAsia="Arial Unicode MS"/>
        </w:rPr>
        <w:t>执行 Tool；</w:t>
      </w:r>
    </w:p>
    <w:p>
      <w:pPr>
        <w:pStyle w:val="ListNumber"/>
      </w:pPr>
      <w:r>
        <w:rPr>
          <w:rFonts w:ascii="Arial Unicode MS" w:hAnsi="Arial Unicode MS" w:eastAsia="Arial Unicode MS"/>
        </w:rPr>
        <w:t>把 ToolCall 和 ToolResult 作为事实写入 Conversation；</w:t>
      </w:r>
    </w:p>
    <w:p>
      <w:pPr>
        <w:pStyle w:val="ListNumber"/>
      </w:pPr>
      <w:r>
        <w:rPr>
          <w:rFonts w:ascii="Arial Unicode MS" w:hAnsi="Arial Unicode MS" w:eastAsia="Arial Unicode MS"/>
        </w:rPr>
        <w:t>继续下一轮 Agent Loop。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因此，Runtime 不是事件的幻想制造者，而是事件的记录者和执行协调者。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5. LLM 如何知道有哪些 Tool？</w:t>
      </w:r>
    </w:p>
    <w:p>
      <w:pPr>
        <w:spacing w:after="120"/>
      </w:pPr>
      <w:r>
        <w:rPr>
          <w:rFonts w:ascii="Arial Unicode MS" w:hAnsi="Arial Unicode MS" w:eastAsia="Arial Unicode MS"/>
        </w:rPr>
        <w:t>LLM 本身并不知道当前 Runtime 注册了哪些工具。</w:t>
      </w:r>
    </w:p>
    <w:p>
      <w:pPr>
        <w:spacing w:after="120"/>
      </w:pPr>
      <w:r>
        <w:rPr>
          <w:rFonts w:ascii="Arial Unicode MS" w:hAnsi="Arial Unicode MS" w:eastAsia="Arial Unicode MS"/>
        </w:rPr>
        <w:t>真正知道 Tool 的是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完整流程应该是：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v</w:t>
        <w:br/>
        <w:t>ContextBuilder.build()</w:t>
        <w:br/>
        <w:t xml:space="preserve">   |</w:t>
        <w:br/>
        <w:t xml:space="preserve">   v</w:t>
        <w:br/>
        <w:t>Runtime reads ToolRegistry</w:t>
        <w:br/>
        <w:t xml:space="preserve">   |</w:t>
        <w:br/>
        <w:t xml:space="preserve">   v</w:t>
        <w:br/>
        <w:t>Runtime sends Context + Tool Schemas to LLM</w:t>
        <w:br/>
        <w:t xml:space="preserve">   |</w:t>
        <w:br/>
        <w:t xml:space="preserve">   v</w:t>
        <w:br/>
        <w:t>LLM chooses whether to return ToolCall</w:t>
        <w:br/>
        <w:t xml:space="preserve">   |</w:t>
        <w:br/>
        <w:t xml:space="preserve">   v</w:t>
        <w:br/>
        <w:t>Runtime validates and executes ToolCall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也就是说，LLM 能返回 ToolCall 的前提是：Runtime 在调用 LLM 前，把当前可用工具的 Schema 一起提供给了模型。</w:t>
      </w:r>
    </w:p>
    <w:p>
      <w:pPr>
        <w:spacing w:after="120"/>
      </w:pPr>
      <w:r>
        <w:rPr>
          <w:rFonts w:ascii="Arial Unicode MS" w:hAnsi="Arial Unicode MS" w:eastAsia="Arial Unicode MS"/>
        </w:rPr>
        <w:t>一个简化示意：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context = contextBuilder.build(conversation)</w:t>
        <w:br/>
        <w:t>const tools = toolRegistry.listSchemas()</w:t>
        <w:br/>
        <w:br/>
        <w:t>const response = await llm.chat({</w:t>
        <w:br/>
        <w:t xml:space="preserve">  messages: context.messages,</w:t>
        <w:br/>
        <w:t xml:space="preserve">  tools,</w:t>
        <w:br/>
        <w:t>})</w:t>
      </w:r>
    </w:p>
    <w:p>
      <w:pPr>
        <w:spacing w:after="120"/>
      </w:pPr>
      <w:r>
        <w:rPr>
          <w:rFonts w:ascii="Arial Unicode MS" w:hAnsi="Arial Unicode MS" w:eastAsia="Arial Unicode MS"/>
        </w:rPr>
        <w:t>这里要注意一件事：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决定有哪些 Tool 可用；LLM 决定当前是否需要调用某个 Tool；Runtime 再决定是否允许和执行这个 ToolCall。</w:t>
      </w:r>
    </w:p>
    <w:p>
      <w:pPr>
        <w:spacing w:after="120"/>
      </w:pPr>
      <w:r>
        <w:rPr>
          <w:rFonts w:ascii="Arial Unicode MS" w:hAnsi="Arial Unicode MS" w:eastAsia="Arial Unicode MS"/>
        </w:rPr>
        <w:t>LLM 负责生成决策，Runtime 负责执行裁决。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6. 没有 Tool 时，Conversation 会记录什么？</w:t>
      </w:r>
    </w:p>
    <w:p>
      <w:pPr>
        <w:spacing w:after="120"/>
      </w:pPr>
      <w:r>
        <w:rPr>
          <w:rFonts w:ascii="Arial Unicode MS" w:hAnsi="Arial Unicode MS" w:eastAsia="Arial Unicode MS"/>
        </w:rPr>
        <w:t>如果一次 Agent Loop 中没有 Tool，Conversation 不应该凭空多出 ToolCall 或 ToolResult。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例如用户输入：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你好，请介绍一下 React。</w:t>
      </w:r>
    </w:p>
    <w:p>
      <w:pPr>
        <w:spacing w:after="120"/>
      </w:pPr>
      <w:r>
        <w:rPr>
          <w:rFonts w:ascii="Arial Unicode MS" w:hAnsi="Arial Unicode MS" w:eastAsia="Arial Unicode MS"/>
        </w:rPr>
        <w:t>可能发生的事件只有：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UserMessage</w:t>
        <w:br/>
        <w:t>AssistantMessage</w:t>
      </w:r>
    </w:p>
    <w:p>
      <w:pPr>
        <w:spacing w:after="120"/>
      </w:pPr>
      <w:r>
        <w:rPr>
          <w:rFonts w:ascii="Arial Unicode MS" w:hAnsi="Arial Unicode MS" w:eastAsia="Arial Unicode MS"/>
        </w:rPr>
        <w:t>这说明：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发生几件值得记录的事，Conversation 就记录几件事。</w:t>
      </w:r>
    </w:p>
    <w:p>
      <w:pPr>
        <w:spacing w:after="120"/>
      </w:pPr>
      <w:r>
        <w:rPr>
          <w:rFonts w:ascii="Arial Unicode MS" w:hAnsi="Arial Unicode MS" w:eastAsia="Arial Unicode MS"/>
        </w:rPr>
        <w:t>不同场景下 Conversation 的形态不同：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Case 1: 纯聊天</w:t>
        <w:br/>
        <w:br/>
        <w:t>UserMessage</w:t>
        <w:br/>
        <w:t>AssistantMessage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Case 2: Tool Call</w:t>
        <w:br/>
        <w:br/>
        <w:t>UserMessage</w:t>
        <w:br/>
        <w:t>AssistantToolCallMessage</w:t>
        <w:br/>
        <w:t>ToolResultMessage</w:t>
        <w:br/>
        <w:t>AssistantMessage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Case 3: Human Approval</w:t>
        <w:br/>
        <w:br/>
        <w:t>UserMessage</w:t>
        <w:br/>
        <w:t>ApprovalRequestMessage</w:t>
        <w:br/>
        <w:t>ApprovalResultMessage</w:t>
        <w:br/>
        <w:t>ToolResultMessage</w:t>
        <w:br/>
        <w:t>AssistantMessage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不应该规定每轮必须有固定数量的 Message，而应该记录真实发生、可观察、需要保留的领域事件。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7. Message 是聊天记录还是领域事件？</w:t>
      </w:r>
    </w:p>
    <w:p>
      <w:pPr>
        <w:spacing w:after="120"/>
      </w:pPr>
      <w:r>
        <w:rPr>
          <w:rFonts w:ascii="Arial Unicode MS" w:hAnsi="Arial Unicode MS" w:eastAsia="Arial Unicode MS"/>
        </w:rPr>
        <w:t>在传统聊天系统里，Message 往往就是：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ChatMessage = {</w:t>
        <w:br/>
        <w:t xml:space="preserve">  role: "user" | "assistant" | "system"</w:t>
        <w:br/>
        <w:t xml:space="preserve">  content: string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这适合普通聊天，但不适合完整的 Agent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会发生很多不属于普通聊天的事件：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ToolCall</w:t>
        <w:br/>
        <w:t>ToolResult</w:t>
        <w:br/>
        <w:t>Error</w:t>
        <w:br/>
        <w:t>Retry</w:t>
        <w:br/>
        <w:t>Interrupt</w:t>
        <w:br/>
        <w:t>ApprovalRequest</w:t>
        <w:br/>
        <w:t>ApprovalResult</w:t>
        <w:br/>
        <w:t>MemoryWrite</w:t>
        <w:br/>
        <w:t>SummaryUpdate</w:t>
        <w:br/>
        <w:t>Checkpoint</w:t>
        <w:br/>
        <w:t>WorkflowStep</w:t>
        <w:br/>
        <w:t>StreamingDelta</w:t>
      </w:r>
    </w:p>
    <w:p>
      <w:pPr>
        <w:spacing w:after="120"/>
      </w:pPr>
      <w:r>
        <w:rPr>
          <w:rFonts w:ascii="Arial Unicode MS" w:hAnsi="Arial Unicode MS" w:eastAsia="Arial Unicode MS"/>
        </w:rPr>
        <w:t>这些都不是用户和助手之间的自然语言聊天，却是 Runtime 运行历史中的重要事实。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因此，在 mini-agent-runtime 里，Message 应该更接近：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Domain Event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Message 是 Runtime 认为值得保留的领域事件的一种表现形式。</w:t>
      </w:r>
    </w:p>
    <w:p>
      <w:pPr>
        <w:spacing w:after="120"/>
      </w:pPr>
      <w:r>
        <w:rPr>
          <w:rFonts w:ascii="Arial Unicode MS" w:hAnsi="Arial Unicode MS" w:eastAsia="Arial Unicode MS"/>
        </w:rPr>
        <w:t>这样理解后，Message 不再只是 UI 展示对象，而是 Runtime 的事实记录单位。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8. Conversation 本质上更像 Event Log</w:t>
      </w:r>
    </w:p>
    <w:p>
      <w:pPr>
        <w:spacing w:after="120"/>
      </w:pPr>
      <w:r>
        <w:rPr>
          <w:rFonts w:ascii="Arial Unicode MS" w:hAnsi="Arial Unicode MS" w:eastAsia="Arial Unicode MS"/>
        </w:rPr>
        <w:t>如果 Message 是领域事件，那么 Conversation 就不只是聊天记录容器。</w:t>
      </w:r>
    </w:p>
    <w:p>
      <w:pPr>
        <w:spacing w:after="120"/>
      </w:pPr>
      <w:r>
        <w:rPr>
          <w:rFonts w:ascii="Arial Unicode MS" w:hAnsi="Arial Unicode MS" w:eastAsia="Arial Unicode MS"/>
        </w:rPr>
        <w:t>它更像：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 Log</w:t>
      </w:r>
    </w:p>
    <w:p>
      <w:pPr>
        <w:spacing w:after="120"/>
      </w:pPr>
      <w:r>
        <w:rPr>
          <w:rFonts w:ascii="Arial Unicode MS" w:hAnsi="Arial Unicode MS" w:eastAsia="Arial Unicode MS"/>
        </w:rPr>
        <w:t>也就是一条事实日志。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v</w:t>
        <w:br/>
        <w:t>Event 1: UserMessage</w:t>
        <w:br/>
        <w:t>Event 2: AssistantToolCallMessage</w:t>
        <w:br/>
        <w:t>Event 3: ToolResultMessage</w:t>
        <w:br/>
        <w:t>Event 4: AssistantMessage</w:t>
        <w:br/>
        <w:t>Event 5: SummaryUpdatedMessage</w:t>
        <w:br/>
        <w:t>Event 6: ApprovalRequestedMessage</w:t>
      </w:r>
    </w:p>
    <w:p>
      <w:pPr>
        <w:spacing w:after="120"/>
      </w:pPr>
      <w:r>
        <w:rPr>
          <w:rFonts w:ascii="Arial Unicode MS" w:hAnsi="Arial Unicode MS" w:eastAsia="Arial Unicode MS"/>
        </w:rPr>
        <w:t>这个视角非常重要，因为它会影响后面所有能力：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不再只是聊天摘要，而是对事件历史的压缩；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不再只是保存聊天偏好，也可以保存 Tool 使用历史和失败模式；</w:t>
      </w:r>
    </w:p>
    <w:p>
      <w:pPr>
        <w:pStyle w:val="ListBullet"/>
      </w:pPr>
      <w:r>
        <w:rPr>
          <w:rFonts w:ascii="Arial Unicode MS" w:hAnsi="Arial Unicode MS" w:eastAsia="Arial Unicode MS"/>
        </w:rPr>
        <w:t>Replay 不再是重放文本，而是重放事件；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 不再是保存字符串数组，而是保存某个事件位置的运行状态；</w:t>
      </w:r>
    </w:p>
    <w:p>
      <w:pPr>
        <w:pStyle w:val="ListBullet"/>
      </w:pPr>
      <w:r>
        <w:rPr>
          <w:rFonts w:ascii="Arial Unicode MS" w:hAnsi="Arial Unicode MS" w:eastAsia="Arial Unicode MS"/>
        </w:rPr>
        <w:t>Debug 不再只看最终回答，而是看整个事件路径。</w:t>
      </w:r>
    </w:p>
    <w:p>
      <w:pPr>
        <w:spacing w:after="120"/>
      </w:pPr>
      <w:r>
        <w:rPr>
          <w:rFonts w:ascii="Arial Unicode MS" w:hAnsi="Arial Unicode MS" w:eastAsia="Arial Unicode MS"/>
        </w:rPr>
        <w:t>一句话：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是 Runtime 世界的事实账本。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9. Message 的生命周期</w:t>
      </w:r>
    </w:p>
    <w:p>
      <w:pPr>
        <w:spacing w:after="120"/>
      </w:pPr>
      <w:r>
        <w:rPr>
          <w:rFonts w:ascii="Arial Unicode MS" w:hAnsi="Arial Unicode MS" w:eastAsia="Arial Unicode MS"/>
        </w:rPr>
        <w:t>一条 Runtime Message 通常会经历几个阶段。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Created</w:t>
        <w:br/>
        <w:t xml:space="preserve">   |</w:t>
        <w:br/>
        <w:t xml:space="preserve">   v</w:t>
        <w:br/>
        <w:t>Appended</w:t>
        <w:br/>
        <w:t xml:space="preserve">   |</w:t>
        <w:br/>
        <w:t xml:space="preserve">   v</w:t>
        <w:br/>
        <w:t>Persisted</w:t>
        <w:br/>
        <w:t xml:space="preserve">   |</w:t>
        <w:br/>
        <w:t xml:space="preserve">   v</w:t>
        <w:br/>
        <w:t>Projected</w:t>
        <w:br/>
        <w:t xml:space="preserve">   |</w:t>
        <w:br/>
        <w:t xml:space="preserve">   v</w:t>
        <w:br/>
        <w:t>Used by ContextBuilder</w:t>
      </w:r>
    </w:p>
    <w:p>
      <w:pPr>
        <w:pStyle w:val="Heading3"/>
      </w:pPr>
      <w:r>
        <w:rPr>
          <w:rFonts w:ascii="Arial Unicode MS" w:hAnsi="Arial Unicode MS" w:eastAsia="Arial Unicode MS"/>
        </w:rPr>
        <w:t>Created</w:t>
      </w:r>
    </w:p>
    <w:p>
      <w:pPr>
        <w:spacing w:after="120"/>
      </w:pPr>
      <w:r>
        <w:rPr>
          <w:rFonts w:ascii="Arial Unicode MS" w:hAnsi="Arial Unicode MS" w:eastAsia="Arial Unicode MS"/>
        </w:rPr>
        <w:t>某件事情发生后，Runtime 创建一条 Message。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message = RuntimeMessage.user({</w:t>
        <w:br/>
        <w:t xml:space="preserve">  content: "帮我查询北京天气",</w:t>
        <w:br/>
        <w:t>})</w:t>
      </w:r>
    </w:p>
    <w:p>
      <w:pPr>
        <w:pStyle w:val="Heading3"/>
      </w:pPr>
      <w:r>
        <w:rPr>
          <w:rFonts w:ascii="Arial Unicode MS" w:hAnsi="Arial Unicode MS" w:eastAsia="Arial Unicode MS"/>
        </w:rPr>
        <w:t>Appended</w:t>
      </w:r>
    </w:p>
    <w:p>
      <w:pPr>
        <w:spacing w:after="120"/>
      </w:pPr>
      <w:r>
        <w:rPr>
          <w:rFonts w:ascii="Arial Unicode MS" w:hAnsi="Arial Unicode MS" w:eastAsia="Arial Unicode MS"/>
        </w:rPr>
        <w:t>Message 被追加到 Conversation。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conversation.append(message)</w:t>
      </w:r>
    </w:p>
    <w:p>
      <w:pPr>
        <w:pStyle w:val="Heading3"/>
      </w:pPr>
      <w:r>
        <w:rPr>
          <w:rFonts w:ascii="Arial Unicode MS" w:hAnsi="Arial Unicode MS" w:eastAsia="Arial Unicode MS"/>
        </w:rPr>
        <w:t>Persisted</w:t>
      </w:r>
    </w:p>
    <w:p>
      <w:pPr>
        <w:spacing w:after="120"/>
      </w:pPr>
      <w:r>
        <w:rPr>
          <w:rFonts w:ascii="Arial Unicode MS" w:hAnsi="Arial Unicode MS" w:eastAsia="Arial Unicode MS"/>
        </w:rPr>
        <w:t>如果 Runtime 支持持久化，这条 Message 会被写入存储。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ConversationRepository.save(message)</w:t>
      </w:r>
    </w:p>
    <w:p>
      <w:pPr>
        <w:pStyle w:val="Heading3"/>
      </w:pPr>
      <w:r>
        <w:rPr>
          <w:rFonts w:ascii="Arial Unicode MS" w:hAnsi="Arial Unicode MS" w:eastAsia="Arial Unicode MS"/>
        </w:rPr>
        <w:t>Projected</w:t>
      </w:r>
    </w:p>
    <w:p>
      <w:pPr>
        <w:spacing w:after="120"/>
      </w:pPr>
      <w:r>
        <w:rPr>
          <w:rFonts w:ascii="Arial Unicode MS" w:hAnsi="Arial Unicode MS" w:eastAsia="Arial Unicode MS"/>
        </w:rPr>
        <w:t>ContextBuilder 会读取 Message，并把它投影为模型供应商需要的输入格式。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RuntimeMessage</w:t>
        <w:br/>
        <w:t xml:space="preserve">   |</w:t>
        <w:br/>
        <w:t xml:space="preserve">   v</w:t>
        <w:br/>
        <w:t>OpenAIMessage / ClaudeMessage / GeminiMessage</w:t>
      </w:r>
    </w:p>
    <w:p>
      <w:pPr>
        <w:pStyle w:val="Heading3"/>
      </w:pPr>
      <w:r>
        <w:rPr>
          <w:rFonts w:ascii="Arial Unicode MS" w:hAnsi="Arial Unicode MS" w:eastAsia="Arial Unicode MS"/>
        </w:rPr>
        <w:t>Used</w:t>
      </w:r>
    </w:p>
    <w:p>
      <w:pPr>
        <w:spacing w:after="120"/>
      </w:pPr>
      <w:r>
        <w:rPr>
          <w:rFonts w:ascii="Arial Unicode MS" w:hAnsi="Arial Unicode MS" w:eastAsia="Arial Unicode MS"/>
        </w:rPr>
        <w:t>LLM 根据这些投影后的上下文生成下一步响应。</w:t>
      </w:r>
    </w:p>
    <w:p>
      <w:pPr>
        <w:spacing w:after="120"/>
      </w:pPr>
      <w:r>
        <w:rPr>
          <w:rFonts w:ascii="Arial Unicode MS" w:hAnsi="Arial Unicode MS" w:eastAsia="Arial Unicode MS"/>
        </w:rPr>
        <w:t>这个生命周期再次说明：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Message 是 Runtime 内部模型；Provider Message 是 API 调用时的外部格式。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10. Message 的类型设计：Role vs Type</w:t>
      </w:r>
    </w:p>
    <w:p>
      <w:pPr>
        <w:spacing w:after="120"/>
      </w:pPr>
      <w:r>
        <w:rPr>
          <w:rFonts w:ascii="Arial Unicode MS" w:hAnsi="Arial Unicode MS" w:eastAsia="Arial Unicode MS"/>
        </w:rPr>
        <w:t>很多入门教程会用 role 区分消息：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Role = "system" | "user" | "assistant" | "tool"</w:t>
      </w:r>
    </w:p>
    <w:p>
      <w:pPr>
        <w:spacing w:after="120"/>
      </w:pPr>
      <w:r>
        <w:rPr>
          <w:rFonts w:ascii="Arial Unicode MS" w:hAnsi="Arial Unicode MS" w:eastAsia="Arial Unicode MS"/>
        </w:rPr>
        <w:t>但 Agent Runtime 里，仅靠 Role 很快不够。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assistant message</w:t>
        <w:br/>
        <w:t>assistant tool call</w:t>
        <w:br/>
        <w:t>assistant reasoning summary</w:t>
        <w:br/>
        <w:t>assistant final answer</w:t>
      </w:r>
    </w:p>
    <w:p>
      <w:pPr>
        <w:spacing w:after="120"/>
      </w:pPr>
      <w:r>
        <w:rPr>
          <w:rFonts w:ascii="Arial Unicode MS" w:hAnsi="Arial Unicode MS" w:eastAsia="Arial Unicode MS"/>
        </w:rPr>
        <w:t>它们都可能来自 assistant，但语义完全不同。</w:t>
      </w:r>
    </w:p>
    <w:p>
      <w:pPr>
        <w:spacing w:after="120"/>
      </w:pPr>
      <w:r>
        <w:rPr>
          <w:rFonts w:ascii="Arial Unicode MS" w:hAnsi="Arial Unicode MS" w:eastAsia="Arial Unicode MS"/>
        </w:rPr>
        <w:t>再例如：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 success</w:t>
        <w:br/>
        <w:t>tool result error</w:t>
        <w:br/>
        <w:t>tool result timeout</w:t>
      </w:r>
    </w:p>
    <w:p>
      <w:pPr>
        <w:spacing w:after="120"/>
      </w:pPr>
      <w:r>
        <w:rPr>
          <w:rFonts w:ascii="Arial Unicode MS" w:hAnsi="Arial Unicode MS" w:eastAsia="Arial Unicode MS"/>
        </w:rPr>
        <w:t>它们都可能来自 tool，但 Runtime 需要区分不同类型。</w:t>
      </w:r>
    </w:p>
    <w:p>
      <w:pPr>
        <w:spacing w:after="120"/>
      </w:pPr>
      <w:r>
        <w:rPr>
          <w:rFonts w:ascii="Arial Unicode MS" w:hAnsi="Arial Unicode MS" w:eastAsia="Arial Unicode MS"/>
        </w:rPr>
        <w:t>所以更合理的方式是同时保留：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role = 谁产生的</w:t>
        <w:br/>
        <w:t>type = 发生了什么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MessageRole =</w:t>
        <w:br/>
        <w:t xml:space="preserve">  | "system"</w:t>
        <w:br/>
        <w:t xml:space="preserve">  | "user"</w:t>
        <w:br/>
        <w:t xml:space="preserve">  | "assistant"</w:t>
        <w:br/>
        <w:t xml:space="preserve">  | "tool"</w:t>
        <w:br/>
        <w:t xml:space="preserve">  | "runtime"</w:t>
        <w:br/>
        <w:t xml:space="preserve">  | "human"</w:t>
        <w:br/>
        <w:br/>
        <w:t>type MessageType =</w:t>
        <w:br/>
        <w:t xml:space="preserve">  | "user_message"</w:t>
        <w:br/>
        <w:t xml:space="preserve">  | "assistant_message"</w:t>
        <w:br/>
        <w:t xml:space="preserve">  | "assistant_tool_call"</w:t>
        <w:br/>
        <w:t xml:space="preserve">  | "tool_result"</w:t>
        <w:br/>
        <w:t xml:space="preserve">  | "tool_error"</w:t>
        <w:br/>
        <w:t xml:space="preserve">  | "approval_request"</w:t>
        <w:br/>
        <w:t xml:space="preserve">  | "approval_result"</w:t>
        <w:br/>
        <w:t xml:space="preserve">  | "summary_update"</w:t>
        <w:br/>
        <w:t xml:space="preserve">  | "memory_write"</w:t>
        <w:br/>
        <w:t xml:space="preserve">  | "checkpoint"</w:t>
      </w:r>
    </w:p>
    <w:p>
      <w:pPr>
        <w:spacing w:after="120"/>
      </w:pPr>
      <w:r>
        <w:rPr>
          <w:rFonts w:ascii="Arial Unicode MS" w:hAnsi="Arial Unicode MS" w:eastAsia="Arial Unicode MS"/>
        </w:rPr>
        <w:t>这样设计后，Runtime 可以清晰表达：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谁产生了这条 Message？</w:t>
        <w:br/>
        <w:t>这条 Message 表示什么事件？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11. Internal Message vs Provider Message</w:t>
      </w:r>
    </w:p>
    <w:p>
      <w:pPr>
        <w:spacing w:after="120"/>
      </w:pPr>
      <w:r>
        <w:rPr>
          <w:rFonts w:ascii="Arial Unicode MS" w:hAnsi="Arial Unicode MS" w:eastAsia="Arial Unicode MS"/>
        </w:rPr>
        <w:t>Day03-03 最重要的架构判断之一是：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永远不要直接使用 OpenAI Message、Claude Message 或任何第三方 SDK Message 作为自己的核心数据模型。</w:t>
      </w:r>
    </w:p>
    <w:p>
      <w:pPr>
        <w:spacing w:after="120"/>
      </w:pPr>
      <w:r>
        <w:rPr>
          <w:rFonts w:ascii="Arial Unicode MS" w:hAnsi="Arial Unicode MS" w:eastAsia="Arial Unicode MS"/>
        </w:rPr>
        <w:t>第三方 API 的数据结构只是 API Contract，不是 Runtime 的 Domain Model。</w:t>
      </w:r>
    </w:p>
    <w:p>
      <w:pPr>
        <w:spacing w:after="120"/>
      </w:pPr>
      <w:r>
        <w:rPr>
          <w:rFonts w:ascii="Arial Unicode MS" w:hAnsi="Arial Unicode MS" w:eastAsia="Arial Unicode MS"/>
        </w:rPr>
        <w:t>如果内部直接保存 OpenAI 格式：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OpenAIMessage = {</w:t>
        <w:br/>
        <w:t xml:space="preserve">  role: "system" | "user" | "assistant" | "tool"</w:t>
        <w:br/>
        <w:t xml:space="preserve">  content: string</w:t>
        <w:br/>
        <w:t>}</w:t>
        <w:br/>
        <w:br/>
        <w:t>class Conversation {</w:t>
        <w:br/>
        <w:t xml:space="preserve">  messages: OpenAIMessage[]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短期看很快，长期会很痛。</w:t>
      </w:r>
    </w:p>
    <w:p>
      <w:pPr>
        <w:spacing w:after="120"/>
      </w:pPr>
      <w:r>
        <w:rPr>
          <w:rFonts w:ascii="Arial Unicode MS" w:hAnsi="Arial Unicode MS" w:eastAsia="Arial Unicode MS"/>
        </w:rPr>
        <w:t>当未来要支持 Claude、Gemini、OpenRouter、Azure OpenAI 时，Conversation 会被供应商格式绑死。</w:t>
      </w:r>
    </w:p>
    <w:p>
      <w:pPr>
        <w:spacing w:after="120"/>
      </w:pPr>
      <w:r>
        <w:rPr>
          <w:rFonts w:ascii="Arial Unicode MS" w:hAnsi="Arial Unicode MS" w:eastAsia="Arial Unicode MS"/>
        </w:rPr>
        <w:t>更好的结构是：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RuntimeMessage</w:t>
        <w:br/>
        <w:t xml:space="preserve">   |</w:t>
        <w:br/>
        <w:t xml:space="preserve">   +-- OpenAIAdapter --&gt; OpenAI Message</w:t>
        <w:br/>
        <w:t xml:space="preserve">   |</w:t>
        <w:br/>
        <w:t xml:space="preserve">   +-- ClaudeAdapter --&gt; Claude Message</w:t>
        <w:br/>
        <w:t xml:space="preserve">   |</w:t>
        <w:br/>
        <w:t xml:space="preserve">   +-- GeminiAdapter --&gt; Gemini Message</w:t>
      </w:r>
    </w:p>
    <w:p>
      <w:pPr>
        <w:spacing w:after="120"/>
      </w:pPr>
      <w:r>
        <w:rPr>
          <w:rFonts w:ascii="Arial Unicode MS" w:hAnsi="Arial Unicode MS" w:eastAsia="Arial Unicode MS"/>
        </w:rPr>
        <w:t>也就是：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RuntimeMessage&lt;TPayload = unknown&gt; {</w:t>
        <w:br/>
        <w:t xml:space="preserve">  id: string</w:t>
        <w:br/>
        <w:t xml:space="preserve">  conversationId: string</w:t>
        <w:br/>
        <w:t xml:space="preserve">  role: MessageRole</w:t>
        <w:br/>
        <w:t xml:space="preserve">  type: MessageType</w:t>
        <w:br/>
        <w:t xml:space="preserve">  payload: TPayload</w:t>
        <w:br/>
        <w:t xml:space="preserve">  createdAt: Date</w:t>
        <w:br/>
        <w:t xml:space="preserve">  metadata?: Record&lt;string, unknown&gt;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负责转换：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ProviderMessageAdapter&lt;TProviderMessage&gt; {</w:t>
        <w:br/>
        <w:t xml:space="preserve">  toProviderMessages(messages: RuntimeMessage[]): TProviderMessage[]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架构原则是：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Internal Model 由业务决定；Provider Model 由供应商决定。两者之间必须有 Adapter。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12. Immutable Message：为什么 Message 应尽量不可变</w:t>
      </w:r>
    </w:p>
    <w:p>
      <w:pPr>
        <w:spacing w:after="120"/>
      </w:pPr>
      <w:r>
        <w:rPr>
          <w:rFonts w:ascii="Arial Unicode MS" w:hAnsi="Arial Unicode MS" w:eastAsia="Arial Unicode MS"/>
        </w:rPr>
        <w:t>Message 一旦追加到 Conversation，应该尽量不可变。</w:t>
      </w:r>
    </w:p>
    <w:p>
      <w:pPr>
        <w:spacing w:after="120"/>
      </w:pPr>
      <w:r>
        <w:rPr>
          <w:rFonts w:ascii="Arial Unicode MS" w:hAnsi="Arial Unicode MS" w:eastAsia="Arial Unicode MS"/>
        </w:rPr>
        <w:t>原因是 Conversation 保存的是事实历史。</w:t>
      </w:r>
    </w:p>
    <w:p>
      <w:pPr>
        <w:spacing w:after="120"/>
      </w:pPr>
      <w:r>
        <w:rPr>
          <w:rFonts w:ascii="Arial Unicode MS" w:hAnsi="Arial Unicode MS" w:eastAsia="Arial Unicode MS"/>
        </w:rPr>
        <w:t>如果历史 Message 可以随意修改，会带来几个问题：</w:t>
      </w:r>
    </w:p>
    <w:p>
      <w:pPr>
        <w:pStyle w:val="ListBullet"/>
      </w:pPr>
      <w:r>
        <w:rPr>
          <w:rFonts w:ascii="Arial Unicode MS" w:hAnsi="Arial Unicode MS" w:eastAsia="Arial Unicode MS"/>
        </w:rPr>
        <w:t>Debug 时无法确认当时到底发生了什么；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Replay 时无法复现原始过程；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 无法可靠恢复；</w:t>
      </w:r>
    </w:p>
    <w:p>
      <w:pPr>
        <w:pStyle w:val="ListBullet"/>
      </w:pPr>
      <w:r>
        <w:rPr>
          <w:rFonts w:ascii="Arial Unicode MS" w:hAnsi="Arial Unicode MS" w:eastAsia="Arial Unicode MS"/>
        </w:rPr>
        <w:t>Audit Log 失去可信度；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和 Memory 可能基于已经被修改的历史。</w:t>
      </w:r>
    </w:p>
    <w:p>
      <w:pPr>
        <w:spacing w:after="120"/>
      </w:pPr>
      <w:r>
        <w:rPr>
          <w:rFonts w:ascii="Arial Unicode MS" w:hAnsi="Arial Unicode MS" w:eastAsia="Arial Unicode MS"/>
        </w:rPr>
        <w:t>因此第一版可以采用简单原则：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Message append-only</w:t>
      </w:r>
    </w:p>
    <w:p>
      <w:pPr>
        <w:spacing w:after="120"/>
      </w:pPr>
      <w:r>
        <w:rPr>
          <w:rFonts w:ascii="Arial Unicode MS" w:hAnsi="Arial Unicode MS" w:eastAsia="Arial Unicode MS"/>
        </w:rPr>
        <w:t>如果确实需要修正，优先追加一条新事件，而不是改旧事件。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ToolResultMessage</w:t>
        <w:br/>
        <w:t>CorrectionMessage</w:t>
      </w:r>
    </w:p>
    <w:p>
      <w:pPr>
        <w:spacing w:after="120"/>
      </w:pPr>
      <w:r>
        <w:rPr>
          <w:rFonts w:ascii="Arial Unicode MS" w:hAnsi="Arial Unicode MS" w:eastAsia="Arial Unicode MS"/>
        </w:rPr>
        <w:t>而不是直接覆盖原来的 ToolResult。</w:t>
      </w:r>
    </w:p>
    <w:p>
      <w:pPr>
        <w:spacing w:after="120"/>
      </w:pPr>
      <w:r>
        <w:rPr>
          <w:rFonts w:ascii="Arial Unicode MS" w:hAnsi="Arial Unicode MS" w:eastAsia="Arial Unicode MS"/>
        </w:rPr>
        <w:t>这与 Event Sourcing 的思想非常接近：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不修改历史，只追加新的事实。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13. Conversation 为什么不只是 Message[]</w:t>
      </w:r>
    </w:p>
    <w:p>
      <w:pPr>
        <w:spacing w:after="120"/>
      </w:pPr>
      <w:r>
        <w:rPr>
          <w:rFonts w:ascii="Arial Unicode MS" w:hAnsi="Arial Unicode MS" w:eastAsia="Arial Unicode MS"/>
        </w:rPr>
        <w:t>第一版可以把 Conversation 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Conversation {</w:t>
        <w:br/>
        <w:t xml:space="preserve">  messages: RuntimeMessage[]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这可以作为 Demo 起点，但它不是最终形态。</w:t>
      </w:r>
    </w:p>
    <w:p>
      <w:pPr>
        <w:spacing w:after="120"/>
      </w:pPr>
      <w:r>
        <w:rPr>
          <w:rFonts w:ascii="Arial Unicode MS" w:hAnsi="Arial Unicode MS" w:eastAsia="Arial Unicode MS"/>
        </w:rPr>
        <w:t>随着 Runtime 变复杂，Conversation 可能需要支持：</w:t>
      </w:r>
    </w:p>
    <w:p>
      <w:pPr>
        <w:pStyle w:val="ListBullet"/>
      </w:pPr>
      <w:r>
        <w:rPr>
          <w:rFonts w:ascii="Arial Unicode MS" w:hAnsi="Arial Unicode MS" w:eastAsia="Arial Unicode MS"/>
        </w:rPr>
        <w:t>Metadata；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Checkpoint；</w:t>
      </w:r>
    </w:p>
    <w:p>
      <w:pPr>
        <w:pStyle w:val="ListBullet"/>
      </w:pPr>
      <w:r>
        <w:rPr>
          <w:rFonts w:ascii="Arial Unicode MS" w:hAnsi="Arial Unicode MS" w:eastAsia="Arial Unicode MS"/>
        </w:rPr>
        <w:t>Branch；</w:t>
      </w:r>
    </w:p>
    <w:p>
      <w:pPr>
        <w:pStyle w:val="ListBullet"/>
      </w:pPr>
      <w:r>
        <w:rPr>
          <w:rFonts w:ascii="Arial Unicode MS" w:hAnsi="Arial Unicode MS" w:eastAsia="Arial Unicode MS"/>
        </w:rPr>
        <w:t>Replay；</w:t>
      </w:r>
    </w:p>
    <w:p>
      <w:pPr>
        <w:pStyle w:val="ListBullet"/>
      </w:pPr>
      <w:r>
        <w:rPr>
          <w:rFonts w:ascii="Arial Unicode MS" w:hAnsi="Arial Unicode MS" w:eastAsia="Arial Unicode MS"/>
        </w:rPr>
        <w:t>Fork；</w:t>
      </w:r>
    </w:p>
    <w:p>
      <w:pPr>
        <w:pStyle w:val="ListBullet"/>
      </w:pPr>
      <w:r>
        <w:rPr>
          <w:rFonts w:ascii="Arial Unicode MS" w:hAnsi="Arial Unicode MS" w:eastAsia="Arial Unicode MS"/>
        </w:rPr>
        <w:t>Resume；</w:t>
      </w:r>
    </w:p>
    <w:p>
      <w:pPr>
        <w:pStyle w:val="ListBullet"/>
      </w:pPr>
      <w:r>
        <w:rPr>
          <w:rFonts w:ascii="Arial Unicode MS" w:hAnsi="Arial Unicode MS" w:eastAsia="Arial Unicode MS"/>
        </w:rPr>
        <w:t>Time Travel；</w:t>
      </w:r>
    </w:p>
    <w:p>
      <w:pPr>
        <w:pStyle w:val="ListBullet"/>
      </w:pPr>
      <w:r>
        <w:rPr>
          <w:rFonts w:ascii="Arial Unicode MS" w:hAnsi="Arial Unicode MS" w:eastAsia="Arial Unicode MS"/>
        </w:rPr>
        <w:t>Persistence Cursor；</w:t>
      </w:r>
    </w:p>
    <w:p>
      <w:pPr>
        <w:pStyle w:val="ListBullet"/>
      </w:pPr>
      <w:r>
        <w:rPr>
          <w:rFonts w:ascii="Arial Unicode MS" w:hAnsi="Arial Unicode MS" w:eastAsia="Arial Unicode MS"/>
        </w:rPr>
        <w:t>Message Index；</w:t>
      </w:r>
    </w:p>
    <w:p>
      <w:pPr>
        <w:pStyle w:val="ListBullet"/>
      </w:pPr>
      <w:r>
        <w:rPr>
          <w:rFonts w:ascii="Arial Unicode MS" w:hAnsi="Arial Unicode MS" w:eastAsia="Arial Unicode MS"/>
        </w:rPr>
        <w:t>Visibility Policy；</w:t>
      </w:r>
    </w:p>
    <w:p>
      <w:pPr>
        <w:pStyle w:val="ListBullet"/>
      </w:pPr>
      <w:r>
        <w:rPr>
          <w:rFonts w:ascii="Arial Unicode MS" w:hAnsi="Arial Unicode MS" w:eastAsia="Arial Unicode MS"/>
        </w:rPr>
        <w:t>Retention Policy。</w:t>
      </w:r>
    </w:p>
    <w:p>
      <w:pPr>
        <w:spacing w:after="120"/>
      </w:pPr>
      <w:r>
        <w:rPr>
          <w:rFonts w:ascii="Arial Unicode MS" w:hAnsi="Arial Unicode MS" w:eastAsia="Arial Unicode MS"/>
        </w:rPr>
        <w:t>所以更准确地说：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= Message Log + Metadata + Evolution Mechanism</w:t>
      </w:r>
    </w:p>
    <w:p>
      <w:pPr>
        <w:spacing w:after="120"/>
      </w:pPr>
      <w:r>
        <w:rPr>
          <w:rFonts w:ascii="Arial Unicode MS" w:hAnsi="Arial Unicode MS" w:eastAsia="Arial Unicode MS"/>
        </w:rPr>
        <w:t>第一版我们仍然可以从 Message[] 开始，但心里要知道它只是最小实现，不是完整抽象。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14. Conversation 的职责边界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最容易被写成上帝对象：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Conversation {</w:t>
        <w:br/>
        <w:t xml:space="preserve">  messages: RuntimeMessage[]</w:t>
        <w:br/>
        <w:br/>
        <w:t xml:space="preserve">  async callLLM() {}</w:t>
        <w:br/>
        <w:t xml:space="preserve">  async callTool() {}</w:t>
        <w:br/>
        <w:t xml:space="preserve">  async summarize() {}</w:t>
        <w:br/>
        <w:t xml:space="preserve">  async saveMemory() {}</w:t>
        <w:br/>
        <w:t xml:space="preserve">  async stream()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这种设计看起来方便，但会很快失控。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的职责应该是：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拥有 Message</w:t>
        <w:br/>
        <w:t>追加 Message</w:t>
        <w:br/>
        <w:t>读取 Message</w:t>
        <w:br/>
        <w:t>维护 Conversation Metadata</w:t>
      </w:r>
    </w:p>
    <w:p>
      <w:pPr>
        <w:spacing w:after="120"/>
      </w:pPr>
      <w:r>
        <w:rPr>
          <w:rFonts w:ascii="Arial Unicode MS" w:hAnsi="Arial Unicode MS" w:eastAsia="Arial Unicode MS"/>
        </w:rPr>
        <w:t>它不应该负责：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调用 LLM；</w:t>
      </w:r>
    </w:p>
    <w:p>
      <w:pPr>
        <w:pStyle w:val="ListBullet"/>
      </w:pPr>
      <w:r>
        <w:rPr>
          <w:rFonts w:ascii="Arial Unicode MS" w:hAnsi="Arial Unicode MS" w:eastAsia="Arial Unicode MS"/>
        </w:rPr>
        <w:t>执行 Tool；</w:t>
      </w:r>
    </w:p>
    <w:p>
      <w:pPr>
        <w:pStyle w:val="ListBullet"/>
      </w:pPr>
      <w:r>
        <w:rPr>
          <w:rFonts w:ascii="Arial Unicode MS" w:hAnsi="Arial Unicode MS" w:eastAsia="Arial Unicode MS"/>
        </w:rPr>
        <w:t>生成 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写入 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调度 Workflow；</w:t>
      </w:r>
    </w:p>
    <w:p>
      <w:pPr>
        <w:pStyle w:val="ListBullet"/>
      </w:pPr>
      <w:r>
        <w:rPr>
          <w:rFonts w:ascii="Arial Unicode MS" w:hAnsi="Arial Unicode MS" w:eastAsia="Arial Unicode MS"/>
        </w:rPr>
        <w:t>决定 Agent Loop；</w:t>
      </w:r>
    </w:p>
    <w:p>
      <w:pPr>
        <w:pStyle w:val="ListBullet"/>
      </w:pPr>
      <w:r>
        <w:rPr>
          <w:rFonts w:ascii="Arial Unicode MS" w:hAnsi="Arial Unicode MS" w:eastAsia="Arial Unicode MS"/>
        </w:rPr>
        <w:t>拼接 Provider Prompt。</w:t>
      </w:r>
    </w:p>
    <w:p>
      <w:pPr>
        <w:spacing w:after="120"/>
      </w:pPr>
      <w:r>
        <w:rPr>
          <w:rFonts w:ascii="Arial Unicode MS" w:hAnsi="Arial Unicode MS" w:eastAsia="Arial Unicode MS"/>
        </w:rPr>
        <w:t>一句话：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只负责拥有消息，而不是处理消息。</w:t>
      </w:r>
    </w:p>
    <w:p>
      <w:pPr>
        <w:spacing w:after="120"/>
      </w:pPr>
      <w:r>
        <w:rPr>
          <w:rFonts w:ascii="Arial Unicode MS" w:hAnsi="Arial Unicode MS" w:eastAsia="Arial Unicode MS"/>
        </w:rPr>
        <w:t>可以用一个判断标准：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如果删掉某个能力，Conversation 还是不是 Conversation？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删掉 Summary：Conversation 还是 Conversation</w:t>
        <w:br/>
        <w:t>删掉 LLM：Conversation 还是 Conversation</w:t>
        <w:br/>
        <w:t>删掉 Tool：Conversation 还是 Conversation</w:t>
        <w:br/>
        <w:t>删掉 Message：Conversation 就不存在了</w:t>
      </w:r>
    </w:p>
    <w:p>
      <w:pPr>
        <w:spacing w:after="120"/>
      </w:pPr>
      <w:r>
        <w:rPr>
          <w:rFonts w:ascii="Arial Unicode MS" w:hAnsi="Arial Unicode MS" w:eastAsia="Arial Unicode MS"/>
        </w:rPr>
        <w:t>所以 Message 属于 Conversation；Summary、LLM、Tool 不属于 Conversation。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15. Conversation 的未来演化：Checkpoint、Branch、Replay</w:t>
      </w:r>
    </w:p>
    <w:p>
      <w:pPr>
        <w:spacing w:after="120"/>
      </w:pPr>
      <w:r>
        <w:rPr>
          <w:rFonts w:ascii="Arial Unicode MS" w:hAnsi="Arial Unicode MS" w:eastAsia="Arial Unicode MS"/>
        </w:rPr>
        <w:t>第一阶段：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v</w:t>
        <w:br/>
        <w:t>Message[]</w:t>
      </w:r>
    </w:p>
    <w:p>
      <w:pPr>
        <w:spacing w:after="120"/>
      </w:pPr>
      <w:r>
        <w:rPr>
          <w:rFonts w:ascii="Arial Unicode MS" w:hAnsi="Arial Unicode MS" w:eastAsia="Arial Unicode MS"/>
        </w:rPr>
        <w:t>这是最小聊天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第二阶段会出现 Summary：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+-- recent messages</w:t>
        <w:br/>
        <w:t xml:space="preserve">   +-- summary</w:t>
      </w:r>
    </w:p>
    <w:p>
      <w:pPr>
        <w:spacing w:after="120"/>
      </w:pPr>
      <w:r>
        <w:rPr>
          <w:rFonts w:ascii="Arial Unicode MS" w:hAnsi="Arial Unicode MS" w:eastAsia="Arial Unicode MS"/>
        </w:rPr>
        <w:t>第三阶段会出现 Checkpoint：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+-- messages</w:t>
        <w:br/>
        <w:t xml:space="preserve">   +-- checkpoint #1</w:t>
        <w:br/>
        <w:t xml:space="preserve">   +-- checkpoint #2</w:t>
        <w:br/>
        <w:t xml:space="preserve">   +-- checkpoint #3</w:t>
      </w:r>
    </w:p>
    <w:p>
      <w:pPr>
        <w:spacing w:after="120"/>
      </w:pPr>
      <w:r>
        <w:rPr>
          <w:rFonts w:ascii="Arial Unicode MS" w:hAnsi="Arial Unicode MS" w:eastAsia="Arial Unicode MS"/>
        </w:rPr>
        <w:t>Checkpoint 解决的是长任务恢复问题。</w:t>
      </w:r>
    </w:p>
    <w:p>
      <w:pPr>
        <w:spacing w:after="120"/>
      </w:pPr>
      <w:r>
        <w:rPr>
          <w:rFonts w:ascii="Arial Unicode MS" w:hAnsi="Arial Unicode MS" w:eastAsia="Arial Unicode MS"/>
        </w:rPr>
        <w:t>第四阶段会出现 Branch：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+-- Branch A</w:t>
        <w:br/>
        <w:t xml:space="preserve">   +-- Branch B</w:t>
        <w:br/>
        <w:t xml:space="preserve">   +-- Branch C</w:t>
      </w:r>
    </w:p>
    <w:p>
      <w:pPr>
        <w:spacing w:after="120"/>
      </w:pPr>
      <w:r>
        <w:rPr>
          <w:rFonts w:ascii="Arial Unicode MS" w:hAnsi="Arial Unicode MS" w:eastAsia="Arial Unicode MS"/>
        </w:rPr>
        <w:t>Branch 解决的是多路径探索问题。</w:t>
      </w:r>
    </w:p>
    <w:p>
      <w:pPr>
        <w:spacing w:after="120"/>
      </w:pPr>
      <w:r>
        <w:rPr>
          <w:rFonts w:ascii="Arial Unicode MS" w:hAnsi="Arial Unicode MS" w:eastAsia="Arial Unicode MS"/>
        </w:rPr>
        <w:t>第五阶段会出现 Replay：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 Log</w:t>
        <w:br/>
        <w:t xml:space="preserve">   |</w:t>
        <w:br/>
        <w:t xml:space="preserve">   v</w:t>
        <w:br/>
        <w:t>Replay</w:t>
        <w:br/>
        <w:t xml:space="preserve">   |</w:t>
        <w:br/>
        <w:t xml:space="preserve">   v</w:t>
        <w:br/>
        <w:t>Rebuild State</w:t>
      </w:r>
    </w:p>
    <w:p>
      <w:pPr>
        <w:spacing w:after="120"/>
      </w:pPr>
      <w:r>
        <w:rPr>
          <w:rFonts w:ascii="Arial Unicode MS" w:hAnsi="Arial Unicode MS" w:eastAsia="Arial Unicode MS"/>
        </w:rPr>
        <w:t>Replay 解决的是调试、复现和恢复问题。</w:t>
      </w:r>
    </w:p>
    <w:p>
      <w:pPr>
        <w:spacing w:after="120"/>
      </w:pPr>
      <w:r>
        <w:rPr>
          <w:rFonts w:ascii="Arial Unicode MS" w:hAnsi="Arial Unicode MS" w:eastAsia="Arial Unicode MS"/>
        </w:rPr>
        <w:t>这时 Conversation 越来越像 Git Repository：</w:t>
      </w:r>
    </w:p>
    <w:p>
      <w:pPr>
        <w:pStyle w:val="ListBullet"/>
      </w:pPr>
      <w:r>
        <w:rPr>
          <w:rFonts w:ascii="Arial Unicode MS" w:hAnsi="Arial Unicode MS" w:eastAsia="Arial Unicode MS"/>
        </w:rPr>
        <w:t>保存历史；</w:t>
      </w:r>
    </w:p>
    <w:p>
      <w:pPr>
        <w:pStyle w:val="ListBullet"/>
      </w:pPr>
      <w:r>
        <w:rPr>
          <w:rFonts w:ascii="Arial Unicode MS" w:hAnsi="Arial Unicode MS" w:eastAsia="Arial Unicode MS"/>
        </w:rPr>
        <w:t>支持分支；</w:t>
      </w:r>
    </w:p>
    <w:p>
      <w:pPr>
        <w:pStyle w:val="ListBullet"/>
      </w:pPr>
      <w:r>
        <w:rPr>
          <w:rFonts w:ascii="Arial Unicode MS" w:hAnsi="Arial Unicode MS" w:eastAsia="Arial Unicode MS"/>
        </w:rPr>
        <w:t>支持回滚；</w:t>
      </w:r>
    </w:p>
    <w:p>
      <w:pPr>
        <w:pStyle w:val="ListBullet"/>
      </w:pPr>
      <w:r>
        <w:rPr>
          <w:rFonts w:ascii="Arial Unicode MS" w:hAnsi="Arial Unicode MS" w:eastAsia="Arial Unicode MS"/>
        </w:rPr>
        <w:t>支持重放；</w:t>
      </w:r>
    </w:p>
    <w:p>
      <w:pPr>
        <w:pStyle w:val="ListBullet"/>
      </w:pPr>
      <w:r>
        <w:rPr>
          <w:rFonts w:ascii="Arial Unicode MS" w:hAnsi="Arial Unicode MS" w:eastAsia="Arial Unicode MS"/>
        </w:rPr>
        <w:t>支持对比。</w:t>
      </w:r>
    </w:p>
    <w:p>
      <w:pPr>
        <w:spacing w:after="120"/>
      </w:pPr>
      <w:r>
        <w:rPr>
          <w:rFonts w:ascii="Arial Unicode MS" w:hAnsi="Arial Unicode MS" w:eastAsia="Arial Unicode MS"/>
        </w:rPr>
        <w:t>所以未来的 Conversation 不只是聊天数组，而是 Runtime 的运行历史仓库。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16. 第一版数据模型设计</w:t>
      </w:r>
    </w:p>
    <w:p>
      <w:pPr>
        <w:spacing w:after="120"/>
      </w:pPr>
      <w:r>
        <w:rPr>
          <w:rFonts w:ascii="Arial Unicode MS" w:hAnsi="Arial Unicode MS" w:eastAsia="Arial Unicode MS"/>
        </w:rPr>
        <w:t>mini-agent-runtime 第一版可以先保持克制。</w:t>
      </w:r>
    </w:p>
    <w:p>
      <w:pPr>
        <w:pStyle w:val="Heading3"/>
      </w:pPr>
      <w:r>
        <w:rPr>
          <w:rFonts w:ascii="Arial Unicode MS" w:hAnsi="Arial Unicode MS" w:eastAsia="Arial Unicode MS"/>
        </w:rPr>
        <w:t>Conversation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Conversation {</w:t>
        <w:br/>
        <w:t xml:space="preserve">  id: string</w:t>
        <w:br/>
        <w:t xml:space="preserve">  title?: string</w:t>
        <w:br/>
        <w:t xml:space="preserve">  metadata: ConversationMetadata</w:t>
        <w:br/>
        <w:t xml:space="preserve">  messages: RuntimeMessage[]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拥有 Message，仅此而已。</w:t>
      </w:r>
    </w:p>
    <w:p>
      <w:pPr>
        <w:pStyle w:val="Heading3"/>
      </w:pPr>
      <w:r>
        <w:rPr>
          <w:rFonts w:ascii="Arial Unicode MS" w:hAnsi="Arial Unicode MS" w:eastAsia="Arial Unicode MS"/>
        </w:rPr>
        <w:t>RuntimeMessage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RuntimeMessage&lt;TPayload = unknown&gt; {</w:t>
        <w:br/>
        <w:t xml:space="preserve">  id: string</w:t>
        <w:br/>
        <w:t xml:space="preserve">  conversationId: string</w:t>
        <w:br/>
        <w:t xml:space="preserve">  role: MessageRole</w:t>
        <w:br/>
        <w:t xml:space="preserve">  type: MessageType</w:t>
        <w:br/>
        <w:t xml:space="preserve">  payload: TPayload</w:t>
        <w:br/>
        <w:t xml:space="preserve">  createdAt: Date</w:t>
        <w:br/>
        <w:t xml:space="preserve">  metadata?: MessageMetadata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注意这里没有 OpenAI、Claude、Gemini。</w:t>
      </w:r>
    </w:p>
    <w:p>
      <w:pPr>
        <w:pStyle w:val="Heading3"/>
      </w:pPr>
      <w:r>
        <w:rPr>
          <w:rFonts w:ascii="Arial Unicode MS" w:hAnsi="Arial Unicode MS" w:eastAsia="Arial Unicode MS"/>
        </w:rPr>
        <w:t>Payload</w:t>
      </w:r>
    </w:p>
    <w:p>
      <w:pPr>
        <w:spacing w:after="120"/>
      </w:pPr>
      <w:r>
        <w:rPr>
          <w:rFonts w:ascii="Arial Unicode MS" w:hAnsi="Arial Unicode MS" w:eastAsia="Arial Unicode MS"/>
        </w:rPr>
        <w:t>不同 MessageType 对应不同 Payload。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UserMessagePayload {</w:t>
        <w:br/>
        <w:t xml:space="preserve">  content: string</w:t>
        <w:br/>
        <w:t>}</w:t>
        <w:br/>
        <w:br/>
        <w:t>interface AssistantMessagePayload {</w:t>
        <w:br/>
        <w:t xml:space="preserve">  content: string</w:t>
        <w:br/>
        <w:t>}</w:t>
        <w:br/>
        <w:br/>
        <w:t>interface ToolCallPayload {</w:t>
        <w:br/>
        <w:t xml:space="preserve">  toolCallId: string</w:t>
        <w:br/>
        <w:t xml:space="preserve">  toolName: string</w:t>
        <w:br/>
        <w:t xml:space="preserve">  arguments: Record&lt;string, unknown&gt;</w:t>
        <w:br/>
        <w:t>}</w:t>
        <w:br/>
        <w:br/>
        <w:t>interface ToolResultPayload {</w:t>
        <w:br/>
        <w:t xml:space="preserve">  toolCallId: string</w:t>
        <w:br/>
        <w:t xml:space="preserve">  toolName: string</w:t>
        <w:br/>
        <w:t xml:space="preserve">  result: unknown</w:t>
        <w:br/>
        <w:t>}</w:t>
        <w:br/>
        <w:br/>
        <w:t>interface ToolErrorPayload {</w:t>
        <w:br/>
        <w:t xml:space="preserve">  toolCallId: string</w:t>
        <w:br/>
        <w:t xml:space="preserve">  toolName: string</w:t>
        <w:br/>
        <w:t xml:space="preserve">  error: {</w:t>
        <w:br/>
        <w:t xml:space="preserve">    message: string</w:t>
        <w:br/>
        <w:t xml:space="preserve">    code?: string</w:t>
        <w:br/>
        <w:t xml:space="preserve">  }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Metadata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Metadata 可以先保持简单：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ConversationMetadata {</w:t>
        <w:br/>
        <w:t xml:space="preserve">  createdAt: Date</w:t>
        <w:br/>
        <w:t xml:space="preserve">  updatedAt: Date</w:t>
        <w:br/>
        <w:t xml:space="preserve">  summary?: string</w:t>
        <w:br/>
        <w:t xml:space="preserve">  tags?: string[]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Message Metadata 也可以保持开放：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MessageMetadata = Record&lt;string, unknown&gt;</w:t>
      </w:r>
    </w:p>
    <w:p>
      <w:pPr>
        <w:pStyle w:val="Heading3"/>
      </w:pPr>
      <w:r>
        <w:rPr>
          <w:rFonts w:ascii="Arial Unicode MS" w:hAnsi="Arial Unicode MS" w:eastAsia="Arial Unicode MS"/>
        </w:rPr>
        <w:t>Provider Adapter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负责把 Runtime 内部消息转成模型 API 需要的格式。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MessageAdapter&lt;TProviderMessage&gt; {</w:t>
        <w:br/>
        <w:t xml:space="preserve">  toProviderMessages(messages: RuntimeMessage[]): TProviderMessage[]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这样第一版结构就比较清晰：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v</w:t>
        <w:br/>
        <w:t>RuntimeMessage[]</w:t>
        <w:br/>
        <w:t xml:space="preserve">   |</w:t>
        <w:br/>
        <w:t xml:space="preserve">   v</w:t>
        <w:br/>
        <w:t>ContextBuilder</w:t>
        <w:br/>
        <w:t xml:space="preserve">   |</w:t>
        <w:br/>
        <w:t xml:space="preserve">   v</w:t>
        <w:br/>
        <w:t>Provider Adapter</w:t>
        <w:br/>
        <w:t xml:space="preserve">   |</w:t>
        <w:br/>
        <w:t xml:space="preserve">   v</w:t>
        <w:br/>
        <w:t>OpenAI / Claude / Gemini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17. 架构设计方法总结</w:t>
      </w:r>
    </w:p>
    <w:p>
      <w:pPr>
        <w:spacing w:after="120"/>
      </w:pPr>
      <w:r>
        <w:rPr>
          <w:rFonts w:ascii="Arial Unicode MS" w:hAnsi="Arial Unicode MS" w:eastAsia="Arial Unicode MS"/>
        </w:rPr>
        <w:t>今天真正学到的不是几个接口，而是一套设计 Runtime 的方法。</w:t>
      </w:r>
    </w:p>
    <w:p>
      <w:pPr>
        <w:pStyle w:val="Heading3"/>
      </w:pPr>
      <w:r>
        <w:rPr>
          <w:rFonts w:ascii="Arial Unicode MS" w:hAnsi="Arial Unicode MS" w:eastAsia="Arial Unicode MS"/>
        </w:rPr>
        <w:t>1. Domain First, Runtime Last</w:t>
      </w:r>
    </w:p>
    <w:p>
      <w:pPr>
        <w:spacing w:after="120"/>
      </w:pPr>
      <w:r>
        <w:rPr>
          <w:rFonts w:ascii="Arial Unicode MS" w:hAnsi="Arial Unicode MS" w:eastAsia="Arial Unicode MS"/>
        </w:rPr>
        <w:t>不要一开始就写：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Runtime {</w:t>
        <w:br/>
        <w:t xml:space="preserve">  async run()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应该先找 Runtime 世界里的领域对象：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Message</w:t>
        <w:br/>
        <w:t>ToolCall</w:t>
        <w:br/>
        <w:t>ToolResult</w:t>
        <w:br/>
        <w:t>Memory</w:t>
        <w:br/>
        <w:t>Checkpoint</w:t>
        <w:br/>
        <w:t>Workflow</w:t>
      </w:r>
    </w:p>
    <w:p>
      <w:pPr>
        <w:spacing w:after="120"/>
      </w:pPr>
      <w:r>
        <w:rPr>
          <w:rFonts w:ascii="Arial Unicode MS" w:hAnsi="Arial Unicode MS" w:eastAsia="Arial Unicode MS"/>
        </w:rPr>
        <w:t>让这些对象先成立，再写 Runtime 去协调它们。</w:t>
      </w:r>
    </w:p>
    <w:p>
      <w:pPr>
        <w:pStyle w:val="Heading3"/>
      </w:pPr>
      <w:r>
        <w:rPr>
          <w:rFonts w:ascii="Arial Unicode MS" w:hAnsi="Arial Unicode MS" w:eastAsia="Arial Unicode MS"/>
        </w:rPr>
        <w:t>2. Ownership 比 API 更重要</w:t>
      </w:r>
    </w:p>
    <w:p>
      <w:pPr>
        <w:spacing w:after="120"/>
      </w:pPr>
      <w:r>
        <w:rPr>
          <w:rFonts w:ascii="Arial Unicode MS" w:hAnsi="Arial Unicode MS" w:eastAsia="Arial Unicode MS"/>
        </w:rPr>
        <w:t>先问：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谁拥有谁？</w:t>
        <w:br/>
        <w:t>谁可以修改谁？</w:t>
        <w:br/>
        <w:t>谁只是读取谁？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owns Message</w:t>
        <w:br/>
        <w:t>ToolRegistry owns Tool</w:t>
        <w:br/>
        <w:t>MemoryStore owns Memory</w:t>
        <w:br/>
        <w:t>Runtime owns orchestration, not domain data</w:t>
      </w:r>
    </w:p>
    <w:p>
      <w:pPr>
        <w:pStyle w:val="Heading3"/>
      </w:pPr>
      <w:r>
        <w:rPr>
          <w:rFonts w:ascii="Arial Unicode MS" w:hAnsi="Arial Unicode MS" w:eastAsia="Arial Unicode MS"/>
        </w:rPr>
        <w:t>3. Dependency 指向稳定模块</w:t>
      </w:r>
    </w:p>
    <w:p>
      <w:pPr>
        <w:spacing w:after="120"/>
      </w:pPr>
      <w:r>
        <w:rPr>
          <w:rFonts w:ascii="Arial Unicode MS" w:hAnsi="Arial Unicode MS" w:eastAsia="Arial Unicode MS"/>
        </w:rPr>
        <w:t>依赖方向应该是：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 |</w:t>
        <w:br/>
        <w:t xml:space="preserve">   v</w:t>
        <w:br/>
        <w:t>Conversation</w:t>
      </w:r>
    </w:p>
    <w:p>
      <w:pPr>
        <w:spacing w:after="120"/>
      </w:pPr>
      <w:r>
        <w:rPr>
          <w:rFonts w:ascii="Arial Unicode MS" w:hAnsi="Arial Unicode MS" w:eastAsia="Arial Unicode MS"/>
        </w:rPr>
        <w:t>而不是：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v</w:t>
        <w:br/>
        <w:t>Runtime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是更稳定的领域对象；Runtime 是更容易变化的协调者。</w:t>
      </w:r>
    </w:p>
    <w:p>
      <w:pPr>
        <w:pStyle w:val="Heading3"/>
      </w:pPr>
      <w:r>
        <w:rPr>
          <w:rFonts w:ascii="Arial Unicode MS" w:hAnsi="Arial Unicode MS" w:eastAsia="Arial Unicode MS"/>
        </w:rPr>
        <w:t>4. Coordinator 允许有受控耦合</w:t>
      </w:r>
    </w:p>
    <w:p>
      <w:pPr>
        <w:spacing w:after="120"/>
      </w:pPr>
      <w:r>
        <w:rPr>
          <w:rFonts w:ascii="Arial Unicode MS" w:hAnsi="Arial Unicode MS" w:eastAsia="Arial Unicode MS"/>
        </w:rPr>
        <w:t>Runtime 天生会耦合多个模块：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 |</w:t>
        <w:br/>
        <w:t xml:space="preserve">   +-- Conversation</w:t>
        <w:br/>
        <w:t xml:space="preserve">   +-- ContextBuilder</w:t>
        <w:br/>
        <w:t xml:space="preserve">   +-- LLMClient</w:t>
        <w:br/>
        <w:t xml:space="preserve">   +-- ToolRegistry</w:t>
      </w:r>
    </w:p>
    <w:p>
      <w:pPr>
        <w:spacing w:after="120"/>
      </w:pPr>
      <w:r>
        <w:rPr>
          <w:rFonts w:ascii="Arial Unicode MS" w:hAnsi="Arial Unicode MS" w:eastAsia="Arial Unicode MS"/>
        </w:rPr>
        <w:t>这是合理耦合，不是无序耦合。</w:t>
      </w:r>
    </w:p>
    <w:p>
      <w:pPr>
        <w:spacing w:after="120"/>
      </w:pPr>
      <w:r>
        <w:rPr>
          <w:rFonts w:ascii="Arial Unicode MS" w:hAnsi="Arial Unicode MS" w:eastAsia="Arial Unicode MS"/>
        </w:rPr>
        <w:t>好的架构不是没有耦合，而是让变化的影响面尽可能小。</w:t>
      </w:r>
    </w:p>
    <w:p>
      <w:pPr>
        <w:pStyle w:val="Heading3"/>
      </w:pPr>
      <w:r>
        <w:rPr>
          <w:rFonts w:ascii="Arial Unicode MS" w:hAnsi="Arial Unicode MS" w:eastAsia="Arial Unicode MS"/>
        </w:rPr>
        <w:t>5. Every Module Can Run Alone</w:t>
      </w:r>
    </w:p>
    <w:p>
      <w:pPr>
        <w:spacing w:after="120"/>
      </w:pPr>
      <w:r>
        <w:rPr>
          <w:rFonts w:ascii="Arial Unicode MS" w:hAnsi="Arial Unicode MS" w:eastAsia="Arial Unicode MS"/>
        </w:rPr>
        <w:t>一个模块如果离开 Runtime 就不能测试，往往说明它设计得太重。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conversation = new Conversation()</w:t>
        <w:br/>
        <w:t>conversation.append(userMessage)</w:t>
        <w:br/>
        <w:t>expect(conversation.messages.length).toBe(1)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不需要 LLM 也能测试。</w:t>
      </w:r>
    </w:p>
    <w:p>
      <w:pPr>
        <w:spacing w:after="120"/>
      </w:pPr>
      <w:r>
        <w:rPr>
          <w:rFonts w:ascii="Arial Unicode MS" w:hAnsi="Arial Unicode MS" w:eastAsia="Arial Unicode MS"/>
        </w:rPr>
        <w:t>ToolRegistry 不需要 Runtime 也能测试。</w:t>
      </w:r>
    </w:p>
    <w:p>
      <w:pPr>
        <w:spacing w:after="120"/>
      </w:pPr>
      <w:r>
        <w:rPr>
          <w:rFonts w:ascii="Arial Unicode MS" w:hAnsi="Arial Unicode MS" w:eastAsia="Arial Unicode MS"/>
        </w:rPr>
        <w:t>ContextBuilder 不需要真实模型也能测试。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最后只是把这些可独立工作的模块组织起来。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18. Production Thinking：从 Demo 到工业级</w:t>
      </w:r>
    </w:p>
    <w:p>
      <w:pPr>
        <w:spacing w:after="120"/>
      </w:pPr>
      <w:r>
        <w:rPr>
          <w:rFonts w:ascii="Arial Unicode MS" w:hAnsi="Arial Unicode MS" w:eastAsia="Arial Unicode MS"/>
        </w:rPr>
        <w:t>Demo 版 Conversation：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messages = []</w:t>
      </w:r>
    </w:p>
    <w:p>
      <w:pPr>
        <w:spacing w:after="120"/>
      </w:pPr>
      <w:r>
        <w:rPr>
          <w:rFonts w:ascii="Arial Unicode MS" w:hAnsi="Arial Unicode MS" w:eastAsia="Arial Unicode MS"/>
        </w:rPr>
        <w:t>工业级 Conversation：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|</w:t>
        <w:br/>
        <w:t xml:space="preserve">   +-- Message Log</w:t>
        <w:br/>
        <w:t xml:space="preserve">   +-- Metadata</w:t>
        <w:br/>
        <w:t xml:space="preserve">   +-- Summary</w:t>
        <w:br/>
        <w:t xml:space="preserve">   +-- Checkpoint</w:t>
        <w:br/>
        <w:t xml:space="preserve">   +-- Branch</w:t>
        <w:br/>
        <w:t xml:space="preserve">   +-- Replay</w:t>
        <w:br/>
        <w:t xml:space="preserve">   +-- Persistence</w:t>
        <w:br/>
        <w:t xml:space="preserve">   +-- Access Policy</w:t>
      </w:r>
    </w:p>
    <w:p>
      <w:pPr>
        <w:spacing w:after="120"/>
      </w:pPr>
      <w:r>
        <w:rPr>
          <w:rFonts w:ascii="Arial Unicode MS" w:hAnsi="Arial Unicode MS" w:eastAsia="Arial Unicode MS"/>
        </w:rPr>
        <w:t>Demo 版 Message：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Message = {</w:t>
        <w:br/>
        <w:t xml:space="preserve">  role: "user" | "assistant"</w:t>
        <w:br/>
        <w:t xml:space="preserve">  content: string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工业级 Message：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RuntimeMessage</w:t>
        <w:br/>
        <w:t xml:space="preserve">   |</w:t>
        <w:br/>
        <w:t xml:space="preserve">   +-- role</w:t>
        <w:br/>
        <w:t xml:space="preserve">   +-- type</w:t>
        <w:br/>
        <w:t xml:space="preserve">   +-- payload</w:t>
        <w:br/>
        <w:t xml:space="preserve">   +-- metadata</w:t>
        <w:br/>
        <w:t xml:space="preserve">   +-- timestamp</w:t>
        <w:br/>
        <w:t xml:space="preserve">   +-- causality / parent relation</w:t>
        <w:br/>
        <w:t xml:space="preserve">   +-- visibility</w:t>
      </w:r>
    </w:p>
    <w:p>
      <w:pPr>
        <w:spacing w:after="120"/>
      </w:pPr>
      <w:r>
        <w:rPr>
          <w:rFonts w:ascii="Arial Unicode MS" w:hAnsi="Arial Unicode MS" w:eastAsia="Arial Unicode MS"/>
        </w:rPr>
        <w:t>Demo 版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 -&gt; LLM -&gt; output</w:t>
      </w:r>
    </w:p>
    <w:p>
      <w:pPr>
        <w:spacing w:after="120"/>
      </w:pPr>
      <w:r>
        <w:rPr>
          <w:rFonts w:ascii="Arial Unicode MS" w:hAnsi="Arial Unicode MS" w:eastAsia="Arial Unicode MS"/>
        </w:rPr>
        <w:t>工业级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</w:t>
        <w:br/>
        <w:t xml:space="preserve">  -&gt; append UserMessage</w:t>
        <w:br/>
        <w:t xml:space="preserve">  -&gt; build Context</w:t>
        <w:br/>
        <w:t xml:space="preserve">  -&gt; inject Tool Schemas</w:t>
        <w:br/>
        <w:t xml:space="preserve">  -&gt; call LLM</w:t>
        <w:br/>
        <w:t xml:space="preserve">  -&gt; append ToolCall</w:t>
        <w:br/>
        <w:t xml:space="preserve">  -&gt; execute Tool</w:t>
        <w:br/>
        <w:t xml:space="preserve">  -&gt; append ToolResult</w:t>
        <w:br/>
        <w:t xml:space="preserve">  -&gt; rebuild Context</w:t>
        <w:br/>
        <w:t xml:space="preserve">  -&gt; call LLM</w:t>
        <w:br/>
        <w:t xml:space="preserve">  -&gt; append AssistantMessage</w:t>
        <w:br/>
        <w:t xml:space="preserve">  -&gt; persist / trace / checkpoint</w:t>
      </w:r>
    </w:p>
    <w:p>
      <w:pPr>
        <w:spacing w:after="120"/>
      </w:pPr>
      <w:r>
        <w:rPr>
          <w:rFonts w:ascii="Arial Unicode MS" w:hAnsi="Arial Unicode MS" w:eastAsia="Arial Unicode MS"/>
        </w:rPr>
        <w:t>这就是从 API 调用走向 Runtime 设计的分界线。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19. 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Day03-04 可以继续做：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Architecture Diagram</w:t>
      </w:r>
    </w:p>
    <w:p>
      <w:pPr>
        <w:spacing w:after="120"/>
      </w:pPr>
      <w:r>
        <w:rPr>
          <w:rFonts w:ascii="Arial Unicode MS" w:hAnsi="Arial Unicode MS" w:eastAsia="Arial Unicode MS"/>
        </w:rPr>
        <w:t>建议重点输出：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组件依赖图；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/ Message 数据流图；</w:t>
      </w:r>
    </w:p>
    <w:p>
      <w:pPr>
        <w:pStyle w:val="ListBullet"/>
      </w:pPr>
      <w:r>
        <w:rPr>
          <w:rFonts w:ascii="Arial Unicode MS" w:hAnsi="Arial Unicode MS" w:eastAsia="Arial Unicode MS"/>
        </w:rPr>
        <w:t>Agent Loop 时序图；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 执行时序图；</w:t>
      </w:r>
    </w:p>
    <w:p>
      <w:pPr>
        <w:pStyle w:val="ListBullet"/>
      </w:pPr>
      <w:r>
        <w:rPr>
          <w:rFonts w:ascii="Arial Unicode MS" w:hAnsi="Arial Unicode MS" w:eastAsia="Arial Unicode MS"/>
        </w:rPr>
        <w:t>Internal Message 到 Provider Message 的 Adapter 图；</w:t>
      </w:r>
    </w:p>
    <w:p>
      <w:pPr>
        <w:pStyle w:val="ListBullet"/>
      </w:pPr>
      <w:r>
        <w:rPr>
          <w:rFonts w:ascii="Arial Unicode MS" w:hAnsi="Arial Unicode MS" w:eastAsia="Arial Unicode MS"/>
        </w:rPr>
        <w:t>Day03 架构原则总览图。</w:t>
      </w:r>
    </w:p>
    <w:p>
      <w:pPr>
        <w:spacing w:after="120"/>
      </w:pPr>
      <w:r>
        <w:rPr>
          <w:rFonts w:ascii="Arial Unicode MS" w:hAnsi="Arial Unicode MS" w:eastAsia="Arial Unicode MS"/>
        </w:rPr>
        <w:t>Day04 则进入：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Day04 会回答：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同一个模型，为什么在 ChatGPT、Cursor、Claude Code 和 OpenAI Agents SDK 中表现得像不同的 AI？</w:t>
      </w:r>
    </w:p>
    <w:p>
      <w:pPr>
        <w:spacing w:after="120"/>
      </w:pPr>
      <w:r>
        <w:rPr>
          <w:rFonts w:ascii="Arial Unicode MS" w:hAnsi="Arial Unicode MS" w:eastAsia="Arial Unicode MS"/>
        </w:rPr>
        <w:t>核心原因不是模型本身，而是 Runtime 如何构建 Context。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20. 写书 TODO</w:t>
      </w:r>
    </w:p>
    <w:p>
      <w:pPr>
        <w:pStyle w:val="ListBullet"/>
      </w:pPr>
      <w:r>
        <w:rPr>
          <w:rFonts w:ascii="Arial Unicode MS" w:hAnsi="Arial Unicode MS" w:eastAsia="Arial Unicode MS"/>
        </w:rPr>
        <w:t>补充一张 Prompt / Plan / Event 三层对比图。</w:t>
      </w:r>
    </w:p>
    <w:p>
      <w:pPr>
        <w:pStyle w:val="ListBullet"/>
      </w:pPr>
      <w:r>
        <w:rPr>
          <w:rFonts w:ascii="Arial Unicode MS" w:hAnsi="Arial Unicode MS" w:eastAsia="Arial Unicode MS"/>
        </w:rPr>
        <w:t>补充一张 Conversation as Event Log 的图。</w:t>
      </w:r>
    </w:p>
    <w:p>
      <w:pPr>
        <w:pStyle w:val="ListBullet"/>
      </w:pPr>
      <w:r>
        <w:rPr>
          <w:rFonts w:ascii="Arial Unicode MS" w:hAnsi="Arial Unicode MS" w:eastAsia="Arial Unicode MS"/>
        </w:rPr>
        <w:t>补充 Role vs Type 的代码示例。</w:t>
      </w:r>
    </w:p>
    <w:p>
      <w:pPr>
        <w:pStyle w:val="ListBullet"/>
      </w:pPr>
      <w:r>
        <w:rPr>
          <w:rFonts w:ascii="Arial Unicode MS" w:hAnsi="Arial Unicode MS" w:eastAsia="Arial Unicode MS"/>
        </w:rPr>
        <w:t>补充 Internal Message -&gt; Provider Message 的 Adapter 示例。</w:t>
      </w:r>
    </w:p>
    <w:p>
      <w:pPr>
        <w:pStyle w:val="ListBullet"/>
      </w:pPr>
      <w:r>
        <w:rPr>
          <w:rFonts w:ascii="Arial Unicode MS" w:hAnsi="Arial Unicode MS" w:eastAsia="Arial Unicode MS"/>
        </w:rPr>
        <w:t>在 Day03 总结中加入 Domain First, Runtime Last。</w:t>
      </w:r>
    </w:p>
    <w:p>
      <w:pPr>
        <w:pStyle w:val="ListBullet"/>
      </w:pPr>
      <w:r>
        <w:rPr>
          <w:rFonts w:ascii="Arial Unicode MS" w:hAnsi="Arial Unicode MS" w:eastAsia="Arial Unicode MS"/>
        </w:rPr>
        <w:t>在后续每一天增加两个固定栏目：</w:t>
      </w:r>
    </w:p>
    <w:p>
      <w:pPr>
        <w:pStyle w:val="ListBullet"/>
      </w:pPr>
      <w:r>
        <w:rPr>
          <w:rFonts w:ascii="Arial Unicode MS" w:hAnsi="Arial Unicode MS" w:eastAsia="Arial Unicode MS"/>
        </w:rPr>
        <w:t>Architect Thinking；</w:t>
      </w:r>
    </w:p>
    <w:p>
      <w:pPr>
        <w:pStyle w:val="ListBullet"/>
      </w:pPr>
      <w:r>
        <w:rPr>
          <w:rFonts w:ascii="Arial Unicode MS" w:hAnsi="Arial Unicode MS" w:eastAsia="Arial Unicode MS"/>
        </w:rPr>
        <w:t>Production Thinking。</w:t>
      </w:r>
    </w:p>
    <w:p>
      <w:pPr>
        <w:pStyle w:val="ListBullet"/>
      </w:pPr>
      <w:r>
        <w:rPr>
          <w:rFonts w:ascii="Arial Unicode MS" w:hAnsi="Arial Unicode MS" w:eastAsia="Arial Unicode MS"/>
        </w:rPr>
        <w:t>在实现阶段为以下模块分别写单元测试：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ToolRegistry；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ContextBuilder；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21. 写书素材</w:t>
      </w:r>
    </w:p>
    <w:p>
      <w:pPr>
        <w:spacing w:after="120"/>
      </w:pPr>
      <w:r>
        <w:rPr>
          <w:rFonts w:ascii="Arial Unicode MS" w:hAnsi="Arial Unicode MS" w:eastAsia="Arial Unicode MS"/>
        </w:rPr>
        <w:t>可以保留为书中金句：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保存的不是聊天，而是 Runtime 中发生过的事实事件。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是 ContextBuilder 的投影结果，不是 Runtime 的核心存储对象。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Planner 拆分的是未来要做什么；Conversation 记录的是已经发生了什么。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不负责凭空制造事件，它负责观察、执行和记录真实发生的事件。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决定有哪些 Tool 可用；LLM 决定当前是否需要调用 Tool；Runtime 再决定是否允许和执行。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Internal Model 由业务决定；Provider Model 由供应商决定。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永远不要让第三方 SDK 的数据结构成为你的核心数据结构。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一个优秀 Runtime 的设计顺序不是先写 Runtime，而是先设计 Runtime 世界里的领域对象。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好的架构不是没有耦合，而是让变化的影响面尽可能小。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一个模块如果离开 Runtime 就不能测试，说明这个模块设计失败了。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本节最终结论</w:t>
      </w:r>
    </w:p>
    <w:p>
      <w:pPr>
        <w:spacing w:after="120"/>
      </w:pPr>
      <w:r>
        <w:rPr>
          <w:rFonts w:ascii="Arial Unicode MS" w:hAnsi="Arial Unicode MS" w:eastAsia="Arial Unicode MS"/>
        </w:rPr>
        <w:t>Day03-03 的最终结论可以浓缩成一句话：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的核心不是 Prompt，也不是 Tool Call，而是 Conversation 如何保存 Runtime 运行过程中发生过的领域事件。</w:t>
      </w:r>
    </w:p>
    <w:p>
      <w:pPr>
        <w:spacing w:after="120"/>
      </w:pPr>
      <w:r>
        <w:rPr>
          <w:rFonts w:ascii="Arial Unicode MS" w:hAnsi="Arial Unicode MS" w:eastAsia="Arial Unicode MS"/>
        </w:rPr>
        <w:t>第一版 mini-agent-runtime 可以从 Conversation + RuntimeMessage[] 开始，但设计上要提前留出 Internal Message、Provider Adapter、Immutable Message、Checkpoint、Branch、Replay 的演化空间。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