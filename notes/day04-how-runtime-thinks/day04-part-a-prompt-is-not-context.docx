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Day04 Part A 学习文档 v1.0：Runtime 如何思考（How Runtime Thinks）- Prompt 不是 Context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Day04 Part A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Day03 已经完成 Runtime 架构设计、核心组件、Conversation 与 Message 数据模型。Day04 开始进入 Context Builder，但 Part A 的真正主题不是先写 ContextBuilder.build()，而是先建立一个更底层的世界观：Prompt 不是 Context，Agent 的核心不是 Prompt Engineering，而是 Runtime Engineering。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Day03-03 讨论的是 Runtime 内部最重要的数据模型：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Message</w:t>
        <w:br/>
        <w:t>Runtime Event</w:t>
      </w:r>
    </w:p>
    <w:p>
      <w:pPr>
        <w:spacing w:after="120"/>
      </w:pPr>
      <w:r>
        <w:rPr>
          <w:rFonts w:ascii="Arial Unicode MS" w:hAnsi="Arial Unicode MS" w:eastAsia="Arial Unicode MS"/>
        </w:rPr>
        <w:t>当时得到的核心结论是：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保存的不是普通聊天记录，而是 Runtime 运行过程中发生过的事实事件。</w:t>
      </w:r>
    </w:p>
    <w:p>
      <w:pPr>
        <w:spacing w:after="120"/>
      </w:pPr>
      <w:r>
        <w:rPr>
          <w:rFonts w:ascii="Arial Unicode MS" w:hAnsi="Arial Unicode MS" w:eastAsia="Arial Unicode MS"/>
        </w:rPr>
        <w:t>Day04 Part A 继续追问：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如果已经有了 Conversation，为什么还需要 Context Builder？</w:t>
      </w:r>
    </w:p>
    <w:p>
      <w:pPr>
        <w:spacing w:after="120"/>
      </w:pPr>
      <w:r>
        <w:rPr>
          <w:rFonts w:ascii="Arial Unicode MS" w:hAnsi="Arial Unicode MS" w:eastAsia="Arial Unicode MS"/>
        </w:rPr>
        <w:t>这一节的核心结论是：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从来不是直接读取 Conversation，而是读取 Runtime 根据当前世界状态投影出来的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也就是说，Conversation 是 Runtime 的事实记录，Context 是 Runtime 在某一轮调用 LLM 时生成的投影，Prompt 只是这个投影在 Provider Request 中的一部分。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Day04 为什么从 Context Builder 开始</w:t>
      </w:r>
    </w:p>
    <w:p>
      <w:pPr>
        <w:pStyle w:val="ListNumber"/>
      </w:pPr>
      <w:r>
        <w:rPr>
          <w:rFonts w:ascii="Arial Unicode MS" w:hAnsi="Arial Unicode MS" w:eastAsia="Arial Unicode MS"/>
        </w:rPr>
        <w:t>Prompt 不是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也不是 Conversation</w:t>
      </w:r>
    </w:p>
    <w:p>
      <w:pPr>
        <w:pStyle w:val="ListNumber"/>
      </w:pPr>
      <w:r>
        <w:rPr>
          <w:rFonts w:ascii="Arial Unicode MS" w:hAnsi="Arial Unicode MS" w:eastAsia="Arial Unicode MS"/>
        </w:rPr>
        <w:t>最终给 LLM 的不是一段 Prompt，而是一整个 Request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为什么复制最终 Prompt 磨不平 Agent 差异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与 LLM 的职责边界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不是 Runtime 写满 if else</w:t>
      </w:r>
    </w:p>
    <w:p>
      <w:pPr>
        <w:pStyle w:val="ListNumber"/>
      </w:pPr>
      <w:r>
        <w:rPr>
          <w:rFonts w:ascii="Arial Unicode MS" w:hAnsi="Arial Unicode MS" w:eastAsia="Arial Unicode MS"/>
        </w:rPr>
        <w:t>Tool、Workflow 与行业能力</w:t>
      </w:r>
    </w:p>
    <w:p>
      <w:pPr>
        <w:pStyle w:val="ListNumber"/>
      </w:pPr>
      <w:r>
        <w:rPr>
          <w:rFonts w:ascii="Arial Unicode MS" w:hAnsi="Arial Unicode MS" w:eastAsia="Arial Unicode MS"/>
        </w:rPr>
        <w:t>Agent Runtime 与传统软件框架的类比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与 Projection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真正做什么</w:t>
      </w:r>
    </w:p>
    <w:p>
      <w:pPr>
        <w:pStyle w:val="ListNumber"/>
      </w:pPr>
      <w:r>
        <w:rPr>
          <w:rFonts w:ascii="Arial Unicode MS" w:hAnsi="Arial Unicode MS" w:eastAsia="Arial Unicode MS"/>
        </w:rPr>
        <w:t>LLM 的智能与 Agent 的智能</w:t>
      </w:r>
    </w:p>
    <w:p>
      <w:pPr>
        <w:pStyle w:val="ListNumber"/>
      </w:pPr>
      <w:r>
        <w:rPr>
          <w:rFonts w:ascii="Arial Unicode MS" w:hAnsi="Arial Unicode MS" w:eastAsia="Arial Unicode MS"/>
        </w:rPr>
        <w:t>Part A 核心结论</w:t>
      </w:r>
    </w:p>
    <w:p>
      <w:pPr>
        <w:pStyle w:val="ListNumber"/>
      </w:pPr>
      <w:r>
        <w:rPr>
          <w:rFonts w:ascii="Arial Unicode MS" w:hAnsi="Arial Unicode MS" w:eastAsia="Arial Unicode MS"/>
        </w:rPr>
        <w:t>下一 Part 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1. Day04 为什么从 Context Builder 开始</w:t>
      </w:r>
    </w:p>
    <w:p>
      <w:pPr>
        <w:spacing w:after="120"/>
      </w:pPr>
      <w:r>
        <w:rPr>
          <w:rFonts w:ascii="Arial Unicode MS" w:hAnsi="Arial Unicode MS" w:eastAsia="Arial Unicode MS"/>
        </w:rPr>
        <w:t>Day04 最初的主题是 Context Builder，问题是：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为什么同一个 LLM，在 ChatGPT、Cursor、Claude Code、OpenAI Agents SDK 中表现得像完全不同的 AI？</w:t>
      </w:r>
    </w:p>
    <w:p>
      <w:pPr>
        <w:spacing w:after="120"/>
      </w:pPr>
      <w:r>
        <w:rPr>
          <w:rFonts w:ascii="Arial Unicode MS" w:hAnsi="Arial Unicode MS" w:eastAsia="Arial Unicode MS"/>
        </w:rPr>
        <w:t>直觉上，很多人会把差异归因于模型本身，或者归因于某个更好的 Prompt。</w:t>
      </w:r>
    </w:p>
    <w:p>
      <w:pPr>
        <w:spacing w:after="120"/>
      </w:pPr>
      <w:r>
        <w:rPr>
          <w:rFonts w:ascii="Arial Unicode MS" w:hAnsi="Arial Unicode MS" w:eastAsia="Arial Unicode MS"/>
        </w:rPr>
        <w:t>但 Part A 最重要的修正是：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答案不是模型本身，也不只是一段 Prompt，而是 Runtime 如何构建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同一个模型在不同产品里表现不同，是因为它每一轮看到的世界不同。</w:t>
      </w:r>
    </w:p>
    <w:p>
      <w:pPr>
        <w:spacing w:after="120"/>
      </w:pPr>
      <w:r>
        <w:rPr>
          <w:rFonts w:ascii="Arial Unicode MS" w:hAnsi="Arial Unicode MS" w:eastAsia="Arial Unicode MS"/>
        </w:rPr>
        <w:t>Cursor 能看到 Workspace、当前文件、选区、Git Diff、诊断信息、工具能力和项目约束；ChatGPT 看到的是聊天上下文、上传文件、记忆和可用工具；Claude Code 看到的是终端、文件系统、任务状态和代码执行结果。</w:t>
      </w:r>
    </w:p>
    <w:p>
      <w:pPr>
        <w:spacing w:after="120"/>
      </w:pPr>
      <w:r>
        <w:rPr>
          <w:rFonts w:ascii="Arial Unicode MS" w:hAnsi="Arial Unicode MS" w:eastAsia="Arial Unicode MS"/>
        </w:rPr>
        <w:t>模型可能相同，但 Runtime 投影出来的世界不同，最终表现就会不同。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2. Prompt 不是 Context</w:t>
      </w:r>
    </w:p>
    <w:p>
      <w:pPr>
        <w:spacing w:after="120"/>
      </w:pPr>
      <w:r>
        <w:rPr>
          <w:rFonts w:ascii="Arial Unicode MS" w:hAnsi="Arial Unicode MS" w:eastAsia="Arial Unicode MS"/>
        </w:rPr>
        <w:t>这一节从一个关键疑问开始：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如果我能拿到 Cursor 或 Claude Code 最终发送给 LLM 的 Prompt，再直接调用 OpenAI API，是否能磨平差异？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能磨平一部分差异，但磨不平全部差异。</w:t>
      </w:r>
    </w:p>
    <w:p>
      <w:pPr>
        <w:spacing w:after="120"/>
      </w:pPr>
      <w:r>
        <w:rPr>
          <w:rFonts w:ascii="Arial Unicode MS" w:hAnsi="Arial Unicode MS" w:eastAsia="Arial Unicode MS"/>
        </w:rPr>
        <w:t>原因在于：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!= Context</w:t>
      </w:r>
    </w:p>
    <w:p>
      <w:pPr>
        <w:spacing w:after="120"/>
      </w:pPr>
      <w:r>
        <w:rPr>
          <w:rFonts w:ascii="Arial Unicode MS" w:hAnsi="Arial Unicode MS" w:eastAsia="Arial Unicode MS"/>
        </w:rPr>
        <w:t>Prompt 更像是发给模型的一段文本或消息片段；Context 则是 Runtime 当前世界的一次组织结果。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可能包含：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System / Developer 指令；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用户当前输入；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历史；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 状态；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当前文件、选区、错误信息；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Git Diff；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Schema；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 状态；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约束；</w:t>
      </w:r>
    </w:p>
    <w:p>
      <w:pPr>
        <w:pStyle w:val="ListBullet"/>
      </w:pPr>
      <w:r>
        <w:rPr>
          <w:rFonts w:ascii="Arial Unicode MS" w:hAnsi="Arial Unicode MS" w:eastAsia="Arial Unicode MS"/>
        </w:rPr>
        <w:t>安全策略与上下文压缩策略。</w:t>
      </w:r>
    </w:p>
    <w:p>
      <w:pPr>
        <w:spacing w:after="120"/>
      </w:pPr>
      <w:r>
        <w:rPr>
          <w:rFonts w:ascii="Arial Unicode MS" w:hAnsi="Arial Unicode MS" w:eastAsia="Arial Unicode MS"/>
        </w:rPr>
        <w:t>所以 Prompt 只是 Context 的一个可见表层，不是 Context 的全部。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只是 Runtime 当前状态的一张快照。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3. Context 也不是 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Day03 已经说明 Conversation 是 Runtime 的事实记录。</w:t>
      </w:r>
    </w:p>
    <w:p>
      <w:pPr>
        <w:spacing w:after="120"/>
      </w:pPr>
      <w:r>
        <w:rPr>
          <w:rFonts w:ascii="Arial Unicode MS" w:hAnsi="Arial Unicode MS" w:eastAsia="Arial Unicode MS"/>
        </w:rPr>
        <w:t>但 Conversation 不等于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记录的是：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UserMessage</w:t>
        <w:br/>
        <w:t>AssistantMessage</w:t>
        <w:br/>
        <w:t>ToolCallMessage</w:t>
        <w:br/>
        <w:t>ToolResultMessage</w:t>
        <w:br/>
        <w:t>SummaryMessage</w:t>
        <w:br/>
        <w:t>ErrorMessage</w:t>
        <w:br/>
        <w:t>ApprovalMessage</w:t>
        <w:br/>
        <w:t>Checkpoint</w:t>
      </w:r>
    </w:p>
    <w:p>
      <w:pPr>
        <w:spacing w:after="120"/>
      </w:pPr>
      <w:r>
        <w:rPr>
          <w:rFonts w:ascii="Arial Unicode MS" w:hAnsi="Arial Unicode MS" w:eastAsia="Arial Unicode MS"/>
        </w:rPr>
        <w:t>Context 是 Runtime 在某一轮调用 LLM 前，根据当前任务目标和上下文策略，从 Runtime State 中选择、裁剪、排序、转换后得到的投影。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= Runtime 发生过什么</w:t>
        <w:br/>
        <w:t>Context      = 这一轮需要让 LLM 看见什么</w:t>
        <w:br/>
        <w:t>Prompt       = Context 在 Provider Request 中的文本化表达之一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保存事实，Context Builder 生成投影，LLM 看到的永远只是 Runtime 世界在某一时刻的一张快照。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4. 最终给 LLM 的不是一段 Prompt，而是一整个 Request</w:t>
      </w:r>
    </w:p>
    <w:p>
      <w:pPr>
        <w:spacing w:after="120"/>
      </w:pPr>
      <w:r>
        <w:rPr>
          <w:rFonts w:ascii="Arial Unicode MS" w:hAnsi="Arial Unicode MS" w:eastAsia="Arial Unicode MS"/>
        </w:rPr>
        <w:t>直接调用大模型 API 时，表面上像是：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Prompt -&gt; LLM -&gt; Answer</w:t>
      </w:r>
    </w:p>
    <w:p>
      <w:pPr>
        <w:spacing w:after="120"/>
      </w:pPr>
      <w:r>
        <w:rPr>
          <w:rFonts w:ascii="Arial Unicode MS" w:hAnsi="Arial Unicode MS" w:eastAsia="Arial Unicode MS"/>
        </w:rPr>
        <w:t>但真实过程更接近：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Provider Request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Provider Request 里不只是用户输入，还可能包含：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多条 role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definitions；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choice；</w:t>
      </w:r>
    </w:p>
    <w:p>
      <w:pPr>
        <w:pStyle w:val="ListBullet"/>
      </w:pPr>
      <w:r>
        <w:rPr>
          <w:rFonts w:ascii="Arial Unicode MS" w:hAnsi="Arial Unicode MS" w:eastAsia="Arial Unicode MS"/>
        </w:rPr>
        <w:t>Response format；</w:t>
      </w:r>
    </w:p>
    <w:p>
      <w:pPr>
        <w:pStyle w:val="ListBullet"/>
      </w:pPr>
      <w:r>
        <w:rPr>
          <w:rFonts w:ascii="Arial Unicode MS" w:hAnsi="Arial Unicode MS" w:eastAsia="Arial Unicode MS"/>
        </w:rPr>
        <w:t>Model 参数；</w:t>
      </w:r>
    </w:p>
    <w:p>
      <w:pPr>
        <w:pStyle w:val="ListBullet"/>
      </w:pPr>
      <w:r>
        <w:rPr>
          <w:rFonts w:ascii="Arial Unicode MS" w:hAnsi="Arial Unicode MS" w:eastAsia="Arial Unicode MS"/>
        </w:rPr>
        <w:t>Safety / policy 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Stream 配置；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的格式转换。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因此，最终给 LLM 的不是一段孤立 Prompt，而是一整个请求对象。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这也是为什么“拿到最终 Prompt”只能复制一部分能力。你复制到的通常只是某一轮快照，而不是持续维护这个快照的 Runtime。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5. 为什么复制最终 Prompt 磨不平 Agent 差异</w:t>
      </w:r>
    </w:p>
    <w:p>
      <w:pPr>
        <w:spacing w:after="120"/>
      </w:pPr>
      <w:r>
        <w:rPr>
          <w:rFonts w:ascii="Arial Unicode MS" w:hAnsi="Arial Unicode MS" w:eastAsia="Arial Unicode MS"/>
        </w:rPr>
        <w:t>即使拿到了某一轮最终 Prompt，也仍然复制不了完整 Agent 能力，原因至少有五个。</w:t>
      </w:r>
    </w:p>
    <w:p>
      <w:pPr>
        <w:pStyle w:val="Heading3"/>
      </w:pPr>
      <w:r>
        <w:rPr>
          <w:rFonts w:ascii="Arial Unicode MS" w:hAnsi="Arial Unicode MS" w:eastAsia="Arial Unicode MS"/>
        </w:rPr>
        <w:t>第一，拿不到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Cursor 的能力不是来自某一段神秘 Prompt，而是来自它维护了一个与代码项目相关的世界状态：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Workspace</w:t>
        <w:br/>
        <w:t>Current File</w:t>
        <w:br/>
        <w:t>Selection</w:t>
        <w:br/>
        <w:t>Diagnostics</w:t>
        <w:br/>
        <w:t>Git Diff</w:t>
        <w:br/>
        <w:t>Terminal Output</w:t>
        <w:br/>
        <w:t>Tool Results</w:t>
        <w:br/>
        <w:t>Task State</w:t>
      </w:r>
    </w:p>
    <w:p>
      <w:pPr>
        <w:spacing w:after="120"/>
      </w:pPr>
      <w:r>
        <w:rPr>
          <w:rFonts w:ascii="Arial Unicode MS" w:hAnsi="Arial Unicode MS" w:eastAsia="Arial Unicode MS"/>
        </w:rPr>
        <w:t>这些状态会随着用户操作和工具执行不断变化。</w:t>
      </w:r>
    </w:p>
    <w:p>
      <w:pPr>
        <w:pStyle w:val="Heading3"/>
      </w:pPr>
      <w:r>
        <w:rPr>
          <w:rFonts w:ascii="Arial Unicode MS" w:hAnsi="Arial Unicode MS" w:eastAsia="Arial Unicode MS"/>
        </w:rPr>
        <w:t>第二，拿不到动态更新过程</w:t>
      </w:r>
    </w:p>
    <w:p>
      <w:pPr>
        <w:spacing w:after="120"/>
      </w:pPr>
      <w:r>
        <w:rPr>
          <w:rFonts w:ascii="Arial Unicode MS" w:hAnsi="Arial Unicode MS" w:eastAsia="Arial Unicode MS"/>
        </w:rPr>
        <w:t>Agent 不是一次性调用模型，而是一个循环：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decides</w:t>
        <w:br/>
        <w:t>Runtime acts</w:t>
        <w:br/>
        <w:t>State updates</w:t>
        <w:br/>
        <w:t>Context rebuilds</w:t>
        <w:br/>
        <w:t>LLM decides again</w:t>
      </w:r>
    </w:p>
    <w:p>
      <w:pPr>
        <w:spacing w:after="120"/>
      </w:pPr>
      <w:r>
        <w:rPr>
          <w:rFonts w:ascii="Arial Unicode MS" w:hAnsi="Arial Unicode MS" w:eastAsia="Arial Unicode MS"/>
        </w:rPr>
        <w:t>复制某一轮 Prompt，只复制了循环中的一个瞬间。</w:t>
      </w:r>
    </w:p>
    <w:p>
      <w:pPr>
        <w:pStyle w:val="Heading3"/>
      </w:pPr>
      <w:r>
        <w:rPr>
          <w:rFonts w:ascii="Arial Unicode MS" w:hAnsi="Arial Unicode MS" w:eastAsia="Arial Unicode MS"/>
        </w:rPr>
        <w:t>第三，拿不到工具执行能力</w:t>
      </w:r>
    </w:p>
    <w:p>
      <w:pPr>
        <w:spacing w:after="120"/>
      </w:pPr>
      <w:r>
        <w:rPr>
          <w:rFonts w:ascii="Arial Unicode MS" w:hAnsi="Arial Unicode MS" w:eastAsia="Arial Unicode MS"/>
        </w:rPr>
        <w:t>LLM 不会自己执行工具。它只能生成类似 Tool Call 的结构化意图。</w:t>
      </w:r>
    </w:p>
    <w:p>
      <w:pPr>
        <w:spacing w:after="120"/>
      </w:pPr>
      <w:r>
        <w:rPr>
          <w:rFonts w:ascii="Arial Unicode MS" w:hAnsi="Arial Unicode MS" w:eastAsia="Arial Unicode MS"/>
        </w:rPr>
        <w:t>真正执行工具的是 Runtime。</w:t>
      </w:r>
    </w:p>
    <w:p>
      <w:pPr>
        <w:pStyle w:val="Heading3"/>
      </w:pPr>
      <w:r>
        <w:rPr>
          <w:rFonts w:ascii="Arial Unicode MS" w:hAnsi="Arial Unicode MS" w:eastAsia="Arial Unicode MS"/>
        </w:rPr>
        <w:t>第四，拿不到 Workflow 和策略</w:t>
      </w:r>
    </w:p>
    <w:p>
      <w:pPr>
        <w:spacing w:after="120"/>
      </w:pPr>
      <w:r>
        <w:rPr>
          <w:rFonts w:ascii="Arial Unicode MS" w:hAnsi="Arial Unicode MS" w:eastAsia="Arial Unicode MS"/>
        </w:rPr>
        <w:t>专业 Agent 往往不只是有工具，还会有 Workflow、Context Policy、Memory Policy、权限控制、重试策略和错误恢复策略。</w:t>
      </w:r>
    </w:p>
    <w:p>
      <w:pPr>
        <w:pStyle w:val="Heading3"/>
      </w:pPr>
      <w:r>
        <w:rPr>
          <w:rFonts w:ascii="Arial Unicode MS" w:hAnsi="Arial Unicode MS" w:eastAsia="Arial Unicode MS"/>
        </w:rPr>
        <w:t>第五，拿不到 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不同 Provider 对消息、工具、流式输出、结构化结果的协议不同。Context Builder 之后还需要 Provider Adapter，把内部 Context 转换为具体模型 API 能理解的请求。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真正难复制的是 Runtime，而不是某一轮 Prompt。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6. Runtime 与 LLM 的职责边界</w:t>
      </w:r>
    </w:p>
    <w:p>
      <w:pPr>
        <w:spacing w:after="120"/>
      </w:pPr>
      <w:r>
        <w:rPr>
          <w:rFonts w:ascii="Arial Unicode MS" w:hAnsi="Arial Unicode MS" w:eastAsia="Arial Unicode MS"/>
        </w:rPr>
        <w:t>Part A 中反复澄清了一个问题：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做了这么多事，那 LLM 还智能在哪里？</w:t>
      </w:r>
    </w:p>
    <w:p>
      <w:pPr>
        <w:spacing w:after="120"/>
      </w:pPr>
      <w:r>
        <w:rPr>
          <w:rFonts w:ascii="Arial Unicode MS" w:hAnsi="Arial Unicode MS" w:eastAsia="Arial Unicode MS"/>
        </w:rPr>
        <w:t>关键在于 Runtime 和 LLM 做的是不同类型的工作。</w:t>
      </w:r>
    </w:p>
    <w:p>
      <w:pPr>
        <w:spacing w:after="120"/>
      </w:pPr>
      <w:r>
        <w:rPr>
          <w:rFonts w:ascii="Arial Unicode MS" w:hAnsi="Arial Unicode MS" w:eastAsia="Arial Unicode MS"/>
        </w:rPr>
        <w:t>LLM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理解</w:t>
        <w:br/>
        <w:t>推理</w:t>
        <w:br/>
        <w:t>规划</w:t>
        <w:br/>
        <w:t>决策</w:t>
        <w:br/>
        <w:t>生成</w:t>
      </w:r>
    </w:p>
    <w:p>
      <w:pPr>
        <w:spacing w:after="120"/>
      </w:pPr>
      <w:r>
        <w:rPr>
          <w:rFonts w:ascii="Arial Unicode MS" w:hAnsi="Arial Unicode MS" w:eastAsia="Arial Unicode MS"/>
        </w:rPr>
        <w:t>Runtime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维护状态</w:t>
        <w:br/>
        <w:t>组织 Context</w:t>
        <w:br/>
        <w:t>暴露 Tool</w:t>
        <w:br/>
        <w:t>执行 Tool</w:t>
        <w:br/>
        <w:t>控制 Loop</w:t>
        <w:br/>
        <w:t>记录事件</w:t>
        <w:br/>
        <w:t>处理副作用</w:t>
        <w:br/>
        <w:t>适配 Provider</w:t>
      </w:r>
    </w:p>
    <w:p>
      <w:pPr>
        <w:spacing w:after="120"/>
      </w:pPr>
      <w:r>
        <w:rPr>
          <w:rFonts w:ascii="Arial Unicode MS" w:hAnsi="Arial Unicode MS" w:eastAsia="Arial Unicode MS"/>
        </w:rPr>
        <w:t>Tool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执行具体能力</w:t>
        <w:br/>
        <w:t>返回结构化结果</w:t>
      </w:r>
    </w:p>
    <w:p>
      <w:pPr>
        <w:spacing w:after="120"/>
      </w:pPr>
      <w:r>
        <w:rPr>
          <w:rFonts w:ascii="Arial Unicode MS" w:hAnsi="Arial Unicode MS" w:eastAsia="Arial Unicode MS"/>
        </w:rPr>
        <w:t>所以，LLM 的智能不是体现在它亲自查天气、读文件、执行命令，而是体现在：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它知道什么时候应该调用什么工具，以及拿到工具结果以后下一步应该怎么办。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的职责也不是替 LLM 思考，而是构建一个让 LLM 能正确思考的环境。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7. Tool Call 不是 Runtime 写满 if else</w:t>
      </w:r>
    </w:p>
    <w:p>
      <w:pPr>
        <w:spacing w:after="120"/>
      </w:pPr>
      <w:r>
        <w:rPr>
          <w:rFonts w:ascii="Arial Unicode MS" w:hAnsi="Arial Unicode MS" w:eastAsia="Arial Unicode MS"/>
        </w:rPr>
        <w:t>另一个重要疑问是：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 Runtime 要处理天气、地图、数据库、文件，那是不是要写无数 if else？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答案是：不是。</w:t>
      </w:r>
    </w:p>
    <w:p>
      <w:pPr>
        <w:spacing w:after="120"/>
      </w:pPr>
      <w:r>
        <w:rPr>
          <w:rFonts w:ascii="Arial Unicode MS" w:hAnsi="Arial Unicode MS" w:eastAsia="Arial Unicode MS"/>
        </w:rPr>
        <w:t>传统软件往往把流程写死：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user_wants_weather:</w:t>
        <w:br/>
        <w:t xml:space="preserve">    call_weather_api()</w:t>
        <w:br/>
        <w:t>elif user_wants_stock:</w:t>
        <w:br/>
        <w:t xml:space="preserve">    call_stock_api()</w:t>
        <w:br/>
        <w:t>elif user_wants_email:</w:t>
        <w:br/>
        <w:t xml:space="preserve">    send_email()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的设计不是提前枚举所有用户意图，而是向 LLM 暴露一组可组合的能力：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</w:t>
        <w:br/>
        <w:t>Tool Schema</w:t>
        <w:br/>
        <w:t>Tool Permission</w:t>
        <w:br/>
        <w:t>Tool Result</w:t>
      </w:r>
    </w:p>
    <w:p>
      <w:pPr>
        <w:spacing w:after="120"/>
      </w:pPr>
      <w:r>
        <w:rPr>
          <w:rFonts w:ascii="Arial Unicode MS" w:hAnsi="Arial Unicode MS" w:eastAsia="Arial Unicode MS"/>
        </w:rPr>
        <w:t>LLM 根据当前目标和上下文选择工具，Runtime 只负责验证、执行、记录和返回结果。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的能力不是来自拥有所有 Tool，而是来自拥有少量通用、可组合的原子 Tool，再由 LLM 在 Runtime 中动态规划组合它们完成更多任务。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8. Tool、Workflow 与行业能力</w:t>
      </w:r>
    </w:p>
    <w:p>
      <w:pPr>
        <w:spacing w:after="120"/>
      </w:pPr>
      <w:r>
        <w:rPr>
          <w:rFonts w:ascii="Arial Unicode MS" w:hAnsi="Arial Unicode MS" w:eastAsia="Arial Unicode MS"/>
        </w:rPr>
        <w:t>Part A 中有一个很重要的认知升级：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行业能力不等于行业代码。</w:t>
      </w:r>
    </w:p>
    <w:p>
      <w:pPr>
        <w:spacing w:after="120"/>
      </w:pPr>
      <w:r>
        <w:rPr>
          <w:rFonts w:ascii="Arial Unicode MS" w:hAnsi="Arial Unicode MS" w:eastAsia="Arial Unicode MS"/>
        </w:rPr>
        <w:t>行业能力应该沉淀为：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Policy；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Policy；</w:t>
      </w:r>
    </w:p>
    <w:p>
      <w:pPr>
        <w:pStyle w:val="ListBullet"/>
      </w:pPr>
      <w:r>
        <w:rPr>
          <w:rFonts w:ascii="Arial Unicode MS" w:hAnsi="Arial Unicode MS" w:eastAsia="Arial Unicode MS"/>
        </w:rPr>
        <w:t>Domain Knowledge；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 Boundary；</w:t>
      </w:r>
    </w:p>
    <w:p>
      <w:pPr>
        <w:pStyle w:val="ListBullet"/>
      </w:pPr>
      <w:r>
        <w:rPr>
          <w:rFonts w:ascii="Arial Unicode MS" w:hAnsi="Arial Unicode MS" w:eastAsia="Arial Unicode MS"/>
        </w:rPr>
        <w:t>Evaluation Rule。</w:t>
      </w:r>
    </w:p>
    <w:p>
      <w:pPr>
        <w:spacing w:after="120"/>
      </w:pPr>
      <w:r>
        <w:rPr>
          <w:rFonts w:ascii="Arial Unicode MS" w:hAnsi="Arial Unicode MS" w:eastAsia="Arial Unicode MS"/>
        </w:rPr>
        <w:t>例如医疗 Agent 不一定比 Claude Code 使用了更强的模型，但它可能拥有更适合医疗场景的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医学知识库</w:t>
        <w:br/>
        <w:t>病历读取工具</w:t>
        <w:br/>
        <w:t>诊疗流程约束</w:t>
        <w:br/>
        <w:t>风险提示策略</w:t>
        <w:br/>
        <w:t>用药安全规则</w:t>
        <w:br/>
        <w:t>专业术语解释</w:t>
        <w:br/>
        <w:t>审批与审计流程</w:t>
      </w:r>
    </w:p>
    <w:p>
      <w:pPr>
        <w:spacing w:after="120"/>
      </w:pPr>
      <w:r>
        <w:rPr>
          <w:rFonts w:ascii="Arial Unicode MS" w:hAnsi="Arial Unicode MS" w:eastAsia="Arial Unicode MS"/>
        </w:rPr>
        <w:t>这说明未来 Agent 产品的竞争不只是：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GPT vs Claude</w:t>
      </w:r>
    </w:p>
    <w:p>
      <w:pPr>
        <w:spacing w:after="120"/>
      </w:pPr>
      <w:r>
        <w:rPr>
          <w:rFonts w:ascii="Arial Unicode MS" w:hAnsi="Arial Unicode MS" w:eastAsia="Arial Unicode MS"/>
        </w:rPr>
        <w:t>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同一个 LLM</w:t>
        <w:br/>
        <w:t xml:space="preserve">    |</w:t>
        <w:br/>
        <w:t>不同 Runtime</w:t>
        <w:br/>
        <w:t xml:space="preserve">    |</w:t>
        <w:br/>
        <w:t>不同产品体验</w:t>
      </w:r>
    </w:p>
    <w:p>
      <w:pPr>
        <w:spacing w:after="120"/>
      </w:pPr>
      <w:r>
        <w:rPr>
          <w:rFonts w:ascii="Arial Unicode MS" w:hAnsi="Arial Unicode MS" w:eastAsia="Arial Unicode MS"/>
        </w:rPr>
        <w:t>模型决定能力上限，Runtime 决定真实世界中的表现。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9. Agent Runtime 与传统软件框架的类比</w:t>
      </w:r>
    </w:p>
    <w:p>
      <w:pPr>
        <w:spacing w:after="120"/>
      </w:pPr>
      <w:r>
        <w:rPr>
          <w:rFonts w:ascii="Arial Unicode MS" w:hAnsi="Arial Unicode MS" w:eastAsia="Arial Unicode MS"/>
        </w:rPr>
        <w:t>为了理解 Runtime，可以把它类比为前端框架和操作系统。</w:t>
      </w:r>
    </w:p>
    <w:p>
      <w:pPr>
        <w:pStyle w:val="Heading3"/>
      </w:pPr>
      <w:r>
        <w:rPr>
          <w:rFonts w:ascii="Arial Unicode MS" w:hAnsi="Arial Unicode MS" w:eastAsia="Arial Unicode MS"/>
        </w:rPr>
        <w:t>与 React / Vue 的类比</w:t>
      </w:r>
    </w:p>
    <w:p>
      <w:pPr>
        <w:spacing w:after="120"/>
      </w:pPr>
      <w:r>
        <w:rPr>
          <w:rFonts w:ascii="Arial Unicode MS" w:hAnsi="Arial Unicode MS" w:eastAsia="Arial Unicode MS"/>
        </w:rPr>
        <w:t>传统互联网框架帮助开发者构建 Web 应用：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>Component</w:t>
        <w:br/>
        <w:t>Lifecycle</w:t>
        <w:br/>
        <w:t>Render</w:t>
        <w:br/>
        <w:t>DOM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帮助开发者构建 AI 应用：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>Context Builder</w:t>
        <w:br/>
        <w:t>Memory</w:t>
        <w:br/>
        <w:t>Tool</w:t>
        <w:br/>
        <w:t>Workflow</w:t>
        <w:br/>
        <w:t>Runtime Loop</w:t>
        <w:br/>
        <w:t>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前端开发者不再手写所有 DOM 操作，而是组织状态和组件；Agent 开发者也不应该手写所有执行路径，而是组织工具、状态、上下文策略和工作流。</w:t>
      </w:r>
    </w:p>
    <w:p>
      <w:pPr>
        <w:pStyle w:val="Heading3"/>
      </w:pPr>
      <w:r>
        <w:rPr>
          <w:rFonts w:ascii="Arial Unicode MS" w:hAnsi="Arial Unicode MS" w:eastAsia="Arial Unicode MS"/>
        </w:rPr>
        <w:t>与操作系统的类比</w:t>
      </w:r>
    </w:p>
    <w:p>
      <w:pPr>
        <w:spacing w:after="120"/>
      </w:pPr>
      <w:r>
        <w:rPr>
          <w:rFonts w:ascii="Arial Unicode MS" w:hAnsi="Arial Unicode MS" w:eastAsia="Arial Unicode MS"/>
        </w:rPr>
        <w:t>如果把 LLM 类比为 CPU：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             = CPU</w:t>
        <w:br/>
        <w:t>Runtime          = Operating System</w:t>
        <w:br/>
        <w:t>Context Builder  = Scheduler / Projection Layer</w:t>
        <w:br/>
        <w:t>Tool             = Device / System Capability</w:t>
        <w:br/>
        <w:t>Prompt           = 某一时刻送进 CPU 的指令</w:t>
      </w:r>
    </w:p>
    <w:p>
      <w:pPr>
        <w:spacing w:after="120"/>
      </w:pPr>
      <w:r>
        <w:rPr>
          <w:rFonts w:ascii="Arial Unicode MS" w:hAnsi="Arial Unicode MS" w:eastAsia="Arial Unicode MS"/>
        </w:rPr>
        <w:t>CPU 的能力决定计算上限，但操作系统决定它什么时候计算、计算什么、使用哪些资源。</w:t>
      </w:r>
    </w:p>
    <w:p>
      <w:pPr>
        <w:spacing w:after="120"/>
      </w:pPr>
      <w:r>
        <w:rPr>
          <w:rFonts w:ascii="Arial Unicode MS" w:hAnsi="Arial Unicode MS" w:eastAsia="Arial Unicode MS"/>
        </w:rPr>
        <w:t>同理，LLM 的能力决定推理上限，但 Runtime 决定它能看见什么、能调用什么、如何持续行动。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10. Runtime State 与 Projection</w:t>
      </w:r>
    </w:p>
    <w:p>
      <w:pPr>
        <w:spacing w:after="120"/>
      </w:pPr>
      <w:r>
        <w:rPr>
          <w:rFonts w:ascii="Arial Unicode MS" w:hAnsi="Arial Unicode MS" w:eastAsia="Arial Unicode MS"/>
        </w:rPr>
        <w:t>Part A 最后补齐的 20% 是 Runtime State 和 Projection。</w:t>
      </w:r>
    </w:p>
    <w:p>
      <w:pPr>
        <w:spacing w:after="120"/>
      </w:pPr>
      <w:r>
        <w:rPr>
          <w:rFonts w:ascii="Arial Unicode MS" w:hAnsi="Arial Unicode MS" w:eastAsia="Arial Unicode MS"/>
        </w:rPr>
        <w:t>要理解 Context Builder，必须先理解：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维护着一个世界。</w:t>
      </w:r>
    </w:p>
    <w:p>
      <w:pPr>
        <w:spacing w:after="120"/>
      </w:pPr>
      <w:r>
        <w:rPr>
          <w:rFonts w:ascii="Arial Unicode MS" w:hAnsi="Arial Unicode MS" w:eastAsia="Arial Unicode MS"/>
        </w:rPr>
        <w:t>这个世界不是单一 Conversation，而是许多状态的组合：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Memory</w:t>
        <w:br/>
        <w:t>Summary</w:t>
        <w:br/>
        <w:t>Workspace</w:t>
        <w:br/>
        <w:t>Current File</w:t>
        <w:br/>
        <w:t>Selection</w:t>
        <w:br/>
        <w:t>Git Diff</w:t>
        <w:br/>
        <w:t>Available Tools</w:t>
        <w:br/>
        <w:t>Workflow</w:t>
        <w:br/>
        <w:t>Instruction</w:t>
        <w:br/>
        <w:t>Metadata</w:t>
        <w:br/>
        <w:t>Planner State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的工作不是把所有状态一股脑塞给 LLM，而是做一次投影：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|</w:t>
        <w:br/>
        <w:t xml:space="preserve">    v</w:t>
        <w:br/>
        <w:t>Projection</w:t>
        <w:br/>
        <w:t xml:space="preserve">    |</w:t>
        <w:br/>
        <w:t xml:space="preserve">    v</w:t>
        <w:br/>
        <w:t>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Projection 的意思是：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从一个更大的 Runtime 世界中，选出当前这一轮 LLM 最需要看见的部分，并转换为 LLM 能理解的形式。</w:t>
      </w:r>
    </w:p>
    <w:p>
      <w:pPr>
        <w:spacing w:after="120"/>
      </w:pPr>
      <w:r>
        <w:rPr>
          <w:rFonts w:ascii="Arial Unicode MS" w:hAnsi="Arial Unicode MS" w:eastAsia="Arial Unicode MS"/>
        </w:rPr>
        <w:t>这和 React 很像：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 State</w:t>
        <w:br/>
        <w:t xml:space="preserve">    |</w:t>
        <w:br/>
        <w:t xml:space="preserve">    v</w:t>
        <w:br/>
        <w:t>Render</w:t>
        <w:br/>
        <w:t xml:space="preserve">    |</w:t>
        <w:br/>
        <w:t xml:space="preserve">    v</w:t>
        <w:br/>
        <w:t>DOM</w:t>
      </w:r>
    </w:p>
    <w:p>
      <w:pPr>
        <w:spacing w:after="120"/>
      </w:pPr>
      <w:r>
        <w:rPr>
          <w:rFonts w:ascii="Arial Unicode MS" w:hAnsi="Arial Unicode MS" w:eastAsia="Arial Unicode MS"/>
        </w:rPr>
        <w:t>对应到 Agent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Messages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11. Context Builder 真正做什么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不是简单拼 Prompt。</w:t>
      </w:r>
    </w:p>
    <w:p>
      <w:pPr>
        <w:spacing w:after="120"/>
      </w:pPr>
      <w:r>
        <w:rPr>
          <w:rFonts w:ascii="Arial Unicode MS" w:hAnsi="Arial Unicode MS" w:eastAsia="Arial Unicode MS"/>
        </w:rPr>
        <w:t>它更像一个 Context Compiler，负责把 Runtime 的内部状态编译成 Provider 可以接收、LLM 可以理解的输入。</w:t>
      </w:r>
    </w:p>
    <w:p>
      <w:pPr>
        <w:spacing w:after="120"/>
      </w:pPr>
      <w:r>
        <w:rPr>
          <w:rFonts w:ascii="Arial Unicode MS" w:hAnsi="Arial Unicode MS" w:eastAsia="Arial Unicode MS"/>
        </w:rPr>
        <w:t>它至少要处理这些问题：</w:t>
      </w:r>
    </w:p>
    <w:p>
      <w:pPr>
        <w:pStyle w:val="ListBullet"/>
      </w:pPr>
      <w:r>
        <w:rPr>
          <w:rFonts w:ascii="Arial Unicode MS" w:hAnsi="Arial Unicode MS" w:eastAsia="Arial Unicode MS"/>
        </w:rPr>
        <w:t>哪些历史消息要保留；</w:t>
      </w:r>
    </w:p>
    <w:p>
      <w:pPr>
        <w:pStyle w:val="ListBullet"/>
      </w:pPr>
      <w:r>
        <w:rPr>
          <w:rFonts w:ascii="Arial Unicode MS" w:hAnsi="Arial Unicode MS" w:eastAsia="Arial Unicode MS"/>
        </w:rPr>
        <w:t>哪些历史消息要压缩成 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哪些 Memory 要注入；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当前用户目标是什么；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当前工具能力有哪些；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 Workspace 状态哪些相关；</w:t>
      </w:r>
    </w:p>
    <w:p>
      <w:pPr>
        <w:pStyle w:val="ListBullet"/>
      </w:pPr>
      <w:r>
        <w:rPr>
          <w:rFonts w:ascii="Arial Unicode MS" w:hAnsi="Arial Unicode MS" w:eastAsia="Arial Unicode MS"/>
        </w:rPr>
        <w:t>哪些内容不能进入 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如何排序不同来源的信息；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如何适配不同 Provider 的消息格式；</w:t>
      </w:r>
    </w:p>
    <w:p>
      <w:pPr>
        <w:pStyle w:val="ListBullet"/>
      </w:pPr>
      <w:r>
        <w:rPr>
          <w:rFonts w:ascii="Arial Unicode MS" w:hAnsi="Arial Unicode MS" w:eastAsia="Arial Unicode MS"/>
        </w:rPr>
        <w:t>如何在 Context Window 内保留最有价值的信息。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所以，Context Builder 的本质是：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在每一轮 Agent Loop 中，把 Runtime 当前世界重新组织成最适合 LLM 思考的一份 Context。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12. LLM 的智能与 Agent 的智能</w:t>
      </w:r>
    </w:p>
    <w:p>
      <w:pPr>
        <w:spacing w:after="120"/>
      </w:pPr>
      <w:r>
        <w:rPr>
          <w:rFonts w:ascii="Arial Unicode MS" w:hAnsi="Arial Unicode MS" w:eastAsia="Arial Unicode MS"/>
        </w:rPr>
        <w:t>学习过程中还讨论了一个更底层的问题：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只是预测 token，还能称为智能吗？</w:t>
      </w:r>
    </w:p>
    <w:p>
      <w:pPr>
        <w:spacing w:after="120"/>
      </w:pPr>
      <w:r>
        <w:rPr>
          <w:rFonts w:ascii="Arial Unicode MS" w:hAnsi="Arial Unicode MS" w:eastAsia="Arial Unicode MS"/>
        </w:rPr>
        <w:t>训练目标上的确是 Next Token Prediction，但这不能直接等同于“没有智能”。</w:t>
      </w:r>
    </w:p>
    <w:p>
      <w:pPr>
        <w:spacing w:after="120"/>
      </w:pPr>
      <w:r>
        <w:rPr>
          <w:rFonts w:ascii="Arial Unicode MS" w:hAnsi="Arial Unicode MS" w:eastAsia="Arial Unicode MS"/>
        </w:rPr>
        <w:t>大模型在足够规模和数据下会表现出：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推理</w:t>
        <w:br/>
        <w:t>规划</w:t>
        <w:br/>
        <w:t>抽象</w:t>
        <w:br/>
        <w:t>归纳</w:t>
        <w:br/>
        <w:t>迁移</w:t>
      </w:r>
    </w:p>
    <w:p>
      <w:pPr>
        <w:spacing w:after="120"/>
      </w:pPr>
      <w:r>
        <w:rPr>
          <w:rFonts w:ascii="Arial Unicode MS" w:hAnsi="Arial Unicode MS" w:eastAsia="Arial Unicode MS"/>
        </w:rPr>
        <w:t>这些可以理解为涌现能力。</w:t>
      </w:r>
    </w:p>
    <w:p>
      <w:pPr>
        <w:spacing w:after="120"/>
      </w:pPr>
      <w:r>
        <w:rPr>
          <w:rFonts w:ascii="Arial Unicode MS" w:hAnsi="Arial Unicode MS" w:eastAsia="Arial Unicode MS"/>
        </w:rPr>
        <w:t>但 LLM 本身并不生活在真实世界中。它不知道你的文件系统、项目状态、浏览器页面、数据库结果，也不能自己执行副作用。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因此，更准确的理解是：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是一种新的计算引擎，而 Agent Runtime 是围绕这种计算引擎诞生的新一代软件工程。</w:t>
      </w:r>
    </w:p>
    <w:p>
      <w:pPr>
        <w:spacing w:after="120"/>
      </w:pPr>
      <w:r>
        <w:rPr>
          <w:rFonts w:ascii="Arial Unicode MS" w:hAnsi="Arial Unicode MS" w:eastAsia="Arial Unicode MS"/>
        </w:rPr>
        <w:t>Agent 的智能来自组合：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的推理能力</w:t>
        <w:br/>
        <w:t>Runtime 的世界建模能力</w:t>
        <w:br/>
        <w:t>Tool 的执行能力</w:t>
        <w:br/>
        <w:t>Workflow 的过程约束</w:t>
        <w:br/>
        <w:t>Memory 的长期积累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13. Part A 核心结论</w:t>
      </w:r>
    </w:p>
    <w:p>
      <w:pPr>
        <w:spacing w:after="120"/>
      </w:pPr>
      <w:r>
        <w:rPr>
          <w:rFonts w:ascii="Arial Unicode MS" w:hAnsi="Arial Unicode MS" w:eastAsia="Arial Unicode MS"/>
        </w:rPr>
        <w:t>Part A 最终形成了五条核心结论。</w:t>
      </w:r>
    </w:p>
    <w:p>
      <w:pPr>
        <w:pStyle w:val="Heading3"/>
      </w:pPr>
      <w:r>
        <w:rPr>
          <w:rFonts w:ascii="Arial Unicode MS" w:hAnsi="Arial Unicode MS" w:eastAsia="Arial Unicode MS"/>
        </w:rPr>
        <w:t>第一条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不是 Runtime，而只是 Runtime 当前状态的一张快照。</w:t>
      </w:r>
    </w:p>
    <w:p>
      <w:pPr>
        <w:pStyle w:val="Heading3"/>
      </w:pPr>
      <w:r>
        <w:rPr>
          <w:rFonts w:ascii="Arial Unicode MS" w:hAnsi="Arial Unicode MS" w:eastAsia="Arial Unicode MS"/>
        </w:rPr>
        <w:t>第二条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不是 Conversation，而是 Runtime 当前世界的一次投影。</w:t>
      </w:r>
    </w:p>
    <w:p>
      <w:pPr>
        <w:pStyle w:val="Heading3"/>
      </w:pPr>
      <w:r>
        <w:rPr>
          <w:rFonts w:ascii="Arial Unicode MS" w:hAnsi="Arial Unicode MS" w:eastAsia="Arial Unicode MS"/>
        </w:rPr>
        <w:t>第三条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从来没有看到 Runtime，它看到的永远只有 Runtime 投影出来的 Messages。</w:t>
      </w:r>
    </w:p>
    <w:p>
      <w:pPr>
        <w:pStyle w:val="Heading3"/>
      </w:pPr>
      <w:r>
        <w:rPr>
          <w:rFonts w:ascii="Arial Unicode MS" w:hAnsi="Arial Unicode MS" w:eastAsia="Arial Unicode MS"/>
        </w:rPr>
        <w:t>第四条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的职责不是替 LLM 思考，而是在每一轮循环中，把当前世界重新组织成最适合 LLM 思考的 Context。</w:t>
      </w:r>
    </w:p>
    <w:p>
      <w:pPr>
        <w:pStyle w:val="Heading3"/>
      </w:pPr>
      <w:r>
        <w:rPr>
          <w:rFonts w:ascii="Arial Unicode MS" w:hAnsi="Arial Unicode MS" w:eastAsia="Arial Unicode MS"/>
        </w:rPr>
        <w:t>第五条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的智能不仅来自 LLM，也来自 Runtime 如何维护世界状态，并持续把世界状态投影给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可以把 Part A 总结成一句话：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的职责不是替 LLM 做决策，而是构建一个让 LLM 能够正确思考和行动的世界。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14. 下一 Part 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 Part 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Day04 Part B：Runtime State - Agent 到底维护着一个怎样的世界？</w:t>
      </w:r>
    </w:p>
    <w:p>
      <w:pPr>
        <w:spacing w:after="120"/>
      </w:pPr>
      <w:r>
        <w:rPr>
          <w:rFonts w:ascii="Arial Unicode MS" w:hAnsi="Arial Unicode MS" w:eastAsia="Arial Unicode MS"/>
        </w:rPr>
        <w:t>Part B 的学习目标是从 Prompt 世界正式进入 Runtime 世界。</w:t>
      </w:r>
    </w:p>
    <w:p>
      <w:pPr>
        <w:spacing w:after="120"/>
      </w:pPr>
      <w:r>
        <w:rPr>
          <w:rFonts w:ascii="Arial Unicode MS" w:hAnsi="Arial Unicode MS" w:eastAsia="Arial Unicode MS"/>
        </w:rPr>
        <w:t>主要问题包括：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为什么需要维护 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State 和 Conversation 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到底维护哪些 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谁创建 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谁修改 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State 的生命周期是什么？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State 是否持久化？</w:t>
      </w:r>
    </w:p>
    <w:p>
      <w:pPr>
        <w:pStyle w:val="ListNumber"/>
      </w:pPr>
      <w:r>
        <w:rPr>
          <w:rFonts w:ascii="Arial Unicode MS" w:hAnsi="Arial Unicode MS" w:eastAsia="Arial Unicode MS"/>
        </w:rPr>
        <w:t>State 是否进入 Context？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与 React State 如何类比？</w:t>
      </w:r>
    </w:p>
    <w:p>
      <w:pPr>
        <w:spacing w:after="120"/>
      </w:pPr>
      <w:r>
        <w:rPr>
          <w:rFonts w:ascii="Arial Unicode MS" w:hAnsi="Arial Unicode MS" w:eastAsia="Arial Unicode MS"/>
        </w:rPr>
        <w:t>Part B 的核心链路会是：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  |</w:t>
        <w:br/>
        <w:t xml:space="preserve">    v</w:t>
        <w:br/>
        <w:t>Runtime State 更新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LLM</w:t>
        <w:br/>
        <w:t xml:space="preserve">    |</w:t>
        <w:br/>
        <w:t xml:space="preserve">    v</w:t>
        <w:br/>
        <w:t>Tool</w:t>
        <w:br/>
        <w:t xml:space="preserve">    |</w:t>
        <w:br/>
        <w:t xml:space="preserve">    v</w:t>
        <w:br/>
        <w:t>Runtime State 更新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15. 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TODO 1：新增章节“Prompt 不是 Context”</w:t>
      </w:r>
    </w:p>
    <w:p>
      <w:pPr>
        <w:spacing w:after="120"/>
      </w:pPr>
      <w:r>
        <w:rPr>
          <w:rFonts w:ascii="Arial Unicode MS" w:hAnsi="Arial Unicode MS" w:eastAsia="Arial Unicode MS"/>
        </w:rPr>
        <w:t>这一章应该作为 Runtime 部分的开场。</w:t>
      </w:r>
    </w:p>
    <w:p>
      <w:pPr>
        <w:spacing w:after="120"/>
      </w:pPr>
      <w:r>
        <w:rPr>
          <w:rFonts w:ascii="Arial Unicode MS" w:hAnsi="Arial Unicode MS" w:eastAsia="Arial Unicode MS"/>
        </w:rPr>
        <w:t>它负责打破最常见的误解：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= AI 应用的全部</w:t>
      </w:r>
    </w:p>
    <w:p>
      <w:pPr>
        <w:spacing w:after="120"/>
      </w:pPr>
      <w:r>
        <w:rPr>
          <w:rFonts w:ascii="Arial Unicode MS" w:hAnsi="Arial Unicode MS" w:eastAsia="Arial Unicode MS"/>
        </w:rPr>
        <w:t>更准确的表达是：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= Runtime State 的一次快照</w:t>
      </w:r>
    </w:p>
    <w:p>
      <w:pPr>
        <w:pStyle w:val="Heading3"/>
      </w:pPr>
      <w:r>
        <w:rPr>
          <w:rFonts w:ascii="Arial Unicode MS" w:hAnsi="Arial Unicode MS" w:eastAsia="Arial Unicode MS"/>
        </w:rPr>
        <w:t>TODO 2：引入 Projection 思想</w:t>
      </w:r>
    </w:p>
    <w:p>
      <w:pPr>
        <w:spacing w:after="120"/>
      </w:pPr>
      <w:r>
        <w:rPr>
          <w:rFonts w:ascii="Arial Unicode MS" w:hAnsi="Arial Unicode MS" w:eastAsia="Arial Unicode MS"/>
        </w:rPr>
        <w:t>不要再把 Context Builder 描述成“拼 Prompt”。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更准确的说法是：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 将 Runtime State 投影成 LLM 可以理解的世界。</w:t>
      </w:r>
    </w:p>
    <w:p>
      <w:pPr>
        <w:spacing w:after="120"/>
      </w:pPr>
      <w:r>
        <w:rPr>
          <w:rFonts w:ascii="Arial Unicode MS" w:hAnsi="Arial Unicode MS" w:eastAsia="Arial Unicode MS"/>
        </w:rPr>
        <w:t>Projection 应该成为整本书的核心概念之一。</w:t>
      </w:r>
    </w:p>
    <w:p>
      <w:pPr>
        <w:pStyle w:val="Heading3"/>
      </w:pPr>
      <w:r>
        <w:rPr>
          <w:rFonts w:ascii="Arial Unicode MS" w:hAnsi="Arial Unicode MS" w:eastAsia="Arial Unicode MS"/>
        </w:rPr>
        <w:t>TODO 3：增加 Runtime 与 LLM 的职责划分图</w:t>
      </w:r>
    </w:p>
    <w:p>
      <w:pPr>
        <w:spacing w:after="120"/>
      </w:pPr>
      <w:r>
        <w:rPr>
          <w:rFonts w:ascii="Arial Unicode MS" w:hAnsi="Arial Unicode MS" w:eastAsia="Arial Unicode MS"/>
        </w:rPr>
        <w:t>建议保留如下结构：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>负责：</w:t>
        <w:br/>
        <w:t>理解</w:t>
        <w:br/>
        <w:t>推理</w:t>
        <w:br/>
        <w:t>规划</w:t>
        <w:br/>
        <w:t>决策</w:t>
        <w:br/>
        <w:br/>
        <w:t>Runtime</w:t>
        <w:br/>
        <w:t>负责：</w:t>
        <w:br/>
        <w:t>维护状态</w:t>
        <w:br/>
        <w:t>组织 Context</w:t>
        <w:br/>
        <w:t>调度 Tool</w:t>
        <w:br/>
        <w:t>控制 Loop</w:t>
        <w:br/>
        <w:br/>
        <w:t>Tool</w:t>
        <w:br/>
        <w:t>负责：</w:t>
        <w:br/>
        <w:t>执行能力</w:t>
      </w:r>
    </w:p>
    <w:p>
      <w:pPr>
        <w:pStyle w:val="Heading3"/>
      </w:pPr>
      <w:r>
        <w:rPr>
          <w:rFonts w:ascii="Arial Unicode MS" w:hAnsi="Arial Unicode MS" w:eastAsia="Arial Unicode MS"/>
        </w:rPr>
        <w:t>TODO 4：增加 Runtime 类比章节</w:t>
      </w:r>
    </w:p>
    <w:p>
      <w:pPr>
        <w:spacing w:after="120"/>
      </w:pPr>
      <w:r>
        <w:rPr>
          <w:rFonts w:ascii="Arial Unicode MS" w:hAnsi="Arial Unicode MS" w:eastAsia="Arial Unicode MS"/>
        </w:rPr>
        <w:t>建议增加两个类比：</w:t>
      </w:r>
    </w:p>
    <w:p>
      <w:pPr>
        <w:pStyle w:val="ListBullet"/>
      </w:pPr>
      <w:r>
        <w:rPr>
          <w:rFonts w:ascii="Arial Unicode MS" w:hAnsi="Arial Unicode MS" w:eastAsia="Arial Unicode MS"/>
        </w:rPr>
        <w:t>Agent Runtime 与 React Runtime；</w:t>
      </w:r>
    </w:p>
    <w:p>
      <w:pPr>
        <w:pStyle w:val="ListBullet"/>
      </w:pPr>
      <w:r>
        <w:rPr>
          <w:rFonts w:ascii="Arial Unicode MS" w:hAnsi="Arial Unicode MS" w:eastAsia="Arial Unicode MS"/>
        </w:rPr>
        <w:t>Agent Runtime 与 Android / Operating System。</w:t>
      </w:r>
    </w:p>
    <w:p>
      <w:pPr>
        <w:spacing w:after="120"/>
      </w:pPr>
      <w:r>
        <w:rPr>
          <w:rFonts w:ascii="Arial Unicode MS" w:hAnsi="Arial Unicode MS" w:eastAsia="Arial Unicode MS"/>
        </w:rPr>
        <w:t>这些类比可以帮助前端工程师快速建立直觉。</w:t>
      </w:r>
    </w:p>
    <w:p>
      <w:pPr>
        <w:pStyle w:val="Heading3"/>
      </w:pPr>
      <w:r>
        <w:rPr>
          <w:rFonts w:ascii="Arial Unicode MS" w:hAnsi="Arial Unicode MS" w:eastAsia="Arial Unicode MS"/>
        </w:rPr>
        <w:t>TODO 5：保留一句全书主线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的职责不是替 LLM 思考，而是构建一个让 LLM 能够正确思考的世界。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16. 写书素材</w:t>
      </w:r>
    </w:p>
    <w:p>
      <w:pPr>
        <w:spacing w:after="120"/>
      </w:pPr>
      <w:r>
        <w:rPr>
          <w:rFonts w:ascii="Arial Unicode MS" w:hAnsi="Arial Unicode MS" w:eastAsia="Arial Unicode MS"/>
        </w:rPr>
        <w:t>以下句子可以作为后续写书素材。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素材一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只是 Runtime 当前状态的一张快照。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素材二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并不是 Conversation，而是 Runtime 世界的一次投影。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不负责替 LLM 做决策，而负责创造一个适合 LLM 做决策的环境。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素材四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模型决定推理能力的上限，Runtime 决定 Agent 在真实世界中的表现。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素材五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传统软件是在代码中固定用户的执行路径；Agent 软件是在 Runtime 中提供能力边界，让 LLM 在边界内动态规划执行路径。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素材六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行业能力并不等于行业代码，而是将行业知识沉淀为 Tool、Workflow、Context Policy 和 Memory Policy，让 LLM 能够像该领域的专家一样思考和行动。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素材七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并不是一个生活在真实世界中的智能体，它更像一个拥有强大推理能力的大脑；而 Agent Runtime 的职责，是为这个大脑构建感知世界、理解世界和行动世界的能力。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17. 本 Part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学习前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-&gt; LLM -&gt; Answer</w:t>
      </w:r>
    </w:p>
    <w:p>
      <w:pPr>
        <w:spacing w:after="120"/>
      </w:pPr>
      <w:r>
        <w:rPr>
          <w:rFonts w:ascii="Arial Unicode MS" w:hAnsi="Arial Unicode MS" w:eastAsia="Arial Unicode MS"/>
        </w:rPr>
        <w:t>这种理解把 AI 应用看成一次模型调用。</w:t>
      </w:r>
    </w:p>
    <w:p>
      <w:pPr>
        <w:pStyle w:val="Heading3"/>
      </w:pPr>
      <w:r>
        <w:rPr>
          <w:rFonts w:ascii="Arial Unicode MS" w:hAnsi="Arial Unicode MS" w:eastAsia="Arial Unicode MS"/>
        </w:rPr>
        <w:t>学习后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  |</w:t>
        <w:br/>
        <w:t xml:space="preserve">    v</w:t>
        <w:br/>
        <w:t>Runtime</w:t>
        <w:br/>
        <w:t xml:space="preserve">    |</w:t>
        <w:br/>
        <w:t xml:space="preserve">    v</w:t>
        <w:br/>
        <w:t>Runtime State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Provider Messages</w:t>
        <w:br/>
        <w:t xml:space="preserve">    |</w:t>
        <w:br/>
        <w:t xml:space="preserve">    v</w:t>
        <w:br/>
        <w:t>LLM</w:t>
        <w:br/>
        <w:t xml:space="preserve">    |</w:t>
        <w:br/>
        <w:t xml:space="preserve">    v</w:t>
        <w:br/>
        <w:t>Tool</w:t>
        <w:br/>
        <w:t xml:space="preserve">    |</w:t>
        <w:br/>
        <w:t xml:space="preserve">    v</w:t>
        <w:br/>
        <w:t>Runtime State 更新</w:t>
      </w:r>
    </w:p>
    <w:p>
      <w:pPr>
        <w:spacing w:after="120"/>
      </w:pPr>
      <w:r>
        <w:rPr>
          <w:rFonts w:ascii="Arial Unicode MS" w:hAnsi="Arial Unicode MS" w:eastAsia="Arial Unicode MS"/>
        </w:rPr>
        <w:t>这种理解把 AI 应用看成一个持续运行的系统。</w:t>
      </w:r>
    </w:p>
    <w:p>
      <w:pPr>
        <w:spacing w:after="120"/>
      </w:pPr>
      <w:r>
        <w:rPr>
          <w:rFonts w:ascii="Arial Unicode MS" w:hAnsi="Arial Unicode MS" w:eastAsia="Arial Unicode MS"/>
        </w:rPr>
        <w:t>最大的认知升级是：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的核心不是 Prompt Engineering，而是 Runtime Engineering。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