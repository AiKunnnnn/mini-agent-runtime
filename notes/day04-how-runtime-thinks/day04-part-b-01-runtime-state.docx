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Day04 Part B-1 学习文档 v1.0：Runtime 如何思考（How Runtime Thinks）- Runtime State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Day04 Part B-1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Day04 Part A 已经建立了一个关键世界观：Prompt 不是 Context，Context 是 Runtime State 的一次 Projection。Part B-1 继续追问：如果 Context Builder 要投影 Runtime State，那么 Runtime 到底维护着一个怎样的世界？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与上一节的联系</w:t>
      </w:r>
    </w:p>
    <w:p>
      <w:pPr>
        <w:spacing w:after="120"/>
      </w:pPr>
      <w:r>
        <w:rPr>
          <w:rFonts w:ascii="Arial Unicode MS" w:hAnsi="Arial Unicode MS" w:eastAsia="Arial Unicode MS"/>
        </w:rPr>
        <w:t>Part A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Prompt 只是 Runtime State 在某一时刻的投影，不是 Agent 能力的全部来源。</w:t>
      </w:r>
    </w:p>
    <w:p>
      <w:pPr>
        <w:spacing w:after="120"/>
      </w:pPr>
      <w:r>
        <w:rPr>
          <w:rFonts w:ascii="Arial Unicode MS" w:hAnsi="Arial Unicode MS" w:eastAsia="Arial Unicode MS"/>
        </w:rPr>
        <w:t>但是这里会立刻出现一个新问题：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 Prompt 来自 Runtime State，那么 Runtime State 到底是什么？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Part B-1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本质上是在维护一个不断变化的世界状态。Agent Loop 的每一步，都不是为了单纯生成一句回答，而是在推动 Runtime State 从一个状态迁移到下一个状态。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= Runtime 发生过什么</w:t>
        <w:br/>
        <w:t>Runtime State = Runtime 认为当前世界是什么样</w:t>
        <w:br/>
        <w:t>Context = Runtime State 被投影给 LLM 的结果</w:t>
        <w:br/>
        <w:t>Prompt = Context 在 Provider Request 中的文本化表现之一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Runtime 一定需要 State</w:t>
      </w:r>
    </w:p>
    <w:p>
      <w:pPr>
        <w:pStyle w:val="ListNumber"/>
      </w:pPr>
      <w:r>
        <w:rPr>
          <w:rFonts w:ascii="Arial Unicode MS" w:hAnsi="Arial Unicode MS" w:eastAsia="Arial Unicode MS"/>
        </w:rPr>
        <w:t>什么是 Runtime State</w:t>
      </w:r>
    </w:p>
    <w:p>
      <w:pPr>
        <w:pStyle w:val="ListNumber"/>
      </w:pPr>
      <w:r>
        <w:rPr>
          <w:rFonts w:ascii="Arial Unicode MS" w:hAnsi="Arial Unicode MS" w:eastAsia="Arial Unicode MS"/>
        </w:rPr>
        <w:t>State 与 Conversation 的区别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包含哪些内容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是一棵 State Tree</w:t>
      </w:r>
    </w:p>
    <w:p>
      <w:pPr>
        <w:pStyle w:val="ListNumber"/>
      </w:pPr>
      <w:r>
        <w:rPr>
          <w:rFonts w:ascii="Arial Unicode MS" w:hAnsi="Arial Unicode MS" w:eastAsia="Arial Unicode MS"/>
        </w:rPr>
        <w:t>State 之间会互相影响</w:t>
      </w:r>
    </w:p>
    <w:p>
      <w:pPr>
        <w:pStyle w:val="ListNumber"/>
      </w:pPr>
      <w:r>
        <w:rPr>
          <w:rFonts w:ascii="Arial Unicode MS" w:hAnsi="Arial Unicode MS" w:eastAsia="Arial Unicode MS"/>
        </w:rPr>
        <w:t>State 不只是数据，而是系统阶段</w:t>
      </w:r>
    </w:p>
    <w:p>
      <w:pPr>
        <w:pStyle w:val="ListNumber"/>
      </w:pPr>
      <w:r>
        <w:rPr>
          <w:rFonts w:ascii="Arial Unicode MS" w:hAnsi="Arial Unicode MS" w:eastAsia="Arial Unicode MS"/>
        </w:rPr>
        <w:t>谁会修改 Runtime State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本质上是 State Machine</w:t>
      </w:r>
    </w:p>
    <w:p>
      <w:pPr>
        <w:pStyle w:val="ListNumber"/>
      </w:pPr>
      <w:r>
        <w:rPr>
          <w:rFonts w:ascii="Arial Unicode MS" w:hAnsi="Arial Unicode MS" w:eastAsia="Arial Unicode MS"/>
        </w:rPr>
        <w:t>哪些 State 会持久化，哪些不会</w:t>
      </w:r>
    </w:p>
    <w:p>
      <w:pPr>
        <w:pStyle w:val="ListNumber"/>
      </w:pPr>
      <w:r>
        <w:rPr>
          <w:rFonts w:ascii="Arial Unicode MS" w:hAnsi="Arial Unicode MS" w:eastAsia="Arial Unicode MS"/>
        </w:rPr>
        <w:t>Conversation、Event Log 与 Checkpoint 如何用于排查和恢复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与 React State 的类比</w:t>
      </w:r>
    </w:p>
    <w:p>
      <w:pPr>
        <w:pStyle w:val="ListNumber"/>
      </w:pPr>
      <w:r>
        <w:rPr>
          <w:rFonts w:ascii="Arial Unicode MS" w:hAnsi="Arial Unicode MS" w:eastAsia="Arial Unicode MS"/>
        </w:rPr>
        <w:t>Part B-1 核心结论</w:t>
      </w:r>
    </w:p>
    <w:p>
      <w:pPr>
        <w:pStyle w:val="ListNumber"/>
      </w:pPr>
      <w:r>
        <w:rPr>
          <w:rFonts w:ascii="Arial Unicode MS" w:hAnsi="Arial Unicode MS" w:eastAsia="Arial Unicode MS"/>
        </w:rPr>
        <w:t>下一 Part 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1. 为什么 Runtime 一定需要 State</w:t>
      </w:r>
    </w:p>
    <w:p>
      <w:pPr>
        <w:spacing w:after="120"/>
      </w:pPr>
      <w:r>
        <w:rPr>
          <w:rFonts w:ascii="Arial Unicode MS" w:hAnsi="Arial Unicode MS" w:eastAsia="Arial Unicode MS"/>
        </w:rPr>
        <w:t>如果只是一个最简单的 LLM Demo，流程看起来像这样：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Prompt</w:t>
        <w:br/>
        <w:t xml:space="preserve">    |</w:t>
        <w:br/>
        <w:t xml:space="preserve">    v</w:t>
        <w:br/>
        <w:t>LLM</w:t>
        <w:br/>
        <w:t xml:space="preserve">    |</w:t>
        <w:br/>
        <w:t xml:space="preserve">    v</w:t>
        <w:br/>
        <w:t>Answer</w:t>
      </w:r>
    </w:p>
    <w:p>
      <w:pPr>
        <w:spacing w:after="120"/>
      </w:pPr>
      <w:r>
        <w:rPr>
          <w:rFonts w:ascii="Arial Unicode MS" w:hAnsi="Arial Unicode MS" w:eastAsia="Arial Unicode MS"/>
        </w:rPr>
        <w:t>这时似乎不需要 Runtime State。</w:t>
      </w:r>
    </w:p>
    <w:p>
      <w:pPr>
        <w:spacing w:after="120"/>
      </w:pPr>
      <w:r>
        <w:rPr>
          <w:rFonts w:ascii="Arial Unicode MS" w:hAnsi="Arial Unicode MS" w:eastAsia="Arial Unicode MS"/>
        </w:rPr>
        <w:t>但真正的 Agent 不是一次性问答，而是连续运行的软件。比如用户说：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帮我修复整个项目。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可能会经历：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读取项目</w:t>
        <w:br/>
        <w:t xml:space="preserve">    |</w:t>
        <w:br/>
        <w:t xml:space="preserve">    v</w:t>
        <w:br/>
        <w:t>分析目录</w:t>
        <w:br/>
        <w:t xml:space="preserve">    |</w:t>
        <w:br/>
        <w:t xml:space="preserve">    v</w:t>
        <w:br/>
        <w:t>读取 package.json</w:t>
        <w:br/>
        <w:t xml:space="preserve">    |</w:t>
        <w:br/>
        <w:t xml:space="preserve">    v</w:t>
        <w:br/>
        <w:t>搜索报错</w:t>
        <w:br/>
        <w:t xml:space="preserve">    |</w:t>
        <w:br/>
        <w:t xml:space="preserve">    v</w:t>
        <w:br/>
        <w:t>修改文件</w:t>
        <w:br/>
        <w:t xml:space="preserve">    |</w:t>
        <w:br/>
        <w:t xml:space="preserve">    v</w:t>
        <w:br/>
        <w:t>运行测试</w:t>
        <w:br/>
        <w:t xml:space="preserve">    |</w:t>
        <w:br/>
        <w:t xml:space="preserve">    v</w:t>
        <w:br/>
        <w:t>再次修改</w:t>
        <w:br/>
        <w:t xml:space="preserve">    |</w:t>
        <w:br/>
        <w:t xml:space="preserve">    v</w:t>
        <w:br/>
        <w:t>提交 git</w:t>
      </w:r>
    </w:p>
    <w:p>
      <w:pPr>
        <w:spacing w:after="120"/>
      </w:pPr>
      <w:r>
        <w:rPr>
          <w:rFonts w:ascii="Arial Unicode MS" w:hAnsi="Arial Unicode MS" w:eastAsia="Arial Unicode MS"/>
        </w:rPr>
        <w:t>在这个过程中，Runtime 必须知道：</w:t>
      </w:r>
    </w:p>
    <w:p>
      <w:pPr>
        <w:pStyle w:val="ListBullet"/>
      </w:pPr>
      <w:r>
        <w:rPr>
          <w:rFonts w:ascii="Arial Unicode MS" w:hAnsi="Arial Unicode MS" w:eastAsia="Arial Unicode MS"/>
        </w:rPr>
        <w:t>当前任务是什么；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已经做到哪一步；</w:t>
      </w:r>
    </w:p>
    <w:p>
      <w:pPr>
        <w:pStyle w:val="ListBullet"/>
      </w:pPr>
      <w:r>
        <w:rPr>
          <w:rFonts w:ascii="Arial Unicode MS" w:hAnsi="Arial Unicode MS" w:eastAsia="Arial Unicode MS"/>
        </w:rPr>
        <w:t>读过哪些文件；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当前有哪些错误；</w:t>
      </w:r>
    </w:p>
    <w:p>
      <w:pPr>
        <w:pStyle w:val="ListBullet"/>
      </w:pPr>
      <w:r>
        <w:rPr>
          <w:rFonts w:ascii="Arial Unicode MS" w:hAnsi="Arial Unicode MS" w:eastAsia="Arial Unicode MS"/>
        </w:rPr>
        <w:t>哪个工具正在运行；</w:t>
      </w:r>
    </w:p>
    <w:p>
      <w:pPr>
        <w:pStyle w:val="ListBullet"/>
      </w:pPr>
      <w:r>
        <w:rPr>
          <w:rFonts w:ascii="Arial Unicode MS" w:hAnsi="Arial Unicode MS" w:eastAsia="Arial Unicode MS"/>
        </w:rPr>
        <w:t>计划是否已经生成；</w:t>
      </w:r>
    </w:p>
    <w:p>
      <w:pPr>
        <w:pStyle w:val="ListBullet"/>
      </w:pPr>
      <w:r>
        <w:rPr>
          <w:rFonts w:ascii="Arial Unicode MS" w:hAnsi="Arial Unicode MS" w:eastAsia="Arial Unicode MS"/>
        </w:rPr>
        <w:t>测试是否通过；</w:t>
      </w:r>
    </w:p>
    <w:p>
      <w:pPr>
        <w:pStyle w:val="ListBullet"/>
      </w:pPr>
      <w:r>
        <w:rPr>
          <w:rFonts w:ascii="Arial Unicode MS" w:hAnsi="Arial Unicode MS" w:eastAsia="Arial Unicode MS"/>
        </w:rPr>
        <w:t>用户有哪些约束。</w:t>
      </w:r>
    </w:p>
    <w:p>
      <w:pPr>
        <w:spacing w:after="120"/>
      </w:pPr>
      <w:r>
        <w:rPr>
          <w:rFonts w:ascii="Arial Unicode MS" w:hAnsi="Arial Unicode MS" w:eastAsia="Arial Unicode MS"/>
        </w:rPr>
        <w:t>如果没有 State，每一轮调用 LLM 都只能重新开始。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是连续运行的软件。连续运行的软件，一定需要 State。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2. 什么是 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抽象地说，Runtime State 是程序运行时的数据。</w:t>
      </w:r>
    </w:p>
    <w:p>
      <w:pPr>
        <w:spacing w:after="120"/>
      </w:pPr>
      <w:r>
        <w:rPr>
          <w:rFonts w:ascii="Arial Unicode MS" w:hAnsi="Arial Unicode MS" w:eastAsia="Arial Unicode MS"/>
        </w:rPr>
        <w:t>但这个定义太薄，不足以理解 Agent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更有帮助的说法是：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State 是 Runtime 对整个世界的当前认知。</w:t>
      </w:r>
    </w:p>
    <w:p>
      <w:pPr>
        <w:spacing w:after="120"/>
      </w:pPr>
      <w:r>
        <w:rPr>
          <w:rFonts w:ascii="Arial Unicode MS" w:hAnsi="Arial Unicode MS" w:eastAsia="Arial Unicode MS"/>
        </w:rPr>
        <w:t>以 Cursor 为例，它不是一段 Prompt，而更像一个程序员。一个程序员在修 bug 时，脑子里会有很多当前状态：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今天要修 login bug</w:t>
        <w:br/>
        <w:t>现在正在改 login.ts</w:t>
        <w:br/>
        <w:t>Git 有三个修改</w:t>
        <w:br/>
        <w:t>还有两个 TODO</w:t>
        <w:br/>
        <w:t>刚才执行过 npm test</w:t>
        <w:br/>
        <w:t>测试失败</w:t>
        <w:br/>
        <w:t>失败原因是 Type Error</w:t>
        <w:br/>
        <w:t>用户要求不要修改 API</w:t>
      </w:r>
    </w:p>
    <w:p>
      <w:pPr>
        <w:spacing w:after="120"/>
      </w:pPr>
      <w:r>
        <w:rPr>
          <w:rFonts w:ascii="Arial Unicode MS" w:hAnsi="Arial Unicode MS" w:eastAsia="Arial Unicode MS"/>
        </w:rPr>
        <w:t>这些东西不是 Prompt，也不只是聊天记录，而是 Runtime 当前认为世界所处的状态。</w:t>
      </w:r>
    </w:p>
    <w:p>
      <w:pPr>
        <w:spacing w:after="120"/>
      </w:pPr>
      <w:r>
        <w:rPr>
          <w:rFonts w:ascii="Arial Unicode MS" w:hAnsi="Arial Unicode MS" w:eastAsia="Arial Unicode MS"/>
        </w:rPr>
        <w:t>所以 Runtime State 描述的不是“用户说过什么”，而是：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世界现在是什么样</w:t>
        <w:br/>
        <w:t>Runtime 正在做什么</w:t>
        <w:br/>
        <w:t>下一步应该基于什么继续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3. State 与 Conversation 的区别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和 Runtime State 很容易混淆。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保存的是：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发生过什么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User:</w:t>
        <w:br/>
        <w:t>修复 bug</w:t>
        <w:br/>
        <w:br/>
        <w:t>Assistant:</w:t>
        <w:br/>
        <w:t>好的，我先读取文件</w:t>
        <w:br/>
        <w:br/>
        <w:t>ToolCall:</w:t>
        <w:br/>
        <w:t>read_file(login.ts)</w:t>
        <w:br/>
        <w:br/>
        <w:t>ToolResult:</w:t>
        <w:br/>
        <w:t>返回文件内容</w:t>
        <w:br/>
        <w:br/>
        <w:t>Assistant:</w:t>
        <w:br/>
        <w:t>发现类型错误</w:t>
      </w:r>
    </w:p>
    <w:p>
      <w:pPr>
        <w:spacing w:after="120"/>
      </w:pPr>
      <w:r>
        <w:rPr>
          <w:rFonts w:ascii="Arial Unicode MS" w:hAnsi="Arial Unicode MS" w:eastAsia="Arial Unicode MS"/>
        </w:rPr>
        <w:t>这是历史，是事件时间线。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保存的是：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现在是什么状态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Workspace 已加载</w:t>
        <w:br/>
        <w:t>当前文件：login.ts</w:t>
        <w:br/>
        <w:t>当前任务：Fix Login</w:t>
        <w:br/>
        <w:t>Tool：Busy</w:t>
        <w:br/>
        <w:t>Git Dirty：true</w:t>
        <w:br/>
        <w:t>Plan：Step 4/8</w:t>
        <w:br/>
        <w:t>Diagnostics：5 Errors</w:t>
      </w:r>
    </w:p>
    <w:p>
      <w:pPr>
        <w:spacing w:after="120"/>
      </w:pPr>
      <w:r>
        <w:rPr>
          <w:rFonts w:ascii="Arial Unicode MS" w:hAnsi="Arial Unicode MS" w:eastAsia="Arial Unicode MS"/>
        </w:rPr>
        <w:t>可以这样概括：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= Event Log</w:t>
        <w:br/>
        <w:t>Runtime State = Current Snapshot</w:t>
      </w:r>
    </w:p>
    <w:p>
      <w:pPr>
        <w:spacing w:after="120"/>
      </w:pPr>
      <w:r>
        <w:rPr>
          <w:rFonts w:ascii="Arial Unicode MS" w:hAnsi="Arial Unicode MS" w:eastAsia="Arial Unicode MS"/>
        </w:rPr>
        <w:t>一个记录历史，一个描述现在。</w:t>
      </w:r>
    </w:p>
    <w:p>
      <w:pPr>
        <w:spacing w:after="120"/>
      </w:pPr>
      <w:r>
        <w:rPr>
          <w:rFonts w:ascii="Arial Unicode MS" w:hAnsi="Arial Unicode MS" w:eastAsia="Arial Unicode MS"/>
        </w:rPr>
        <w:t>这也是为什么 Conversation 不等于 Context。Context Builder 不会把整个历史原封不动交给 LLM，而是会基于当前 State 选择、裁剪、排序、转换，生成这一轮 LLM 需要看到的 Context。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4. Runtime State 包含哪些内容</w:t>
      </w:r>
    </w:p>
    <w:p>
      <w:pPr>
        <w:spacing w:after="120"/>
      </w:pPr>
      <w:r>
        <w:rPr>
          <w:rFonts w:ascii="Arial Unicode MS" w:hAnsi="Arial Unicode MS" w:eastAsia="Arial Unicode MS"/>
        </w:rPr>
        <w:t>一个工业级 Runtime 的 State 通常不是一个字段，而是一整套状态模块：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RuntimeState</w:t>
        <w:br/>
        <w:br/>
        <w:t>├── Conversation</w:t>
        <w:br/>
        <w:t>├── Summary</w:t>
        <w:br/>
        <w:t>├── Memory</w:t>
        <w:br/>
        <w:t>├── Planner</w:t>
        <w:br/>
        <w:t>├── Workflow</w:t>
        <w:br/>
        <w:t>├── Current Task</w:t>
        <w:br/>
        <w:t>├── Workspace</w:t>
        <w:br/>
        <w:t>├── Files</w:t>
        <w:br/>
        <w:t>├── Diagnostics</w:t>
        <w:br/>
        <w:t>├── Tool Registry</w:t>
        <w:br/>
        <w:t>├── Tool Results</w:t>
        <w:br/>
        <w:t>├── Provider</w:t>
        <w:br/>
        <w:t>├── Permission</w:t>
        <w:br/>
        <w:t>├── Metadata</w:t>
        <w:br/>
        <w:t>├── Variables</w:t>
        <w:br/>
        <w:t>├── User Profile</w:t>
        <w:br/>
        <w:t>├── Checkpoints</w:t>
        <w:br/>
        <w:t>├── Context Policy</w:t>
        <w:br/>
        <w:t>└── Metrics</w:t>
      </w:r>
    </w:p>
    <w:p>
      <w:pPr>
        <w:spacing w:after="120"/>
      </w:pPr>
      <w:r>
        <w:rPr>
          <w:rFonts w:ascii="Arial Unicode MS" w:hAnsi="Arial Unicode MS" w:eastAsia="Arial Unicode MS"/>
        </w:rPr>
        <w:t>这不是固定标准，不同 Runtime 会有不同结构。</w:t>
      </w:r>
    </w:p>
    <w:p>
      <w:pPr>
        <w:spacing w:after="120"/>
      </w:pPr>
      <w:r>
        <w:rPr>
          <w:rFonts w:ascii="Arial Unicode MS" w:hAnsi="Arial Unicode MS" w:eastAsia="Arial Unicode MS"/>
        </w:rPr>
        <w:t>但思想是一致的：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维护的是一个完整世界，而不是一段聊天记录。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5. Runtime State 是一棵 State Tree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不是平面的对象，而是一棵 State Tree。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RuntimeState</w:t>
        <w:br/>
        <w:t>│</w:t>
        <w:br/>
        <w:t>├── ConversationState</w:t>
        <w:br/>
        <w:t>│</w:t>
        <w:br/>
        <w:t>├── WorkspaceState</w:t>
        <w:br/>
        <w:t>│   ├── CurrentFile</w:t>
        <w:br/>
        <w:t>│   ├── OpenFiles</w:t>
        <w:br/>
        <w:t>│   ├── GitDiff</w:t>
        <w:br/>
        <w:t>│   └── Diagnostics</w:t>
        <w:br/>
        <w:t>│</w:t>
        <w:br/>
        <w:t>├── PlannerState</w:t>
        <w:br/>
        <w:t>│   ├── Goal</w:t>
        <w:br/>
        <w:t>│   ├── Plan</w:t>
        <w:br/>
        <w:t>│   └── CurrentStep</w:t>
        <w:br/>
        <w:t>│</w:t>
        <w:br/>
        <w:t>├── ToolState</w:t>
        <w:br/>
        <w:t>│   ├── AvailableTools</w:t>
        <w:br/>
        <w:t>│   ├── RunningTool</w:t>
        <w:br/>
        <w:t>│   └── ToolResults</w:t>
        <w:br/>
        <w:t>│</w:t>
        <w:br/>
        <w:t>├── MemoryState</w:t>
        <w:br/>
        <w:t>├── ContextState</w:t>
        <w:br/>
        <w:t>└── ProviderState</w:t>
      </w:r>
    </w:p>
    <w:p>
      <w:pPr>
        <w:spacing w:after="120"/>
      </w:pPr>
      <w:r>
        <w:rPr>
          <w:rFonts w:ascii="Arial Unicode MS" w:hAnsi="Arial Unicode MS" w:eastAsia="Arial Unicode MS"/>
        </w:rPr>
        <w:t>以后看 LangGraph、OpenAI Agents SDK、Mastra 或其他 Runtime 的源码时，会发现它们通常都不是：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state = {}</w:t>
      </w:r>
    </w:p>
    <w:p>
      <w:pPr>
        <w:spacing w:after="120"/>
      </w:pPr>
      <w:r>
        <w:rPr>
          <w:rFonts w:ascii="Arial Unicode MS" w:hAnsi="Arial Unicode MS" w:eastAsia="Arial Unicode MS"/>
        </w:rPr>
        <w:t>而更接近：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runtime = {</w:t>
        <w:br/>
        <w:t xml:space="preserve">  conversation,</w:t>
        <w:br/>
        <w:t xml:space="preserve">  planner,</w:t>
        <w:br/>
        <w:t xml:space="preserve">  workspace,</w:t>
        <w:br/>
        <w:t xml:space="preserve">  memory,</w:t>
        <w:br/>
        <w:t xml:space="preserve">  tools,</w:t>
        <w:br/>
        <w:t xml:space="preserve">  provider,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真正被维护的是一棵 Runtime State Tree。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6. State 之间会互相影响</w:t>
      </w:r>
    </w:p>
    <w:p>
      <w:pPr>
        <w:spacing w:after="120"/>
      </w:pPr>
      <w:r>
        <w:rPr>
          <w:rFonts w:ascii="Arial Unicode MS" w:hAnsi="Arial Unicode MS" w:eastAsia="Arial Unicode MS"/>
        </w:rPr>
        <w:t>State 不是彼此孤立的。</w:t>
      </w:r>
    </w:p>
    <w:p>
      <w:pPr>
        <w:spacing w:after="120"/>
      </w:pPr>
      <w:r>
        <w:rPr>
          <w:rFonts w:ascii="Arial Unicode MS" w:hAnsi="Arial Unicode MS" w:eastAsia="Arial Unicode MS"/>
        </w:rPr>
        <w:t>例如 WorkspaceState 更新：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WorkspaceState</w:t>
        <w:br/>
        <w:br/>
        <w:t>CurrentFile = login.ts</w:t>
        <w:br/>
        <w:t>Diagnostics = 5 errors</w:t>
      </w:r>
    </w:p>
    <w:p>
      <w:pPr>
        <w:spacing w:after="120"/>
      </w:pPr>
      <w:r>
        <w:rPr>
          <w:rFonts w:ascii="Arial Unicode MS" w:hAnsi="Arial Unicode MS" w:eastAsia="Arial Unicode MS"/>
        </w:rPr>
        <w:t>这可能导致 PlannerState 变化：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PlannerState</w:t>
        <w:br/>
        <w:br/>
        <w:t>Plan = Fix login.ts</w:t>
        <w:br/>
        <w:t>CurrentStep = Read login.ts</w:t>
      </w:r>
    </w:p>
    <w:p>
      <w:pPr>
        <w:spacing w:after="120"/>
      </w:pPr>
      <w:r>
        <w:rPr>
          <w:rFonts w:ascii="Arial Unicode MS" w:hAnsi="Arial Unicode MS" w:eastAsia="Arial Unicode MS"/>
        </w:rPr>
        <w:t>PlannerState 又会影响 ContextState：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ContextState</w:t>
        <w:br/>
        <w:br/>
        <w:t>Include current file</w:t>
        <w:br/>
        <w:t>Include diagnostics</w:t>
        <w:br/>
        <w:t>Include current plan</w:t>
      </w:r>
    </w:p>
    <w:p>
      <w:pPr>
        <w:spacing w:after="120"/>
      </w:pPr>
      <w:r>
        <w:rPr>
          <w:rFonts w:ascii="Arial Unicode MS" w:hAnsi="Arial Unicode MS" w:eastAsia="Arial Unicode MS"/>
        </w:rPr>
        <w:t>ContextState 又会影响 LLM Output。</w:t>
      </w:r>
    </w:p>
    <w:p>
      <w:pPr>
        <w:spacing w:after="120"/>
      </w:pPr>
      <w:r>
        <w:rPr>
          <w:rFonts w:ascii="Arial Unicode MS" w:hAnsi="Arial Unicode MS" w:eastAsia="Arial Unicode MS"/>
        </w:rPr>
        <w:t>所以真正的 Runtime 更像一个动态联动系统：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Workspace</w:t>
        <w:br/>
        <w:t xml:space="preserve">    |</w:t>
        <w:br/>
        <w:t xml:space="preserve">    v</w:t>
        <w:br/>
        <w:t>Planner</w:t>
        <w:br/>
        <w:t xml:space="preserve">    |</w:t>
        <w:br/>
        <w:t xml:space="preserve">    v</w:t>
        <w:br/>
        <w:t>Context</w:t>
        <w:br/>
        <w:t xml:space="preserve">    |</w:t>
        <w:br/>
        <w:t xml:space="preserve">  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这和前端复杂 Form 的联动非常像。比如省份变了，城市要清空，区县也要清空，同时重新请求 cityList。</w:t>
      </w:r>
    </w:p>
    <w:p>
      <w:pPr>
        <w:spacing w:after="120"/>
      </w:pPr>
      <w:r>
        <w:rPr>
          <w:rFonts w:ascii="Arial Unicode MS" w:hAnsi="Arial Unicode MS" w:eastAsia="Arial Unicode MS"/>
        </w:rPr>
        <w:t>可以写成一句适合给前端工程师看的话：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State 的联动关系，本质上和复杂 Form 的联动没有区别，只不过联动对象从 Input 变成了 Planner、Tool、Memory、Context 等模块。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7. State 不只是数据，而是系统阶段</w:t>
      </w:r>
    </w:p>
    <w:p>
      <w:pPr>
        <w:spacing w:after="120"/>
      </w:pPr>
      <w:r>
        <w:rPr>
          <w:rFonts w:ascii="Arial Unicode MS" w:hAnsi="Arial Unicode MS" w:eastAsia="Arial Unicode MS"/>
        </w:rPr>
        <w:t>很多程序员第一次看到 State，会把它理解成几个字段：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file: "login.ts",</w:t>
        <w:br/>
        <w:t xml:space="preserve">  task: "fix bug"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但更准确地说：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State 描述的是系统当前所处的阶段，数据只是这个阶段的表现形式。</w:t>
      </w:r>
    </w:p>
    <w:p>
      <w:pPr>
        <w:spacing w:after="120"/>
      </w:pPr>
      <w:r>
        <w:rPr>
          <w:rFonts w:ascii="Arial Unicode MS" w:hAnsi="Arial Unicode MS" w:eastAsia="Arial Unicode MS"/>
        </w:rPr>
        <w:t>React 中的 loading = true 不只是一个 boolean，而是表示整个页面进入 Loading State。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也是一样：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Planning</w:t>
      </w:r>
    </w:p>
    <w:p>
      <w:pPr>
        <w:spacing w:after="120"/>
      </w:pPr>
      <w:r>
        <w:rPr>
          <w:rFonts w:ascii="Arial Unicode MS" w:hAnsi="Arial Unicode MS" w:eastAsia="Arial Unicode MS"/>
        </w:rPr>
        <w:t>不只是一个字符串，而是表示整个 Runtime 正在制定计划。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Calling</w:t>
      </w:r>
    </w:p>
    <w:p>
      <w:pPr>
        <w:spacing w:after="120"/>
      </w:pPr>
      <w:r>
        <w:rPr>
          <w:rFonts w:ascii="Arial Unicode MS" w:hAnsi="Arial Unicode MS" w:eastAsia="Arial Unicode MS"/>
        </w:rPr>
        <w:t>不只是一个枚举值，而是表示 Runtime 正在等待工具调用完成。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State 不是几个字段，而是系统当前所处的世界状态。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8. 谁会修改 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的修改来源很多，不只是用户。</w:t>
      </w:r>
    </w:p>
    <w:p>
      <w:pPr>
        <w:pStyle w:val="Heading3"/>
      </w:pPr>
      <w:r>
        <w:rPr>
          <w:rFonts w:ascii="Arial Unicode MS" w:hAnsi="Arial Unicode MS" w:eastAsia="Arial Unicode MS"/>
        </w:rPr>
        <w:t>用户会修改 State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Message</w:t>
        <w:br/>
        <w:t xml:space="preserve">    |</w:t>
        <w:br/>
        <w:t xml:space="preserve">    v</w:t>
        <w:br/>
        <w:t>Conversation 更新</w:t>
        <w:br/>
        <w:t>Current Task 更新</w:t>
      </w:r>
    </w:p>
    <w:p>
      <w:pPr>
        <w:pStyle w:val="Heading3"/>
      </w:pPr>
      <w:r>
        <w:rPr>
          <w:rFonts w:ascii="Arial Unicode MS" w:hAnsi="Arial Unicode MS" w:eastAsia="Arial Unicode MS"/>
        </w:rPr>
        <w:t>LLM 会修改 State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生成 Plan</w:t>
        <w:br/>
        <w:t xml:space="preserve">    |</w:t>
        <w:br/>
        <w:t xml:space="preserve">    v</w:t>
        <w:br/>
        <w:t>PlannerState 更新</w:t>
      </w:r>
    </w:p>
    <w:p>
      <w:pPr>
        <w:pStyle w:val="Heading3"/>
      </w:pPr>
      <w:r>
        <w:rPr>
          <w:rFonts w:ascii="Arial Unicode MS" w:hAnsi="Arial Unicode MS" w:eastAsia="Arial Unicode MS"/>
        </w:rPr>
        <w:t>Tool 会修改 State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 File</w:t>
        <w:br/>
        <w:t xml:space="preserve">    |</w:t>
        <w:br/>
        <w:t xml:space="preserve">    v</w:t>
        <w:br/>
        <w:t>WorkspaceState 更新</w:t>
        <w:br/>
        <w:t>ToolResult 更新</w:t>
      </w:r>
    </w:p>
    <w:p>
      <w:pPr>
        <w:pStyle w:val="Heading3"/>
      </w:pPr>
      <w:r>
        <w:rPr>
          <w:rFonts w:ascii="Arial Unicode MS" w:hAnsi="Arial Unicode MS" w:eastAsia="Arial Unicode MS"/>
        </w:rPr>
        <w:t>Runtime 自己会修改 State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Retry</w:t>
        <w:br/>
        <w:t xml:space="preserve">    |</w:t>
        <w:br/>
        <w:t xml:space="preserve">    v</w:t>
        <w:br/>
        <w:t>Metadata 更新</w:t>
        <w:br/>
        <w:t>Retry Count 更新</w:t>
      </w:r>
    </w:p>
    <w:p>
      <w:pPr>
        <w:pStyle w:val="Heading3"/>
      </w:pPr>
      <w:r>
        <w:rPr>
          <w:rFonts w:ascii="Arial Unicode MS" w:hAnsi="Arial Unicode MS" w:eastAsia="Arial Unicode MS"/>
        </w:rPr>
        <w:t>Provider 也会影响 State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Usage</w:t>
        <w:br/>
        <w:t xml:space="preserve">    |</w:t>
        <w:br/>
        <w:t xml:space="preserve">    v</w:t>
        <w:br/>
        <w:t>Token Usage 更新</w:t>
        <w:br/>
        <w:t>Cost Metrics 更新</w:t>
      </w:r>
    </w:p>
    <w:p>
      <w:pPr>
        <w:spacing w:after="120"/>
      </w:pPr>
      <w:r>
        <w:rPr>
          <w:rFonts w:ascii="Arial Unicode MS" w:hAnsi="Arial Unicode MS" w:eastAsia="Arial Unicode MS"/>
        </w:rPr>
        <w:t>所以 Runtime State 不是某个模块单独维护的，而是整个 Runtime 在 Agent Loop 中共同维护的。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9. Runtime 本质上是 State Machine</w:t>
      </w:r>
    </w:p>
    <w:p>
      <w:pPr>
        <w:spacing w:after="120"/>
      </w:pPr>
      <w:r>
        <w:rPr>
          <w:rFonts w:ascii="Arial Unicode MS" w:hAnsi="Arial Unicode MS" w:eastAsia="Arial Unicode MS"/>
        </w:rPr>
        <w:t>很多人以为 Runtime 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while (true) {</w:t>
        <w:br/>
        <w:t xml:space="preserve">  callLLM()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但真正的 Runtime 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State</w:t>
        <w:br/>
        <w:t xml:space="preserve">    |</w:t>
        <w:br/>
        <w:t xml:space="preserve">    v</w:t>
        <w:br/>
        <w:t>Action</w:t>
        <w:br/>
        <w:t xml:space="preserve">    |</w:t>
        <w:br/>
        <w:t xml:space="preserve">    v</w:t>
        <w:br/>
        <w:t>Next State</w:t>
        <w:br/>
        <w:t xml:space="preserve">    |</w:t>
        <w:br/>
        <w:t xml:space="preserve">    v</w:t>
        <w:br/>
        <w:t>Action</w:t>
        <w:br/>
        <w:t xml:space="preserve">    |</w:t>
        <w:br/>
        <w:t xml:space="preserve">    v</w:t>
        <w:br/>
        <w:t>Next State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Idle</w:t>
        <w:br/>
        <w:t xml:space="preserve">    |</w:t>
        <w:br/>
        <w:t xml:space="preserve">    v</w:t>
        <w:br/>
        <w:t>User Message</w:t>
        <w:br/>
        <w:t xml:space="preserve">    |</w:t>
        <w:br/>
        <w:t xml:space="preserve">    v</w:t>
        <w:br/>
        <w:t>Planning</w:t>
        <w:br/>
        <w:t xml:space="preserve">    |</w:t>
        <w:br/>
        <w:t xml:space="preserve">    v</w:t>
        <w:br/>
        <w:t>Tool Calling</w:t>
        <w:br/>
        <w:t xml:space="preserve">    |</w:t>
        <w:br/>
        <w:t xml:space="preserve">    v</w:t>
        <w:br/>
        <w:t>Waiting Tool</w:t>
        <w:br/>
        <w:t xml:space="preserve">    |</w:t>
        <w:br/>
        <w:t xml:space="preserve">    v</w:t>
        <w:br/>
        <w:t>Thinking</w:t>
        <w:br/>
        <w:t xml:space="preserve">    |</w:t>
        <w:br/>
        <w:t xml:space="preserve">    v</w:t>
        <w:br/>
        <w:t>Answer</w:t>
        <w:br/>
        <w:t xml:space="preserve">    |</w:t>
        <w:br/>
        <w:t xml:space="preserve">    v</w:t>
        <w:br/>
        <w:t>Done</w:t>
      </w:r>
    </w:p>
    <w:p>
      <w:pPr>
        <w:spacing w:after="120"/>
      </w:pPr>
      <w:r>
        <w:rPr>
          <w:rFonts w:ascii="Arial Unicode MS" w:hAnsi="Arial Unicode MS" w:eastAsia="Arial Unicode MS"/>
        </w:rPr>
        <w:t>每一步都是状态迁移。</w:t>
      </w:r>
    </w:p>
    <w:p>
      <w:pPr>
        <w:spacing w:after="120"/>
      </w:pPr>
      <w:r>
        <w:rPr>
          <w:rFonts w:ascii="Arial Unicode MS" w:hAnsi="Arial Unicode MS" w:eastAsia="Arial Unicode MS"/>
        </w:rPr>
        <w:t>因此：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真正驱动 Runtime 的不是 Prompt，而是 State。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10. 哪些 State 会持久化，哪些不会</w:t>
      </w:r>
    </w:p>
    <w:p>
      <w:pPr>
        <w:spacing w:after="120"/>
      </w:pPr>
      <w:r>
        <w:rPr>
          <w:rFonts w:ascii="Arial Unicode MS" w:hAnsi="Arial Unicode MS" w:eastAsia="Arial Unicode MS"/>
        </w:rPr>
        <w:t>一个重要问题是：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State 每次变化都要落库吗？</w:t>
      </w:r>
    </w:p>
    <w:p>
      <w:pPr>
        <w:spacing w:after="120"/>
      </w:pPr>
      <w:r>
        <w:rPr>
          <w:rFonts w:ascii="Arial Unicode MS" w:hAnsi="Arial Unicode MS" w:eastAsia="Arial Unicode MS"/>
        </w:rPr>
        <w:t>答案是：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不是。Runtime State 并不是每一次变化都落库。绝大多数 State 是内存态，只有部分 State 会在特定时机持久化。</w:t>
      </w:r>
    </w:p>
    <w:p>
      <w:pPr>
        <w:spacing w:after="120"/>
      </w:pPr>
      <w:r>
        <w:rPr>
          <w:rFonts w:ascii="Arial Unicode MS" w:hAnsi="Arial Unicode MS" w:eastAsia="Arial Unicode MS"/>
        </w:rPr>
        <w:t>可以把 Runtime State 分成两类：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br/>
        <w:t>├── Ephemeral State（临时状态）</w:t>
        <w:br/>
        <w:t>└── Persistent State（持久状态）</w:t>
      </w:r>
    </w:p>
    <w:p>
      <w:pPr>
        <w:spacing w:after="120"/>
      </w:pPr>
      <w:r>
        <w:rPr>
          <w:rFonts w:ascii="Arial Unicode MS" w:hAnsi="Arial Unicode MS" w:eastAsia="Arial Unicode MS"/>
        </w:rPr>
        <w:t>临时状态通常只存在于运行过程中：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Plan</w:t>
        <w:br/>
        <w:t>Current Tool</w:t>
        <w:br/>
        <w:t>Current Retry Count</w:t>
        <w:br/>
        <w:t>Current Step</w:t>
        <w:br/>
        <w:t>Current Streaming Buffer</w:t>
        <w:br/>
        <w:t>Current Tool Result</w:t>
        <w:br/>
        <w:t>Current Context</w:t>
        <w:br/>
        <w:t>Current Token Usage</w:t>
      </w:r>
    </w:p>
    <w:p>
      <w:pPr>
        <w:spacing w:after="120"/>
      </w:pPr>
      <w:r>
        <w:rPr>
          <w:rFonts w:ascii="Arial Unicode MS" w:hAnsi="Arial Unicode MS" w:eastAsia="Arial Unicode MS"/>
        </w:rPr>
        <w:t>这些状态变化很快，通常保存在内存里，不会每次都写数据库。</w:t>
      </w:r>
    </w:p>
    <w:p>
      <w:pPr>
        <w:spacing w:after="120"/>
      </w:pPr>
      <w:r>
        <w:rPr>
          <w:rFonts w:ascii="Arial Unicode MS" w:hAnsi="Arial Unicode MS" w:eastAsia="Arial Unicode MS"/>
        </w:rPr>
        <w:t>持久状态则需要保存：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>Memory</w:t>
        <w:br/>
        <w:t>Summary</w:t>
        <w:br/>
        <w:t>Checkpoint</w:t>
        <w:br/>
        <w:t>Workflow Snapshot</w:t>
      </w:r>
    </w:p>
    <w:p>
      <w:pPr>
        <w:spacing w:after="120"/>
      </w:pPr>
      <w:r>
        <w:rPr>
          <w:rFonts w:ascii="Arial Unicode MS" w:hAnsi="Arial Unicode MS" w:eastAsia="Arial Unicode MS"/>
        </w:rPr>
        <w:t>注意，不是“最终 State 整体落库”，而是：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State 里面有些字段天然就是持久态，有些字段天然就是临时态。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和 Prompt 一般不单独落库，因为它们是 Runtime State 的 Projection，不是 Runtime State 本身。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11. Conversation、Event Log 与 Checkpoint 如何用于排查和恢复</w:t>
      </w:r>
    </w:p>
    <w:p>
      <w:pPr>
        <w:spacing w:after="120"/>
      </w:pPr>
      <w:r>
        <w:rPr>
          <w:rFonts w:ascii="Arial Unicode MS" w:hAnsi="Arial Unicode MS" w:eastAsia="Arial Unicode MS"/>
        </w:rPr>
        <w:t>如果中间临时 State 不落库，出了问题如何排查？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通常靠三类信息。</w:t>
      </w:r>
    </w:p>
    <w:p>
      <w:pPr>
        <w:pStyle w:val="Heading3"/>
      </w:pPr>
      <w:r>
        <w:rPr>
          <w:rFonts w:ascii="Arial Unicode MS" w:hAnsi="Arial Unicode MS" w:eastAsia="Arial Unicode MS"/>
        </w:rPr>
        <w:t>第一类：Conversation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是 Runtime 的事件时间线，记录已经发生的事实：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User:</w:t>
        <w:br/>
        <w:t>修复登录 Bug</w:t>
        <w:br/>
        <w:br/>
        <w:t>Assistant:</w:t>
        <w:br/>
        <w:t>准备分析项目</w:t>
        <w:br/>
        <w:br/>
        <w:t>ToolCall:</w:t>
        <w:br/>
        <w:t>read_file(login.ts)</w:t>
        <w:br/>
        <w:br/>
        <w:t>ToolResult:</w:t>
        <w:br/>
        <w:t>返回文件内容</w:t>
        <w:br/>
        <w:br/>
        <w:t>Assistant:</w:t>
        <w:br/>
        <w:t>发现类型错误</w:t>
      </w:r>
    </w:p>
    <w:p>
      <w:pPr>
        <w:spacing w:after="120"/>
      </w:pPr>
      <w:r>
        <w:rPr>
          <w:rFonts w:ascii="Arial Unicode MS" w:hAnsi="Arial Unicode MS" w:eastAsia="Arial Unicode MS"/>
        </w:rPr>
        <w:t>这些记录可以用于回放、调试和总结。</w:t>
      </w:r>
    </w:p>
    <w:p>
      <w:pPr>
        <w:pStyle w:val="Heading3"/>
      </w:pPr>
      <w:r>
        <w:rPr>
          <w:rFonts w:ascii="Arial Unicode MS" w:hAnsi="Arial Unicode MS" w:eastAsia="Arial Unicode MS"/>
        </w:rPr>
        <w:t>第二类：Runtime Event Log</w:t>
      </w:r>
    </w:p>
    <w:p>
      <w:pPr>
        <w:spacing w:after="120"/>
      </w:pPr>
      <w:r>
        <w:rPr>
          <w:rFonts w:ascii="Arial Unicode MS" w:hAnsi="Arial Unicode MS" w:eastAsia="Arial Unicode MS"/>
        </w:rPr>
        <w:t>真正工业 Runtime 还会记录运行日志：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Planning Start</w:t>
        <w:br/>
        <w:t>Tool Selected: ReadFile</w:t>
        <w:br/>
        <w:t>Retry: 2</w:t>
        <w:br/>
        <w:t>LLM Cost: $0.03</w:t>
        <w:br/>
        <w:t>Provider Latency: 850ms</w:t>
      </w:r>
    </w:p>
    <w:p>
      <w:pPr>
        <w:spacing w:after="120"/>
      </w:pPr>
      <w:r>
        <w:rPr>
          <w:rFonts w:ascii="Arial Unicode MS" w:hAnsi="Arial Unicode MS" w:eastAsia="Arial Unicode MS"/>
        </w:rPr>
        <w:t>这些日志不是 State，而是 Runtime Event。</w:t>
      </w:r>
    </w:p>
    <w:p>
      <w:pPr>
        <w:pStyle w:val="Heading3"/>
      </w:pPr>
      <w:r>
        <w:rPr>
          <w:rFonts w:ascii="Arial Unicode MS" w:hAnsi="Arial Unicode MS" w:eastAsia="Arial Unicode MS"/>
        </w:rPr>
        <w:t>第三类：Checkpoint</w:t>
      </w:r>
    </w:p>
    <w:p>
      <w:pPr>
        <w:spacing w:after="120"/>
      </w:pPr>
      <w:r>
        <w:rPr>
          <w:rFonts w:ascii="Arial Unicode MS" w:hAnsi="Arial Unicode MS" w:eastAsia="Arial Unicode MS"/>
        </w:rPr>
        <w:t>如果 Agent 已经跑了二十分钟，服务器突然挂了，就需要 Checkpoint：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Checkpoint</w:t>
        <w:br/>
        <w:br/>
        <w:t>Conversation</w:t>
        <w:br/>
        <w:t>Planner</w:t>
        <w:br/>
        <w:t>Variables</w:t>
        <w:br/>
        <w:t>Workflow</w:t>
        <w:br/>
        <w:t>CurrentStep</w:t>
      </w:r>
    </w:p>
    <w:p>
      <w:pPr>
        <w:spacing w:after="120"/>
      </w:pPr>
      <w:r>
        <w:rPr>
          <w:rFonts w:ascii="Arial Unicode MS" w:hAnsi="Arial Unicode MS" w:eastAsia="Arial Unicode MS"/>
        </w:rPr>
        <w:t>恢复时可以从 Checkpoint 继续执行，而不是从头开始。</w:t>
      </w:r>
    </w:p>
    <w:p>
      <w:pPr>
        <w:spacing w:after="120"/>
      </w:pPr>
      <w:r>
        <w:rPr>
          <w:rFonts w:ascii="Arial Unicode MS" w:hAnsi="Arial Unicode MS" w:eastAsia="Arial Unicode MS"/>
        </w:rPr>
        <w:t>这也是 LangGraph、Temporal、Durable Execution 等系统复杂性的来源之一：它们要解决的不只是调用模型，而是 Runtime Crash Recovery。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12. Runtime State 与 React State 的类比</w:t>
      </w:r>
    </w:p>
    <w:p>
      <w:pPr>
        <w:spacing w:after="120"/>
      </w:pPr>
      <w:r>
        <w:rPr>
          <w:rFonts w:ascii="Arial Unicode MS" w:hAnsi="Arial Unicode MS" w:eastAsia="Arial Unicode MS"/>
        </w:rPr>
        <w:t>这一节里最有价值的类比来自 React。</w:t>
      </w:r>
    </w:p>
    <w:p>
      <w:pPr>
        <w:spacing w:after="120"/>
      </w:pPr>
      <w:r>
        <w:rPr>
          <w:rFonts w:ascii="Arial Unicode MS" w:hAnsi="Arial Unicode MS" w:eastAsia="Arial Unicode MS"/>
        </w:rPr>
        <w:t>React 的经典公式是：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UI = Render(State)</w:t>
      </w:r>
    </w:p>
    <w:p>
      <w:pPr>
        <w:spacing w:after="120"/>
      </w:pPr>
      <w:r>
        <w:rPr>
          <w:rFonts w:ascii="Arial Unicode MS" w:hAnsi="Arial Unicode MS" w:eastAsia="Arial Unicode MS"/>
        </w:rPr>
        <w:t>也就是：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</w:t>
        <w:br/>
        <w:t xml:space="preserve">    |</w:t>
        <w:br/>
        <w:t xml:space="preserve">    v</w:t>
        <w:br/>
        <w:t>Render</w:t>
        <w:br/>
        <w:t xml:space="preserve">    |</w:t>
        <w:br/>
        <w:t xml:space="preserve">    v</w:t>
        <w:br/>
        <w:t>DOM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也可以写成类似公式：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Input = ContextBuilder(Runtime State)</w:t>
      </w:r>
    </w:p>
    <w:p>
      <w:pPr>
        <w:spacing w:after="120"/>
      </w:pPr>
      <w:r>
        <w:rPr>
          <w:rFonts w:ascii="Arial Unicode MS" w:hAnsi="Arial Unicode MS" w:eastAsia="Arial Unicode MS"/>
        </w:rPr>
        <w:t>或者更准确地说：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Provider Messages = Projection(Runtime State)</w:t>
      </w:r>
    </w:p>
    <w:p>
      <w:pPr>
        <w:spacing w:after="120"/>
      </w:pPr>
      <w:r>
        <w:rPr>
          <w:rFonts w:ascii="Arial Unicode MS" w:hAnsi="Arial Unicode MS" w:eastAsia="Arial Unicode MS"/>
        </w:rPr>
        <w:t>结构上就是：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|</w:t>
        <w:br/>
        <w:t xml:space="preserve">    v</w:t>
        <w:br/>
        <w:t>Context Builder</w:t>
        <w:br/>
        <w:t xml:space="preserve">    |</w:t>
        <w:br/>
        <w:t xml:space="preserve">    v</w:t>
        <w:br/>
        <w:t>Provider Messages</w:t>
        <w:br/>
        <w:t xml:space="preserve">    |</w:t>
        <w:br/>
        <w:t xml:space="preserve">  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可以做一张对照表：</w:t>
      </w:r>
    </w:p>
    <w:p>
      <w:pPr>
        <w:spacing w:after="120"/>
      </w:pPr>
      <w:r>
        <w:rPr>
          <w:rFonts w:ascii="Arial Unicode MS" w:hAnsi="Arial Unicode MS" w:eastAsia="Arial Unicode MS"/>
        </w:rPr>
        <w:t>| React | Agent Runtime | | --- | --- | | State | Runtime State | | Render | Context Builder | | DOM | Provider Messages | | Browser | LLM | | User Event | User / Tool Event | | setState | Runtime Update |</w:t>
      </w:r>
    </w:p>
    <w:p>
      <w:pPr>
        <w:spacing w:after="120"/>
      </w:pPr>
      <w:r>
        <w:rPr>
          <w:rFonts w:ascii="Arial Unicode MS" w:hAnsi="Arial Unicode MS" w:eastAsia="Arial Unicode MS"/>
        </w:rPr>
        <w:t>这句话非常适合作为 Day04 的核心表达：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React 的 Render 根据 State 渲染 UI；Agent Runtime 的 Context Builder 根据 Runtime State 渲染 LLM 所看到的世界。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13. Part B-1 核心结论</w:t>
      </w:r>
    </w:p>
    <w:p>
      <w:pPr>
        <w:spacing w:after="120"/>
      </w:pPr>
      <w:r>
        <w:rPr>
          <w:rFonts w:ascii="Arial Unicode MS" w:hAnsi="Arial Unicode MS" w:eastAsia="Arial Unicode MS"/>
        </w:rPr>
        <w:t>如果 Part A 的一句话是：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Prompt 是 Runtime State 的一次 Projection。</w:t>
      </w:r>
    </w:p>
    <w:p>
      <w:pPr>
        <w:spacing w:after="120"/>
      </w:pPr>
      <w:r>
        <w:rPr>
          <w:rFonts w:ascii="Arial Unicode MS" w:hAnsi="Arial Unicode MS" w:eastAsia="Arial Unicode MS"/>
        </w:rPr>
        <w:t>那么 Part B-1 的一句话就是：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本质上是在维护一个不断变化的世界状态（Runtime State），Agent Loop 的每一步都只是推动这个世界进入下一个状态。</w:t>
      </w:r>
    </w:p>
    <w:p>
      <w:pPr>
        <w:spacing w:after="120"/>
      </w:pPr>
      <w:r>
        <w:rPr>
          <w:rFonts w:ascii="Arial Unicode MS" w:hAnsi="Arial Unicode MS" w:eastAsia="Arial Unicode MS"/>
        </w:rPr>
        <w:t>这一节完成之后，Day04 的逻辑已经变得非常清晰：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Day04 Part A</w:t>
        <w:br/>
        <w:br/>
        <w:t>Prompt ≠ Context</w:t>
        <w:br/>
        <w:t>Context ≠ Conversation</w:t>
        <w:br/>
        <w:t>Runtime State -&gt; Projection -&gt; Context</w:t>
        <w:br/>
        <w:br/>
        <w:t xml:space="preserve">        |</w:t>
        <w:br/>
        <w:t xml:space="preserve">        v</w:t>
        <w:br/>
        <w:br/>
        <w:t>Day04 Part B-1</w:t>
        <w:br/>
        <w:br/>
        <w:t>Runtime 为什么必须维护 State</w:t>
        <w:br/>
        <w:t>State ≠ Conversation</w:t>
        <w:br/>
        <w:t>State 是一棵 State Tree</w:t>
        <w:br/>
        <w:t>State 会互相影响</w:t>
        <w:br/>
        <w:t>Runtime = State Machine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14. 下一 Part 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下一节建议新增为：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Day04 Part B-2：Runtime State Lifecycle —— 一个 Agent 的状态是如何诞生、变化、持久化和消亡的？</w:t>
      </w:r>
    </w:p>
    <w:p>
      <w:pPr>
        <w:spacing w:after="120"/>
      </w:pPr>
      <w:r>
        <w:rPr>
          <w:rFonts w:ascii="Arial Unicode MS" w:hAnsi="Arial Unicode MS" w:eastAsia="Arial Unicode MS"/>
        </w:rPr>
        <w:t>它将回答：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State 是什么时候创建的；</w:t>
      </w:r>
    </w:p>
    <w:p>
      <w:pPr>
        <w:pStyle w:val="ListBullet"/>
      </w:pPr>
      <w:r>
        <w:rPr>
          <w:rFonts w:ascii="Arial Unicode MS" w:hAnsi="Arial Unicode MS" w:eastAsia="Arial Unicode MS"/>
        </w:rPr>
        <w:t>一个 User Message 如何变成 Runtime State；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State 在 Agent Loop 中如何不断演化；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Conversation、Summary、Memory、Checkpoint 分别在什么时候生成；</w:t>
      </w:r>
    </w:p>
    <w:p>
      <w:pPr>
        <w:pStyle w:val="ListBullet"/>
      </w:pPr>
      <w:r>
        <w:rPr>
          <w:rFonts w:ascii="Arial Unicode MS" w:hAnsi="Arial Unicode MS" w:eastAsia="Arial Unicode MS"/>
        </w:rPr>
        <w:t>哪些 State 是短生命周期，哪些 State 会跨 Session；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结束以后哪些 State 会消失，哪些会留下；</w:t>
      </w:r>
    </w:p>
    <w:p>
      <w:pPr>
        <w:pStyle w:val="ListBullet"/>
      </w:pPr>
      <w:r>
        <w:rPr>
          <w:rFonts w:ascii="Arial Unicode MS" w:hAnsi="Arial Unicode MS" w:eastAsia="Arial Unicode MS"/>
        </w:rPr>
        <w:t>为什么 Durable Execution 一定需要 Checkpoint。</w:t>
      </w:r>
    </w:p>
    <w:p>
      <w:pPr>
        <w:spacing w:after="120"/>
      </w:pPr>
      <w:r>
        <w:rPr>
          <w:rFonts w:ascii="Arial Unicode MS" w:hAnsi="Arial Unicode MS" w:eastAsia="Arial Unicode MS"/>
        </w:rPr>
        <w:t>Part B-2 是承上启下的一节。它解释 State 从哪里来、怎样变化、什么时候消失，再为 Part C 的 Context Builder 做铺垫。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15. 写书 TODO</w:t>
      </w:r>
    </w:p>
    <w:p>
      <w:pPr>
        <w:pStyle w:val="Heading3"/>
      </w:pPr>
      <w:r>
        <w:rPr>
          <w:rFonts w:ascii="Arial Unicode MS" w:hAnsi="Arial Unicode MS" w:eastAsia="Arial Unicode MS"/>
        </w:rPr>
        <w:t>TODO 1：增加 React 与 Runtime 对照图</w:t>
      </w:r>
    </w:p>
    <w:p>
      <w:pPr>
        <w:spacing w:after="120"/>
      </w:pPr>
      <w:r>
        <w:rPr>
          <w:rFonts w:ascii="Arial Unicode MS" w:hAnsi="Arial Unicode MS" w:eastAsia="Arial Unicode MS"/>
        </w:rPr>
        <w:t>新增一张可以贯穿 Day04、Day05、Context Builder、Provider Adapter 的重要插图：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React</w:t>
        <w:br/>
        <w:br/>
        <w:t>State</w:t>
        <w:br/>
        <w:t xml:space="preserve">  |</w:t>
        <w:br/>
        <w:t xml:space="preserve">  v</w:t>
        <w:br/>
        <w:t>Render</w:t>
        <w:br/>
        <w:t xml:space="preserve">  |</w:t>
        <w:br/>
        <w:t xml:space="preserve">  v</w:t>
        <w:br/>
        <w:t>DOM</w:t>
        <w:br/>
        <w:br/>
        <w:br/>
        <w:t>Agent Runtime</w:t>
        <w:br/>
        <w:br/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Provider Messages</w:t>
        <w:br/>
        <w:t xml:space="preserve">  |</w:t>
        <w:br/>
        <w:t xml:space="preserve">  v</w:t>
        <w:br/>
        <w:t>LLM</w:t>
      </w:r>
    </w:p>
    <w:p>
      <w:pPr>
        <w:pStyle w:val="Heading3"/>
      </w:pPr>
      <w:r>
        <w:rPr>
          <w:rFonts w:ascii="Arial Unicode MS" w:hAnsi="Arial Unicode MS" w:eastAsia="Arial Unicode MS"/>
        </w:rPr>
        <w:t>TODO 2：新增 Runtime State Tree 插图</w:t>
      </w:r>
    </w:p>
    <w:p>
      <w:pPr>
        <w:spacing w:after="120"/>
      </w:pPr>
      <w:r>
        <w:rPr>
          <w:rFonts w:ascii="Arial Unicode MS" w:hAnsi="Arial Unicode MS" w:eastAsia="Arial Unicode MS"/>
        </w:rPr>
        <w:t>建议增加：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RuntimeState</w:t>
        <w:br/>
        <w:t>├── Conversation</w:t>
        <w:br/>
        <w:t>├── Planner</w:t>
        <w:br/>
        <w:t>├── Workspace</w:t>
        <w:br/>
        <w:t>├── Memory</w:t>
        <w:br/>
        <w:t>├── Context</w:t>
        <w:br/>
        <w:t>├── Provider</w:t>
        <w:br/>
        <w:t>└── Metadata</w:t>
      </w:r>
    </w:p>
    <w:p>
      <w:pPr>
        <w:spacing w:after="120"/>
      </w:pPr>
      <w:r>
        <w:rPr>
          <w:rFonts w:ascii="Arial Unicode MS" w:hAnsi="Arial Unicode MS" w:eastAsia="Arial Unicode MS"/>
        </w:rPr>
        <w:t>以后讲源码时可以直接引用。</w:t>
      </w:r>
    </w:p>
    <w:p>
      <w:pPr>
        <w:pStyle w:val="Heading3"/>
      </w:pPr>
      <w:r>
        <w:rPr>
          <w:rFonts w:ascii="Arial Unicode MS" w:hAnsi="Arial Unicode MS" w:eastAsia="Arial Unicode MS"/>
        </w:rPr>
        <w:t>TODO 3：增加“给前端工程师看的 Runtime State”小节</w:t>
      </w:r>
    </w:p>
    <w:p>
      <w:pPr>
        <w:spacing w:after="120"/>
      </w:pPr>
      <w:r>
        <w:rPr>
          <w:rFonts w:ascii="Arial Unicode MS" w:hAnsi="Arial Unicode MS" w:eastAsia="Arial Unicode MS"/>
        </w:rPr>
        <w:t>内容可以包括：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Form 联动；</w:t>
      </w:r>
    </w:p>
    <w:p>
      <w:pPr>
        <w:pStyle w:val="ListBullet"/>
      </w:pPr>
      <w:r>
        <w:rPr>
          <w:rFonts w:ascii="Arial Unicode MS" w:hAnsi="Arial Unicode MS" w:eastAsia="Arial Unicode MS"/>
        </w:rPr>
        <w:t>Redux；</w:t>
      </w:r>
    </w:p>
    <w:p>
      <w:pPr>
        <w:pStyle w:val="ListBullet"/>
      </w:pPr>
      <w:r>
        <w:rPr>
          <w:rFonts w:ascii="Arial Unicode MS" w:hAnsi="Arial Unicode MS" w:eastAsia="Arial Unicode MS"/>
        </w:rPr>
        <w:t>React Render；</w:t>
      </w:r>
    </w:p>
    <w:p>
      <w:pPr>
        <w:pStyle w:val="ListBullet"/>
      </w:pPr>
      <w:r>
        <w:rPr>
          <w:rFonts w:ascii="Arial Unicode MS" w:hAnsi="Arial Unicode MS" w:eastAsia="Arial Unicode MS"/>
        </w:rPr>
        <w:t>Vue 响应式；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State；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Builder 与 Render 的类比。</w:t>
      </w:r>
    </w:p>
    <w:p>
      <w:pPr>
        <w:pStyle w:val="Heading3"/>
      </w:pPr>
      <w:r>
        <w:rPr>
          <w:rFonts w:ascii="Arial Unicode MS" w:hAnsi="Arial Unicode MS" w:eastAsia="Arial Unicode MS"/>
        </w:rPr>
        <w:t>TODO 4：增加“事件（Event）与状态（State）”专题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记录 Event，Runtime State 描述 Current Snapshot。</w:t>
      </w:r>
    </w:p>
    <w:p>
      <w:pPr>
        <w:spacing w:after="120"/>
      </w:pPr>
      <w:r>
        <w:rPr>
          <w:rFonts w:ascii="Arial Unicode MS" w:hAnsi="Arial Unicode MS" w:eastAsia="Arial Unicode MS"/>
        </w:rPr>
        <w:t>这个区别是软件工程经典知识，也是理解 Agent Runtime 的基础。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16. 写书素材</w:t>
      </w:r>
    </w:p>
    <w:p>
      <w:pPr>
        <w:pStyle w:val="Heading3"/>
      </w:pPr>
      <w:r>
        <w:rPr>
          <w:rFonts w:ascii="Arial Unicode MS" w:hAnsi="Arial Unicode MS" w:eastAsia="Arial Unicode MS"/>
        </w:rPr>
        <w:t>素材一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Prompt 不是 Runtime 的输入，Runtime State 才是。Prompt 只是 Runtime State 在某一时刻的投影（Projection）。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素材二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Conversation 记录的是发生过什么（Event），Runtime State 描述的是现在是什么（Current World）。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React 的 Render 根据 State 渲染 UI；Agent Runtime 的 Context Builder 根据 Runtime State 渲染 LLM 所看到的世界。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素材四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并不是在不断生成 Prompt，而是在不断维护一个不断演化的世界状态（Runtime State）。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素材五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Loop 的每一步，都不是为了生成一句回答，而是在推动 Runtime State 从一个世界演化到下一个世界。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17. 本 Part 核心认知升级</w:t>
      </w:r>
    </w:p>
    <w:p>
      <w:pPr>
        <w:pStyle w:val="Heading3"/>
      </w:pPr>
      <w:r>
        <w:rPr>
          <w:rFonts w:ascii="Arial Unicode MS" w:hAnsi="Arial Unicode MS" w:eastAsia="Arial Unicode MS"/>
        </w:rPr>
        <w:t>第一层：概念升级</w:t>
      </w:r>
    </w:p>
    <w:p>
      <w:pPr>
        <w:spacing w:after="120"/>
      </w:pPr>
      <w:r>
        <w:rPr>
          <w:rFonts w:ascii="Arial Unicode MS" w:hAnsi="Arial Unicode MS" w:eastAsia="Arial Unicode MS"/>
        </w:rPr>
        <w:t>过去理解为：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Answer</w:t>
      </w:r>
    </w:p>
    <w:p>
      <w:pPr>
        <w:spacing w:after="120"/>
      </w:pPr>
      <w:r>
        <w:rPr>
          <w:rFonts w:ascii="Arial Unicode MS" w:hAnsi="Arial Unicode MS" w:eastAsia="Arial Unicode MS"/>
        </w:rPr>
        <w:t>现在理解为：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Prompt / Provider Messages</w:t>
        <w:br/>
        <w:t xml:space="preserve">  |</w:t>
        <w:br/>
        <w:t xml:space="preserve">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Prompt 退居二线，真正的主角变成 Runtime State。</w:t>
      </w:r>
    </w:p>
    <w:p>
      <w:pPr>
        <w:pStyle w:val="Heading3"/>
      </w:pPr>
      <w:r>
        <w:rPr>
          <w:rFonts w:ascii="Arial Unicode MS" w:hAnsi="Arial Unicode MS" w:eastAsia="Arial Unicode MS"/>
        </w:rPr>
        <w:t>第二层：架构升级</w:t>
      </w:r>
    </w:p>
    <w:p>
      <w:pPr>
        <w:spacing w:after="120"/>
      </w:pPr>
      <w:r>
        <w:rPr>
          <w:rFonts w:ascii="Arial Unicode MS" w:hAnsi="Arial Unicode MS" w:eastAsia="Arial Unicode MS"/>
        </w:rPr>
        <w:t>过去认为：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= while(true) { callLLM() }</w:t>
      </w:r>
    </w:p>
    <w:p>
      <w:pPr>
        <w:spacing w:after="120"/>
      </w:pPr>
      <w:r>
        <w:rPr>
          <w:rFonts w:ascii="Arial Unicode MS" w:hAnsi="Arial Unicode MS" w:eastAsia="Arial Unicode MS"/>
        </w:rPr>
        <w:t>现在变成：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= 维护 Runtime State + 推动 Runtime State 演化</w:t>
      </w:r>
    </w:p>
    <w:p>
      <w:pPr>
        <w:spacing w:after="120"/>
      </w:pPr>
      <w:r>
        <w:rPr>
          <w:rFonts w:ascii="Arial Unicode MS" w:hAnsi="Arial Unicode MS" w:eastAsia="Arial Unicode MS"/>
        </w:rPr>
        <w:t>Runtime 不再只是调用模型的循环，而是一个持续演化的状态系统。</w:t>
      </w:r>
    </w:p>
    <w:p>
      <w:pPr>
        <w:pStyle w:val="Heading3"/>
      </w:pPr>
      <w:r>
        <w:rPr>
          <w:rFonts w:ascii="Arial Unicode MS" w:hAnsi="Arial Unicode MS" w:eastAsia="Arial Unicode MS"/>
        </w:rPr>
        <w:t>第三层：思维升级</w:t>
      </w:r>
    </w:p>
    <w:p>
      <w:pPr>
        <w:spacing w:after="120"/>
      </w:pPr>
      <w:r>
        <w:rPr>
          <w:rFonts w:ascii="Arial Unicode MS" w:hAnsi="Arial Unicode MS" w:eastAsia="Arial Unicode MS"/>
        </w:rPr>
        <w:t>前端有：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UI = Render(State)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Input = ContextBuilder(Runtime State)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Provider Messages = Projection(Runtime State)</w:t>
      </w:r>
    </w:p>
    <w:p>
      <w:pPr>
        <w:spacing w:after="120"/>
      </w:pPr>
      <w:r>
        <w:rPr>
          <w:rFonts w:ascii="Arial Unicode MS" w:hAnsi="Arial Unicode MS" w:eastAsia="Arial Unicode MS"/>
        </w:rPr>
        <w:t>这就是 Day04 Part A 与 Part B-1 合起来之后最重要的统一公式。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