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Day04 Part B-02 学习文档 v1.0：Runtime 如何思考（How Runtime Thinks）- Runtime State Lifecycle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Day04 Part B-02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Part B-01 解决的是 Runtime State 是什么；Part B-02 继续追问：Runtime State 是什么时候创建、如何演化、何时持久化、如何销毁，以及崩溃后如何恢复继续执行。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与上一节的联系</w:t>
      </w:r>
    </w:p>
    <w:p>
      <w:pPr>
        <w:spacing w:after="120"/>
      </w:pPr>
      <w:r>
        <w:rPr>
          <w:rFonts w:ascii="Arial Unicode MS" w:hAnsi="Arial Unicode MS" w:eastAsia="Arial Unicode MS"/>
        </w:rPr>
        <w:t>Part B-01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State 是 Runtime 对当前世界的认知，Agent Loop 的每一步都在推动 Runtime State 从一个状态迁移到下一个状态。</w:t>
      </w:r>
    </w:p>
    <w:p>
      <w:pPr>
        <w:spacing w:after="120"/>
      </w:pPr>
      <w:r>
        <w:rPr>
          <w:rFonts w:ascii="Arial Unicode MS" w:hAnsi="Arial Unicode MS" w:eastAsia="Arial Unicode MS"/>
        </w:rPr>
        <w:t>但是上一节还留下了一个更工程化的问题：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这些 State 是什么时候创建的？什么时候修改？什么时候销毁？什么时候持久化？</w:t>
      </w:r>
    </w:p>
    <w:p>
      <w:pPr>
        <w:spacing w:after="120"/>
      </w:pPr>
      <w:r>
        <w:rPr>
          <w:rFonts w:ascii="Arial Unicode MS" w:hAnsi="Arial Unicode MS" w:eastAsia="Arial Unicode MS"/>
        </w:rPr>
        <w:t>Part B-02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不只是维护一个 State，而是在编排一个不断创建、恢复、演化、持久化、销毁，并且可以在崩溃后恢复继续执行的 State 生命周期。</w:t>
      </w:r>
    </w:p>
    <w:p>
      <w:pPr>
        <w:spacing w:after="120"/>
      </w:pPr>
      <w:r>
        <w:rPr>
          <w:rFonts w:ascii="Arial Unicode MS" w:hAnsi="Arial Unicode MS" w:eastAsia="Arial Unicode MS"/>
        </w:rPr>
        <w:t>可以这样串起来：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Part A:</w:t>
        <w:br/>
        <w:t>Prompt 不是 Context</w:t>
        <w:br/>
        <w:br/>
        <w:t>Part B-01:</w:t>
        <w:br/>
        <w:t>Context 来自 Runtime State 的 Projection</w:t>
        <w:br/>
        <w:br/>
        <w:t>Part B-02:</w:t>
        <w:br/>
        <w:t>Runtime State 本身有完整生命周期</w:t>
        <w:br/>
        <w:br/>
        <w:t>Part C:</w:t>
        <w:br/>
        <w:t>Context Builder 如何把 Runtime State 投影成 Provider Messages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为什么必须讲 Runtime State Lifecycle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是什么时候诞生的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不是从零开始，而是 Create + Restore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如何在 Agent Loop 中演化</w:t>
      </w:r>
    </w:p>
    <w:p>
      <w:pPr>
        <w:pStyle w:val="ListNumber"/>
      </w:pPr>
      <w:r>
        <w:rPr>
          <w:rFonts w:ascii="Arial Unicode MS" w:hAnsi="Arial Unicode MS" w:eastAsia="Arial Unicode MS"/>
        </w:rPr>
        <w:t>Agent Loop 本质上是 State Transition Loop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的生命周期分类</w:t>
      </w:r>
    </w:p>
    <w:p>
      <w:pPr>
        <w:pStyle w:val="ListNumber"/>
      </w:pPr>
      <w:r>
        <w:rPr>
          <w:rFonts w:ascii="Arial Unicode MS" w:hAnsi="Arial Unicode MS" w:eastAsia="Arial Unicode MS"/>
        </w:rPr>
        <w:t>Ephemeral State 与 Persistent State</w:t>
      </w:r>
    </w:p>
    <w:p>
      <w:pPr>
        <w:pStyle w:val="ListNumber"/>
      </w:pPr>
      <w:r>
        <w:rPr>
          <w:rFonts w:ascii="Arial Unicode MS" w:hAnsi="Arial Unicode MS" w:eastAsia="Arial Unicode MS"/>
        </w:rPr>
        <w:t>Persistence Policy：不同 State 的持久化策略不同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Context 和 Prompt 通常不持久化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如何正常结束</w:t>
      </w:r>
    </w:p>
    <w:p>
      <w:pPr>
        <w:pStyle w:val="ListNumber"/>
      </w:pPr>
      <w:r>
        <w:rPr>
          <w:rFonts w:ascii="Arial Unicode MS" w:hAnsi="Arial Unicode MS" w:eastAsia="Arial Unicode MS"/>
        </w:rPr>
        <w:t>Crash Recovery 与 Durable Execution</w:t>
      </w:r>
    </w:p>
    <w:p>
      <w:pPr>
        <w:pStyle w:val="ListNumber"/>
      </w:pPr>
      <w:r>
        <w:rPr>
          <w:rFonts w:ascii="Arial Unicode MS" w:hAnsi="Arial Unicode MS" w:eastAsia="Arial Unicode MS"/>
        </w:rPr>
        <w:t>Checkpoint 保存的是 Snapshot，不是 Action Replay</w:t>
      </w:r>
    </w:p>
    <w:p>
      <w:pPr>
        <w:pStyle w:val="ListNumber"/>
      </w:pPr>
      <w:r>
        <w:rPr>
          <w:rFonts w:ascii="Arial Unicode MS" w:hAnsi="Arial Unicode MS" w:eastAsia="Arial Unicode MS"/>
        </w:rPr>
        <w:t>Recoverable World State</w:t>
      </w:r>
    </w:p>
    <w:p>
      <w:pPr>
        <w:pStyle w:val="ListNumber"/>
      </w:pPr>
      <w:r>
        <w:rPr>
          <w:rFonts w:ascii="Arial Unicode MS" w:hAnsi="Arial Unicode MS" w:eastAsia="Arial Unicode MS"/>
        </w:rPr>
        <w:t>Task、Session、Execution 的边界修正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Orchestration：状态如何协同</w:t>
      </w:r>
    </w:p>
    <w:p>
      <w:pPr>
        <w:pStyle w:val="ListNumber"/>
      </w:pPr>
      <w:r>
        <w:rPr>
          <w:rFonts w:ascii="Arial Unicode MS" w:hAnsi="Arial Unicode MS" w:eastAsia="Arial Unicode MS"/>
        </w:rPr>
        <w:t>Event Bus、Policy 与 State Owner</w:t>
      </w:r>
    </w:p>
    <w:p>
      <w:pPr>
        <w:pStyle w:val="ListNumber"/>
      </w:pPr>
      <w:r>
        <w:rPr>
          <w:rFonts w:ascii="Arial Unicode MS" w:hAnsi="Arial Unicode MS" w:eastAsia="Arial Unicode MS"/>
        </w:rPr>
        <w:t>本地持久化、隐私与重建成本</w:t>
      </w:r>
    </w:p>
    <w:p>
      <w:pPr>
        <w:pStyle w:val="ListNumber"/>
      </w:pPr>
      <w:r>
        <w:rPr>
          <w:rFonts w:ascii="Arial Unicode MS" w:hAnsi="Arial Unicode MS" w:eastAsia="Arial Unicode MS"/>
        </w:rPr>
        <w:t>统一 Runtime 世界观</w:t>
      </w:r>
    </w:p>
    <w:p>
      <w:pPr>
        <w:pStyle w:val="ListNumber"/>
      </w:pPr>
      <w:r>
        <w:rPr>
          <w:rFonts w:ascii="Arial Unicode MS" w:hAnsi="Arial Unicode MS" w:eastAsia="Arial Unicode MS"/>
        </w:rPr>
        <w:t>Part B-02 核心结论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本章思考题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1. 为什么必须讲 Runtime State Lifecycle</w:t>
      </w:r>
    </w:p>
    <w:p>
      <w:pPr>
        <w:spacing w:after="120"/>
      </w:pPr>
      <w:r>
        <w:rPr>
          <w:rFonts w:ascii="Arial Unicode MS" w:hAnsi="Arial Unicode MS" w:eastAsia="Arial Unicode MS"/>
        </w:rPr>
        <w:t>很多人第一次写 Agent Runtime，会写出这样的代码：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state = {};</w:t>
        <w:br/>
        <w:br/>
        <w:t>while (true) {</w:t>
        <w:br/>
        <w:t xml:space="preserve">  const response = await llm(...);</w:t>
        <w:br/>
        <w:t xml:space="preserve">  updateState(response);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这个写法会给人一种错觉：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State 一旦创建，就一直存在。</w:t>
      </w:r>
    </w:p>
    <w:p>
      <w:pPr>
        <w:spacing w:after="120"/>
      </w:pPr>
      <w:r>
        <w:rPr>
          <w:rFonts w:ascii="Arial Unicode MS" w:hAnsi="Arial Unicode MS" w:eastAsia="Arial Unicode MS"/>
        </w:rPr>
        <w:t>真正工业 Runtime 不是这样。它更像：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Session 创建</w:t>
        <w:br/>
        <w:t xml:space="preserve">      |</w:t>
        <w:br/>
        <w:t xml:space="preserve">      v</w:t>
        <w:br/>
        <w:t>Runtime 创建</w:t>
        <w:br/>
        <w:t xml:space="preserve">      |</w:t>
        <w:br/>
        <w:t xml:space="preserve">      v</w:t>
        <w:br/>
        <w:t>Runtime State 创建</w:t>
        <w:br/>
        <w:t xml:space="preserve">      |</w:t>
        <w:br/>
        <w:t xml:space="preserve">      v</w:t>
        <w:br/>
        <w:t>恢复 Persistent State</w:t>
        <w:br/>
        <w:t xml:space="preserve">      |</w:t>
        <w:br/>
        <w:t xml:space="preserve">      v</w:t>
        <w:br/>
        <w:t>Agent Loop 中不断演化</w:t>
        <w:br/>
        <w:t xml:space="preserve">      |</w:t>
        <w:br/>
        <w:t xml:space="preserve">      v</w:t>
        <w:br/>
        <w:t>按策略部分持久化</w:t>
        <w:br/>
        <w:t xml:space="preserve">      |</w:t>
        <w:br/>
        <w:t xml:space="preserve">      v</w:t>
        <w:br/>
        <w:t>Runtime 结束或崩溃</w:t>
        <w:br/>
        <w:t xml:space="preserve">      |</w:t>
        <w:br/>
        <w:t xml:space="preserve">      v</w:t>
        <w:br/>
        <w:t>清理、销毁或恢复继续执行</w:t>
      </w:r>
    </w:p>
    <w:p>
      <w:pPr>
        <w:spacing w:after="120"/>
      </w:pPr>
      <w:r>
        <w:rPr>
          <w:rFonts w:ascii="Arial Unicode MS" w:hAnsi="Arial Unicode MS" w:eastAsia="Arial Unicode MS"/>
        </w:rPr>
        <w:t>所以 Part B-02 关注的是：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 从哪里来</w:t>
        <w:br/>
        <w:t>State 如何变化</w:t>
        <w:br/>
        <w:t>State 哪些会留下</w:t>
        <w:br/>
        <w:t>State 哪些会消失</w:t>
        <w:br/>
        <w:t>State 崩溃后如何恢复</w:t>
      </w:r>
    </w:p>
    <w:p>
      <w:pPr>
        <w:spacing w:after="120"/>
      </w:pPr>
      <w:r>
        <w:rPr>
          <w:rFonts w:ascii="Arial Unicode MS" w:hAnsi="Arial Unicode MS" w:eastAsia="Arial Unicode MS"/>
        </w:rPr>
        <w:t>如果这些问题回答不出来，Runtime 就还没有真正完成设计。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2. Runtime State 是什么时候诞生的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不是在程序启动时诞生的。</w:t>
      </w:r>
    </w:p>
    <w:p>
      <w:pPr>
        <w:spacing w:after="120"/>
      </w:pPr>
      <w:r>
        <w:rPr>
          <w:rFonts w:ascii="Arial Unicode MS" w:hAnsi="Arial Unicode MS" w:eastAsia="Arial Unicode MS"/>
        </w:rPr>
        <w:t>例如 Cursor App 已经打开，并不代表某个 Agent Runtime State 已经存在。ChatGPT 页面已经打开，也不代表一次 Agent Loop 的 Runtime State 已经开始运行。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更准确的出生时机是：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一次 Runtime Session 或一次 Execution 开始时。</w:t>
      </w:r>
    </w:p>
    <w:p>
      <w:pPr>
        <w:spacing w:after="120"/>
      </w:pPr>
      <w:r>
        <w:rPr>
          <w:rFonts w:ascii="Arial Unicode MS" w:hAnsi="Arial Unicode MS" w:eastAsia="Arial Unicode MS"/>
        </w:rPr>
        <w:t>抽象关系可以先画成：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Application</w:t>
        <w:br/>
        <w:t xml:space="preserve">    |</w:t>
        <w:br/>
        <w:t xml:space="preserve">    v</w:t>
        <w:br/>
        <w:t>Runtime Session</w:t>
        <w:br/>
        <w:t xml:space="preserve">    |</w:t>
        <w:br/>
        <w:t xml:space="preserve">    v</w:t>
        <w:br/>
        <w:t>Runtime</w:t>
        <w:br/>
        <w:t xml:space="preserve">    |</w:t>
        <w:br/>
        <w:t xml:space="preserve">    v</w:t>
        <w:br/>
        <w:t>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需要注意：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Application 生命周期 != Runtime 生命周期</w:t>
        <w:br/>
        <w:t>Conversation 生命周期 != Runtime 生命周期</w:t>
      </w:r>
    </w:p>
    <w:p>
      <w:pPr>
        <w:spacing w:after="120"/>
      </w:pPr>
      <w:r>
        <w:rPr>
          <w:rFonts w:ascii="Arial Unicode MS" w:hAnsi="Arial Unicode MS" w:eastAsia="Arial Unicode MS"/>
        </w:rPr>
        <w:t>例如同一个 Conversation 中，上午用户问：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帮我解释 React Fiber</w:t>
      </w:r>
    </w:p>
    <w:p>
      <w:pPr>
        <w:spacing w:after="120"/>
      </w:pPr>
      <w:r>
        <w:rPr>
          <w:rFonts w:ascii="Arial Unicode MS" w:hAnsi="Arial Unicode MS" w:eastAsia="Arial Unicode MS"/>
        </w:rPr>
        <w:t>下午用户又问：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帮我修复 login bug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可能还是同一个，但 Agent 的执行过程已经是新的 Runtime Session 或新的 Execution。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3. Runtime State 不是从零开始，而是 Create + Restore</w:t>
      </w:r>
    </w:p>
    <w:p>
      <w:pPr>
        <w:spacing w:after="120"/>
      </w:pPr>
      <w:r>
        <w:rPr>
          <w:rFonts w:ascii="Arial Unicode MS" w:hAnsi="Arial Unicode MS" w:eastAsia="Arial Unicode MS"/>
        </w:rPr>
        <w:t>很多人会以为：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new RuntimeState()</w:t>
      </w:r>
    </w:p>
    <w:p>
      <w:pPr>
        <w:spacing w:after="120"/>
      </w:pPr>
      <w:r>
        <w:rPr>
          <w:rFonts w:ascii="Arial Unicode MS" w:hAnsi="Arial Unicode MS" w:eastAsia="Arial Unicode MS"/>
        </w:rPr>
        <w:t>就等于：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{}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不是从纯空对象开始。更准确的流程是：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Create Runtime Session</w:t>
        <w:br/>
        <w:t xml:space="preserve">      |</w:t>
        <w:br/>
        <w:t xml:space="preserve">      v</w:t>
        <w:br/>
        <w:t>Create Runtime State</w:t>
        <w:br/>
        <w:t xml:space="preserve">      |</w:t>
        <w:br/>
        <w:t xml:space="preserve">      v</w:t>
        <w:br/>
        <w:t>Load Persistent State</w:t>
        <w:br/>
        <w:t xml:space="preserve">      |</w:t>
        <w:br/>
        <w:t xml:space="preserve">      v</w:t>
        <w:br/>
        <w:t>Restore Conversation</w:t>
        <w:br/>
        <w:t xml:space="preserve">      |</w:t>
        <w:br/>
        <w:t xml:space="preserve">      v</w:t>
        <w:br/>
        <w:t>Restore Memory</w:t>
        <w:br/>
        <w:t xml:space="preserve">      |</w:t>
        <w:br/>
        <w:t xml:space="preserve">      v</w:t>
        <w:br/>
        <w:t>Restore Summary</w:t>
        <w:br/>
        <w:t xml:space="preserve">      |</w:t>
        <w:br/>
        <w:t xml:space="preserve">      v</w:t>
        <w:br/>
        <w:t>Restore Checkpoint</w:t>
        <w:br/>
        <w:t xml:space="preserve">      |</w:t>
        <w:br/>
        <w:t xml:space="preserve">      v</w:t>
        <w:br/>
        <w:t>Initialize Planner / Workspace / Metadata</w:t>
        <w:br/>
        <w:t xml:space="preserve">      |</w:t>
        <w:br/>
        <w:t xml:space="preserve">      v</w:t>
        <w:br/>
        <w:t>Ready</w:t>
      </w:r>
    </w:p>
    <w:p>
      <w:pPr>
        <w:spacing w:after="120"/>
      </w:pPr>
      <w:r>
        <w:rPr>
          <w:rFonts w:ascii="Arial Unicode MS" w:hAnsi="Arial Unicode MS" w:eastAsia="Arial Unicode MS"/>
        </w:rPr>
        <w:t>所以 Runtime 的第一步不是调用 LLM，而是恢复世界。</w:t>
      </w:r>
    </w:p>
    <w:p>
      <w:pPr>
        <w:spacing w:after="120"/>
      </w:pPr>
      <w:r>
        <w:rPr>
          <w:rFonts w:ascii="Arial Unicode MS" w:hAnsi="Arial Unicode MS" w:eastAsia="Arial Unicode MS"/>
        </w:rPr>
        <w:t>可以总结为：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Start = Create + Restore</w:t>
      </w:r>
    </w:p>
    <w:p>
      <w:pPr>
        <w:spacing w:after="120"/>
      </w:pPr>
      <w:r>
        <w:rPr>
          <w:rFonts w:ascii="Arial Unicode MS" w:hAnsi="Arial Unicode MS" w:eastAsia="Arial Unicode MS"/>
        </w:rPr>
        <w:t>这个过程和 React 很像：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React App Mount</w:t>
        <w:br/>
        <w:t xml:space="preserve">      |</w:t>
        <w:br/>
        <w:t xml:space="preserve">      v</w:t>
        <w:br/>
        <w:t>Restore Persisted Store / Query Cache / LocalStorage</w:t>
        <w:br/>
        <w:t xml:space="preserve">      |</w:t>
        <w:br/>
        <w:t xml:space="preserve">      v</w:t>
        <w:br/>
        <w:t>Render UI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也是：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Session Start</w:t>
        <w:br/>
        <w:t xml:space="preserve">      |</w:t>
        <w:br/>
        <w:t xml:space="preserve">      v</w:t>
        <w:br/>
        <w:t>Restore Persistent State</w:t>
        <w:br/>
        <w:t xml:space="preserve">      |</w:t>
        <w:br/>
        <w:t xml:space="preserve">      v</w:t>
        <w:br/>
        <w:t>Build Runtime State</w:t>
        <w:br/>
        <w:t xml:space="preserve">      |</w:t>
        <w:br/>
        <w:t xml:space="preserve">      v</w:t>
        <w:br/>
        <w:t>Agent Loop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4. Runtime State 如何在 Agent Loop 中演化</w:t>
      </w:r>
    </w:p>
    <w:p>
      <w:pPr>
        <w:spacing w:after="120"/>
      </w:pPr>
      <w:r>
        <w:rPr>
          <w:rFonts w:ascii="Arial Unicode MS" w:hAnsi="Arial Unicode MS" w:eastAsia="Arial Unicode MS"/>
        </w:rPr>
        <w:t>Day02 中我们看到的 Agent Loop 看起来像：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Tool?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Final Answer</w:t>
      </w:r>
    </w:p>
    <w:p>
      <w:pPr>
        <w:spacing w:after="120"/>
      </w:pPr>
      <w:r>
        <w:rPr>
          <w:rFonts w:ascii="Arial Unicode MS" w:hAnsi="Arial Unicode MS" w:eastAsia="Arial Unicode MS"/>
        </w:rPr>
        <w:t>但 Part B-02 要从 State 的角度重新理解它：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 S0</w:t>
        <w:br/>
        <w:t xml:space="preserve">  |</w:t>
        <w:br/>
        <w:t xml:space="preserve">  v</w:t>
        <w:br/>
        <w:t>Action</w:t>
        <w:br/>
        <w:t xml:space="preserve">  |</w:t>
        <w:br/>
        <w:t xml:space="preserve">  v</w:t>
        <w:br/>
        <w:t>State S1</w:t>
        <w:br/>
        <w:t xml:space="preserve">  |</w:t>
        <w:br/>
        <w:t xml:space="preserve">  v</w:t>
        <w:br/>
        <w:t>Action</w:t>
        <w:br/>
        <w:t xml:space="preserve">  |</w:t>
        <w:br/>
        <w:t xml:space="preserve">  v</w:t>
        <w:br/>
        <w:t>State S2</w:t>
      </w:r>
    </w:p>
    <w:p>
      <w:pPr>
        <w:spacing w:after="120"/>
      </w:pPr>
      <w:r>
        <w:rPr>
          <w:rFonts w:ascii="Arial Unicode MS" w:hAnsi="Arial Unicode MS" w:eastAsia="Arial Unicode MS"/>
        </w:rPr>
        <w:t>LLM 和 Tool 都只是推动 State 迁移的 Action。</w:t>
      </w:r>
    </w:p>
    <w:p>
      <w:pPr>
        <w:spacing w:after="120"/>
      </w:pPr>
      <w:r>
        <w:rPr>
          <w:rFonts w:ascii="Arial Unicode MS" w:hAnsi="Arial Unicode MS" w:eastAsia="Arial Unicode MS"/>
        </w:rPr>
        <w:t>以用户请求为例：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帮我修复 login.ts 的所有 TypeScript 错误。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刚开始时可能是：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Conversation:</w:t>
        <w:br/>
        <w:t xml:space="preserve">  User: 修复 login.ts</w:t>
        <w:br/>
        <w:br/>
        <w:t>Workspace:</w:t>
        <w:br/>
        <w:t xml:space="preserve">  Empty</w:t>
        <w:br/>
        <w:br/>
        <w:t>Planner:</w:t>
        <w:br/>
        <w:t xml:space="preserve">  null</w:t>
        <w:br/>
        <w:br/>
        <w:t>CurrentStep:</w:t>
        <w:br/>
        <w:t xml:space="preserve">  Idle</w:t>
        <w:br/>
        <w:br/>
        <w:t>Diagnostics:</w:t>
        <w:br/>
        <w:t xml:space="preserve">  null</w:t>
        <w:br/>
        <w:br/>
        <w:t>CurrentTool:</w:t>
        <w:br/>
        <w:t xml:space="preserve">  null</w:t>
      </w:r>
    </w:p>
    <w:p>
      <w:pPr>
        <w:spacing w:after="120"/>
      </w:pPr>
      <w:r>
        <w:rPr>
          <w:rFonts w:ascii="Arial Unicode MS" w:hAnsi="Arial Unicode MS" w:eastAsia="Arial Unicode MS"/>
        </w:rPr>
        <w:t>LLM 生成计划后，真正变化的是：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PlannerState:</w:t>
        <w:br/>
        <w:t xml:space="preserve">  null</w:t>
        <w:br/>
        <w:t xml:space="preserve">    |</w:t>
        <w:br/>
        <w:t xml:space="preserve">    v</w:t>
        <w:br/>
        <w:t xml:space="preserve">  Plan(ReadFile -&gt; Analyze -&gt; Modify -&gt; TypeCheck)</w:t>
      </w:r>
    </w:p>
    <w:p>
      <w:pPr>
        <w:spacing w:after="120"/>
      </w:pPr>
      <w:r>
        <w:rPr>
          <w:rFonts w:ascii="Arial Unicode MS" w:hAnsi="Arial Unicode MS" w:eastAsia="Arial Unicode MS"/>
        </w:rPr>
        <w:t>Runtime 调用 Tool 时，真正变化的是：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CurrentTool:</w:t>
        <w:br/>
        <w:t xml:space="preserve">  null -&gt; ReadFile</w:t>
        <w:br/>
        <w:br/>
        <w:t>CurrentStep:</w:t>
        <w:br/>
        <w:t xml:space="preserve">  Planning -&gt; ToolCalling</w:t>
      </w:r>
    </w:p>
    <w:p>
      <w:pPr>
        <w:spacing w:after="120"/>
      </w:pPr>
      <w:r>
        <w:rPr>
          <w:rFonts w:ascii="Arial Unicode MS" w:hAnsi="Arial Unicode MS" w:eastAsia="Arial Unicode MS"/>
        </w:rPr>
        <w:t>Tool 返回文件后，真正变化的是：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WorkspaceState:</w:t>
        <w:br/>
        <w:t xml:space="preserve">  CurrentFile = login.ts</w:t>
        <w:br/>
        <w:t xml:space="preserve">  Content = ...</w:t>
        <w:br/>
        <w:br/>
        <w:t>DiagnosticsState:</w:t>
        <w:br/>
        <w:t xml:space="preserve">  5 Errors</w:t>
      </w:r>
    </w:p>
    <w:p>
      <w:pPr>
        <w:spacing w:after="120"/>
      </w:pPr>
      <w:r>
        <w:rPr>
          <w:rFonts w:ascii="Arial Unicode MS" w:hAnsi="Arial Unicode MS" w:eastAsia="Arial Unicode MS"/>
        </w:rPr>
        <w:t>然后 Context Builder 基于新的 Runtime State 重新构建 Context：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+ Planner + Workspace + Diagnostics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Provider Messages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5. Agent Loop 本质上是 State Transition Loop</w:t>
      </w:r>
    </w:p>
    <w:p>
      <w:pPr>
        <w:spacing w:after="120"/>
      </w:pPr>
      <w:r>
        <w:rPr>
          <w:rFonts w:ascii="Arial Unicode MS" w:hAnsi="Arial Unicode MS" w:eastAsia="Arial Unicode MS"/>
        </w:rPr>
        <w:t>完整过程可以这样画：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S0</w:t>
        <w:br/>
        <w:t xml:space="preserve"> |</w:t>
        <w:br/>
        <w:t xml:space="preserve"> v</w:t>
        <w:br/>
        <w:t>LLM</w:t>
        <w:br/>
        <w:t xml:space="preserve"> |</w:t>
        <w:br/>
        <w:t xml:space="preserve"> v</w:t>
        <w:br/>
        <w:t>S1</w:t>
        <w:br/>
        <w:t xml:space="preserve"> |</w:t>
        <w:br/>
        <w:t xml:space="preserve"> v</w:t>
        <w:br/>
        <w:t>Tool</w:t>
        <w:br/>
        <w:t xml:space="preserve"> |</w:t>
        <w:br/>
        <w:t xml:space="preserve"> v</w:t>
        <w:br/>
        <w:t>S2</w:t>
        <w:br/>
        <w:t xml:space="preserve"> |</w:t>
        <w:br/>
        <w:t xml:space="preserve"> v</w:t>
        <w:br/>
        <w:t>Context Builder</w:t>
        <w:br/>
        <w:t xml:space="preserve"> |</w:t>
        <w:br/>
        <w:t xml:space="preserve"> v</w:t>
        <w:br/>
        <w:t>S3</w:t>
        <w:br/>
        <w:t xml:space="preserve"> |</w:t>
        <w:br/>
        <w:t xml:space="preserve"> v</w:t>
        <w:br/>
        <w:t>LLM</w:t>
        <w:br/>
        <w:t xml:space="preserve"> |</w:t>
        <w:br/>
        <w:t xml:space="preserve"> v</w:t>
        <w:br/>
        <w:t>S4</w:t>
        <w:br/>
        <w:t xml:space="preserve"> |</w:t>
        <w:br/>
        <w:t xml:space="preserve"> v</w:t>
        <w:br/>
        <w:t>Tool</w:t>
        <w:br/>
        <w:t xml:space="preserve"> |</w:t>
        <w:br/>
        <w:t xml:space="preserve"> v</w:t>
        <w:br/>
        <w:t>S5</w:t>
        <w:br/>
        <w:t xml:space="preserve"> |</w:t>
        <w:br/>
        <w:t xml:space="preserve"> v</w:t>
        <w:br/>
        <w:t>Done</w:t>
      </w:r>
    </w:p>
    <w:p>
      <w:pPr>
        <w:spacing w:after="120"/>
      </w:pPr>
      <w:r>
        <w:rPr>
          <w:rFonts w:ascii="Arial Unicode MS" w:hAnsi="Arial Unicode MS" w:eastAsia="Arial Unicode MS"/>
        </w:rPr>
        <w:t>因此 Runtime 被称为 State Machine，不是因为它只有一个简单的 status 字段，而是因为每一个动作都会造成状态迁移：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Message      -&gt; ConversationState 更新</w:t>
        <w:br/>
        <w:t>LLM Response      -&gt; PlannerState 更新</w:t>
        <w:br/>
        <w:t>Tool Result       -&gt; WorkspaceState 更新</w:t>
        <w:br/>
        <w:t>Permission Result -&gt; WorkflowState 更新</w:t>
        <w:br/>
        <w:t>Summary Trigger   -&gt; SummaryState 更新</w:t>
        <w:br/>
        <w:t>Memory Extract    -&gt; MemoryState 更新</w:t>
      </w:r>
    </w:p>
    <w:p>
      <w:pPr>
        <w:spacing w:after="120"/>
      </w:pPr>
      <w:r>
        <w:rPr>
          <w:rFonts w:ascii="Arial Unicode MS" w:hAnsi="Arial Unicode MS" w:eastAsia="Arial Unicode MS"/>
        </w:rPr>
        <w:t>本章核心句：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Loop 的每一次循环，本质上都不是为了再次调用 LLM，而是在推动 Runtime State 从当前世界演化到下一个世界。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6. Runtime State 的生命周期分类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不是一个整体。它里面有许多生命周期不同的 State。</w:t>
      </w:r>
    </w:p>
    <w:p>
      <w:pPr>
        <w:spacing w:after="120"/>
      </w:pPr>
      <w:r>
        <w:rPr>
          <w:rFonts w:ascii="Arial Unicode MS" w:hAnsi="Arial Unicode MS" w:eastAsia="Arial Unicode MS"/>
        </w:rPr>
        <w:t>很多新人会想：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runtimeState = {</w:t>
        <w:br/>
        <w:t xml:space="preserve">  conversation,</w:t>
        <w:br/>
        <w:t xml:space="preserve">  memory,</w:t>
        <w:br/>
        <w:t xml:space="preserve">  workspace,</w:t>
        <w:br/>
        <w:t xml:space="preserve">  planner,</w:t>
        <w:br/>
        <w:t xml:space="preserve">  context,</w:t>
        <w:br/>
        <w:t xml:space="preserve">  tool,</w:t>
        <w:br/>
        <w:t xml:space="preserve">  summary,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然后问：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是不是整个 runtimeState 都要保存到数据库？</w:t>
      </w:r>
    </w:p>
    <w:p>
      <w:pPr>
        <w:spacing w:after="120"/>
      </w:pPr>
      <w:r>
        <w:rPr>
          <w:rFonts w:ascii="Arial Unicode MS" w:hAnsi="Arial Unicode MS" w:eastAsia="Arial Unicode MS"/>
        </w:rPr>
        <w:t>答案是：不是。</w:t>
      </w:r>
    </w:p>
    <w:p>
      <w:pPr>
        <w:spacing w:after="120"/>
      </w:pPr>
      <w:r>
        <w:rPr>
          <w:rFonts w:ascii="Arial Unicode MS" w:hAnsi="Arial Unicode MS" w:eastAsia="Arial Unicode MS"/>
        </w:rPr>
        <w:t>真正工业 Runtime 必须先区分：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哪些 State 是短命的</w:t>
        <w:br/>
        <w:t>哪些 State 是长命的</w:t>
        <w:br/>
        <w:t>哪些 State 可以重建</w:t>
        <w:br/>
        <w:t>哪些 State 不可重建</w:t>
        <w:br/>
        <w:t>哪些 State 必须用于恢复执行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7. Ephemeral State 与 Persistent State</w:t>
      </w:r>
    </w:p>
    <w:p>
      <w:pPr>
        <w:spacing w:after="120"/>
      </w:pPr>
      <w:r>
        <w:rPr>
          <w:rFonts w:ascii="Arial Unicode MS" w:hAnsi="Arial Unicode MS" w:eastAsia="Arial Unicode MS"/>
        </w:rPr>
        <w:t>Ephemeral State 是只对当前一次运行、当前一步、当前一轮 LLM 或当前 Tool 调用有意义的状态。</w:t>
      </w:r>
    </w:p>
    <w:p>
      <w:pPr>
        <w:spacing w:after="120"/>
      </w:pPr>
      <w:r>
        <w:rPr>
          <w:rFonts w:ascii="Arial Unicode MS" w:hAnsi="Arial Unicode MS" w:eastAsia="Arial Unicode MS"/>
        </w:rPr>
        <w:t>典型例子：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Tool</w:t>
        <w:br/>
        <w:t>Current Context</w:t>
        <w:br/>
        <w:t>Streaming Buffer</w:t>
        <w:br/>
        <w:t>Retry Count</w:t>
        <w:br/>
        <w:t>Current Provider</w:t>
        <w:br/>
        <w:t>Current Cost</w:t>
        <w:br/>
        <w:t>Current Latency</w:t>
        <w:br/>
        <w:t>Current Token Usage</w:t>
        <w:br/>
        <w:t>Tool Arguments</w:t>
      </w:r>
    </w:p>
    <w:p>
      <w:pPr>
        <w:spacing w:after="120"/>
      </w:pPr>
      <w:r>
        <w:rPr>
          <w:rFonts w:ascii="Arial Unicode MS" w:hAnsi="Arial Unicode MS" w:eastAsia="Arial Unicode MS"/>
        </w:rPr>
        <w:t>这些状态的生命周期可能只有几十毫秒、几秒或几十秒。Runtime 结束后，它们通常直接释放。</w:t>
      </w:r>
    </w:p>
    <w:p>
      <w:pPr>
        <w:spacing w:after="120"/>
      </w:pPr>
      <w:r>
        <w:rPr>
          <w:rFonts w:ascii="Arial Unicode MS" w:hAnsi="Arial Unicode MS" w:eastAsia="Arial Unicode MS"/>
        </w:rPr>
        <w:t>Persistent State 是需要跨 Runtime、跨 Session、跨进程，甚至跨天继续存在的状态。</w:t>
      </w:r>
    </w:p>
    <w:p>
      <w:pPr>
        <w:spacing w:after="120"/>
      </w:pPr>
      <w:r>
        <w:rPr>
          <w:rFonts w:ascii="Arial Unicode MS" w:hAnsi="Arial Unicode MS" w:eastAsia="Arial Unicode MS"/>
        </w:rPr>
        <w:t>典型例子：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>Memory</w:t>
        <w:br/>
        <w:t>Summary</w:t>
        <w:br/>
        <w:t>Workflow Snapshot</w:t>
        <w:br/>
        <w:t>Checkpoint</w:t>
      </w:r>
    </w:p>
    <w:p>
      <w:pPr>
        <w:spacing w:after="120"/>
      </w:pPr>
      <w:r>
        <w:rPr>
          <w:rFonts w:ascii="Arial Unicode MS" w:hAnsi="Arial Unicode MS" w:eastAsia="Arial Unicode MS"/>
        </w:rPr>
        <w:t>可以这样概括：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|</w:t>
        <w:br/>
        <w:t xml:space="preserve"> +-- Ephemeral</w:t>
        <w:br/>
        <w:t xml:space="preserve"> |     |</w:t>
        <w:br/>
        <w:t xml:space="preserve"> |     +-- Current Tool</w:t>
        <w:br/>
        <w:t xml:space="preserve"> |     +-- Current Context</w:t>
        <w:br/>
        <w:t xml:space="preserve"> |     +-- Retry Count</w:t>
        <w:br/>
        <w:t xml:space="preserve"> |     +-- Streaming Buffer</w:t>
        <w:br/>
        <w:t xml:space="preserve"> |     +-- Current Provider</w:t>
        <w:br/>
        <w:t xml:space="preserve"> |     +-- Token Usage</w:t>
        <w:br/>
        <w:t xml:space="preserve"> |</w:t>
        <w:br/>
        <w:t xml:space="preserve"> +-- Persistent</w:t>
        <w:br/>
        <w:t xml:space="preserve">       |</w:t>
        <w:br/>
        <w:t xml:space="preserve">       +-- Conversation</w:t>
        <w:br/>
        <w:t xml:space="preserve">       +-- Memory</w:t>
        <w:br/>
        <w:t xml:space="preserve">       +-- Summary</w:t>
        <w:br/>
        <w:t xml:space="preserve">       +-- Workflow Snapshot</w:t>
        <w:br/>
        <w:t xml:space="preserve">       +-- Checkpoint</w:t>
      </w:r>
    </w:p>
    <w:p>
      <w:pPr>
        <w:spacing w:after="120"/>
      </w:pPr>
      <w:r>
        <w:rPr>
          <w:rFonts w:ascii="Arial Unicode MS" w:hAnsi="Arial Unicode MS" w:eastAsia="Arial Unicode MS"/>
        </w:rPr>
        <w:t>需要特别注意：一个领域对象内部也可能既有 Ephemeral 字段，也有 Persistent 字段。</w:t>
      </w:r>
    </w:p>
    <w:p>
      <w:pPr>
        <w:spacing w:after="120"/>
      </w:pPr>
      <w:r>
        <w:rPr>
          <w:rFonts w:ascii="Arial Unicode MS" w:hAnsi="Arial Unicode MS" w:eastAsia="Arial Unicode MS"/>
        </w:rPr>
        <w:t>例如 Workspace：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CurrentFile       -&gt; Ephemeral</w:t>
        <w:br/>
        <w:t>OpenFiles         -&gt; 多数情况下 Ephemeral</w:t>
        <w:br/>
        <w:t>Git Diff          -&gt; 可重建，视情况保存</w:t>
        <w:br/>
        <w:t>Code Index        -&gt; 重建成本高，通常缓存</w:t>
        <w:br/>
        <w:t>Workspace Snapshot -&gt; 恢复需要时保存</w:t>
      </w:r>
    </w:p>
    <w:p>
      <w:pPr>
        <w:spacing w:after="120"/>
      </w:pPr>
      <w:r>
        <w:rPr>
          <w:rFonts w:ascii="Arial Unicode MS" w:hAnsi="Arial Unicode MS" w:eastAsia="Arial Unicode MS"/>
        </w:rPr>
        <w:t>Planner 也是如此：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CurrentStep       -&gt; 多数情况下 Ephemeral</w:t>
        <w:br/>
        <w:t>WaitingApproval   -&gt; 需要 Checkpoint</w:t>
        <w:br/>
        <w:t>Workflow Position -&gt; Durable Execution 中需要保存</w:t>
      </w:r>
    </w:p>
    <w:p>
      <w:pPr>
        <w:spacing w:after="120"/>
      </w:pPr>
      <w:r>
        <w:rPr>
          <w:rFonts w:ascii="Arial Unicode MS" w:hAnsi="Arial Unicode MS" w:eastAsia="Arial Unicode MS"/>
        </w:rPr>
        <w:t>所以判断标准不是对象名字，而是这个字段对恢复世界是否有价值。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8. Persistence Policy：不同 State 的持久化策略不同</w:t>
      </w:r>
    </w:p>
    <w:p>
      <w:pPr>
        <w:spacing w:after="120"/>
      </w:pPr>
      <w:r>
        <w:rPr>
          <w:rFonts w:ascii="Arial Unicode MS" w:hAnsi="Arial Unicode MS" w:eastAsia="Arial Unicode MS"/>
        </w:rPr>
        <w:t>Persistent State 也不是在同一个时间点统一保存。</w:t>
      </w:r>
    </w:p>
    <w:p>
      <w:pPr>
        <w:spacing w:after="120"/>
      </w:pPr>
      <w:r>
        <w:rPr>
          <w:rFonts w:ascii="Arial Unicode MS" w:hAnsi="Arial Unicode MS" w:eastAsia="Arial Unicode MS"/>
        </w:rPr>
        <w:t>真正工业 Runtime 的思想是：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每一种 State 都有自己的 Persistence Policy。</w:t>
      </w:r>
    </w:p>
    <w:p>
      <w:pPr>
        <w:pStyle w:val="Heading3"/>
      </w:pPr>
      <w:r>
        <w:rPr>
          <w:rFonts w:ascii="Arial Unicode MS" w:hAnsi="Arial Unicode MS" w:eastAsia="Arial Unicode MS"/>
        </w:rPr>
        <w:t>Conversation：Append Immediately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是 Event Log，事件发生后应尽快追加。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Message      -&gt; append</w:t>
        <w:br/>
        <w:t>Assistant Message -&gt; append</w:t>
        <w:br/>
        <w:t>Tool Call         -&gt; append</w:t>
        <w:br/>
        <w:t>Tool Result       -&gt; append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的策略通常是：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Append-only</w:t>
      </w:r>
    </w:p>
    <w:p>
      <w:pPr>
        <w:spacing w:after="120"/>
      </w:pPr>
      <w:r>
        <w:rPr>
          <w:rFonts w:ascii="Arial Unicode MS" w:hAnsi="Arial Unicode MS" w:eastAsia="Arial Unicode MS"/>
        </w:rPr>
        <w:t>原因是事件日志不能丢。</w:t>
      </w:r>
    </w:p>
    <w:p>
      <w:pPr>
        <w:pStyle w:val="Heading3"/>
      </w:pPr>
      <w:r>
        <w:rPr>
          <w:rFonts w:ascii="Arial Unicode MS" w:hAnsi="Arial Unicode MS" w:eastAsia="Arial Unicode MS"/>
        </w:rPr>
        <w:t>Summary：Threshold Driven</w:t>
      </w:r>
    </w:p>
    <w:p>
      <w:pPr>
        <w:spacing w:after="120"/>
      </w:pPr>
      <w:r>
        <w:rPr>
          <w:rFonts w:ascii="Arial Unicode MS" w:hAnsi="Arial Unicode MS" w:eastAsia="Arial Unicode MS"/>
        </w:rPr>
        <w:t>Summary 不能每条消息都更新，否则会频繁调用 LLM。</w:t>
      </w:r>
    </w:p>
    <w:p>
      <w:pPr>
        <w:spacing w:after="120"/>
      </w:pPr>
      <w:r>
        <w:rPr>
          <w:rFonts w:ascii="Arial Unicode MS" w:hAnsi="Arial Unicode MS" w:eastAsia="Arial Unicode MS"/>
        </w:rPr>
        <w:t>常见触发条件：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Message Count &gt; 200</w:t>
        <w:br/>
        <w:t>Token Count &gt; 30000</w:t>
        <w:br/>
        <w:t>Context Budget Pressure</w:t>
      </w:r>
    </w:p>
    <w:p>
      <w:pPr>
        <w:spacing w:after="120"/>
      </w:pPr>
      <w:r>
        <w:rPr>
          <w:rFonts w:ascii="Arial Unicode MS" w:hAnsi="Arial Unicode MS" w:eastAsia="Arial Unicode MS"/>
        </w:rPr>
        <w:t>Summary 的策略通常是：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Threshold Driven</w:t>
      </w:r>
    </w:p>
    <w:p>
      <w:pPr>
        <w:pStyle w:val="Heading3"/>
      </w:pPr>
      <w:r>
        <w:rPr>
          <w:rFonts w:ascii="Arial Unicode MS" w:hAnsi="Arial Unicode MS" w:eastAsia="Arial Unicode MS"/>
        </w:rPr>
        <w:t>Memory：Semantic Driven</w:t>
      </w:r>
    </w:p>
    <w:p>
      <w:pPr>
        <w:spacing w:after="120"/>
      </w:pPr>
      <w:r>
        <w:rPr>
          <w:rFonts w:ascii="Arial Unicode MS" w:hAnsi="Arial Unicode MS" w:eastAsia="Arial Unicode MS"/>
        </w:rPr>
        <w:t>Memory 不是每句话都保存，而是判断是否有长期价值。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以后回答我都用中文。</w:t>
      </w:r>
    </w:p>
    <w:p>
      <w:pPr>
        <w:spacing w:after="120"/>
      </w:pPr>
      <w:r>
        <w:rPr>
          <w:rFonts w:ascii="Arial Unicode MS" w:hAnsi="Arial Unicode MS" w:eastAsia="Arial Unicode MS"/>
        </w:rPr>
        <w:t>这类信息值得保存。</w:t>
      </w:r>
    </w:p>
    <w:p>
      <w:pPr>
        <w:spacing w:after="120"/>
      </w:pPr>
      <w:r>
        <w:rPr>
          <w:rFonts w:ascii="Arial Unicode MS" w:hAnsi="Arial Unicode MS" w:eastAsia="Arial Unicode MS"/>
        </w:rPr>
        <w:t>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今天北京下雨。</w:t>
      </w:r>
    </w:p>
    <w:p>
      <w:pPr>
        <w:spacing w:after="120"/>
      </w:pPr>
      <w:r>
        <w:rPr>
          <w:rFonts w:ascii="Arial Unicode MS" w:hAnsi="Arial Unicode MS" w:eastAsia="Arial Unicode MS"/>
        </w:rPr>
        <w:t>不一定值得作为长期 Memory。</w:t>
      </w:r>
    </w:p>
    <w:p>
      <w:pPr>
        <w:spacing w:after="120"/>
      </w:pPr>
      <w:r>
        <w:rPr>
          <w:rFonts w:ascii="Arial Unicode MS" w:hAnsi="Arial Unicode MS" w:eastAsia="Arial Unicode MS"/>
        </w:rPr>
        <w:t>Memory 的策略通常是：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Semantic Driven</w:t>
      </w:r>
    </w:p>
    <w:p>
      <w:pPr>
        <w:pStyle w:val="Heading3"/>
      </w:pPr>
      <w:r>
        <w:rPr>
          <w:rFonts w:ascii="Arial Unicode MS" w:hAnsi="Arial Unicode MS" w:eastAsia="Arial Unicode MS"/>
        </w:rPr>
        <w:t>Checkpoint：Milestone Driven</w:t>
      </w:r>
    </w:p>
    <w:p>
      <w:pPr>
        <w:spacing w:after="120"/>
      </w:pPr>
      <w:r>
        <w:rPr>
          <w:rFonts w:ascii="Arial Unicode MS" w:hAnsi="Arial Unicode MS" w:eastAsia="Arial Unicode MS"/>
        </w:rPr>
        <w:t>Checkpoint 不是每一步都保存，而是在可恢复的稳定节点保存。</w:t>
      </w:r>
    </w:p>
    <w:p>
      <w:pPr>
        <w:spacing w:after="120"/>
      </w:pPr>
      <w:r>
        <w:rPr>
          <w:rFonts w:ascii="Arial Unicode MS" w:hAnsi="Arial Unicode MS" w:eastAsia="Arial Unicode MS"/>
        </w:rPr>
        <w:t>常见触发条件：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完成一个 Plan Step</w:t>
        <w:br/>
        <w:t>进入 Waiting Approval</w:t>
        <w:br/>
        <w:t>Workflow Pause</w:t>
        <w:br/>
        <w:t>Human Approval 前后</w:t>
        <w:br/>
        <w:t>Tool 最终成功</w:t>
        <w:br/>
        <w:t>Tool 最终失败</w:t>
        <w:br/>
        <w:t>User Interrupt</w:t>
      </w:r>
    </w:p>
    <w:p>
      <w:pPr>
        <w:spacing w:after="120"/>
      </w:pPr>
      <w:r>
        <w:rPr>
          <w:rFonts w:ascii="Arial Unicode MS" w:hAnsi="Arial Unicode MS" w:eastAsia="Arial Unicode MS"/>
        </w:rPr>
        <w:t>Checkpoint 的策略通常是：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Milestone Driven</w:t>
      </w:r>
    </w:p>
    <w:p>
      <w:pPr>
        <w:pStyle w:val="Heading3"/>
      </w:pPr>
      <w:r>
        <w:rPr>
          <w:rFonts w:ascii="Arial Unicode MS" w:hAnsi="Arial Unicode MS" w:eastAsia="Arial Unicode MS"/>
        </w:rPr>
        <w:t>Workspace Cache：Usually Not Persist 或 Cache Persist</w:t>
      </w:r>
    </w:p>
    <w:p>
      <w:pPr>
        <w:spacing w:after="120"/>
      </w:pPr>
      <w:r>
        <w:rPr>
          <w:rFonts w:ascii="Arial Unicode MS" w:hAnsi="Arial Unicode MS" w:eastAsia="Arial Unicode MS"/>
        </w:rPr>
        <w:t>Workspace 很多信息可以重新扫描：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Git Diff</w:t>
        <w:br/>
        <w:t>Open Files</w:t>
        <w:br/>
        <w:t>Diagnostics</w:t>
        <w:br/>
        <w:t>Symbols</w:t>
      </w:r>
    </w:p>
    <w:p>
      <w:pPr>
        <w:spacing w:after="120"/>
      </w:pPr>
      <w:r>
        <w:rPr>
          <w:rFonts w:ascii="Arial Unicode MS" w:hAnsi="Arial Unicode MS" w:eastAsia="Arial Unicode MS"/>
        </w:rPr>
        <w:t>但大型 Code Index、Embedding Index 等重建成本高的数据，可能需要本地缓存。</w:t>
      </w:r>
    </w:p>
    <w:p>
      <w:pPr>
        <w:pStyle w:val="Heading3"/>
      </w:pPr>
      <w:r>
        <w:rPr>
          <w:rFonts w:ascii="Arial Unicode MS" w:hAnsi="Arial Unicode MS" w:eastAsia="Arial Unicode MS"/>
        </w:rPr>
        <w:t>策略表</w:t>
      </w:r>
    </w:p>
    <w:p>
      <w:pPr>
        <w:spacing w:after="120"/>
      </w:pPr>
      <w:r>
        <w:rPr>
          <w:rFonts w:ascii="Arial Unicode MS" w:hAnsi="Arial Unicode MS" w:eastAsia="Arial Unicode MS"/>
        </w:rPr>
        <w:t>| State | Persistence Policy | 原因 | | --- | --- | --- | | Conversation | Append Immediately | 事件日志不能丢 | | Summary | Threshold Driven | 节省 Token 和 LLM 成本 | | Memory | Semantic Driven | 只保存有长期价值的信息 | | Checkpoint | Milestone Driven | 支持恢复执行 | | Workspace Cache | Usually Not Persist / Cache Persist | 取决于重建成本 | | Current Context | Never Persist | 每轮重新构建 | | Current Tool | Never Persist | 生命周期太短 | | Retry Count | Never Persist | 当前执行状态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9. 为什么 Context 和 Prompt 通常不持久化</w:t>
      </w:r>
    </w:p>
    <w:p>
      <w:pPr>
        <w:spacing w:after="120"/>
      </w:pPr>
      <w:r>
        <w:rPr>
          <w:rFonts w:ascii="Arial Unicode MS" w:hAnsi="Arial Unicode MS" w:eastAsia="Arial Unicode MS"/>
        </w:rPr>
        <w:t>Day04 Part A 已经建立了一个核心模型：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Projection</w:t>
        <w:br/>
        <w:t xml:space="preserve">      |</w:t>
        <w:br/>
        <w:t xml:space="preserve">      v</w:t>
        <w:br/>
        <w:t>Context</w:t>
      </w:r>
    </w:p>
    <w:p>
      <w:pPr>
        <w:spacing w:after="120"/>
      </w:pPr>
      <w:r>
        <w:rPr>
          <w:rFonts w:ascii="Arial Unicode MS" w:hAnsi="Arial Unicode MS" w:eastAsia="Arial Unicode MS"/>
        </w:rPr>
        <w:t>Context 本质上是 Projection，不是 Source of Truth。</w:t>
      </w:r>
    </w:p>
    <w:p>
      <w:pPr>
        <w:spacing w:after="120"/>
      </w:pPr>
      <w:r>
        <w:rPr>
          <w:rFonts w:ascii="Arial Unicode MS" w:hAnsi="Arial Unicode MS" w:eastAsia="Arial Unicode MS"/>
        </w:rPr>
        <w:t>React 类比：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</w:t>
        <w:br/>
        <w:t xml:space="preserve">  |</w:t>
        <w:br/>
        <w:t xml:space="preserve">  v</w:t>
        <w:br/>
        <w:t>Render</w:t>
        <w:br/>
        <w:t xml:space="preserve">  |</w:t>
        <w:br/>
        <w:t xml:space="preserve">  v</w:t>
        <w:br/>
        <w:t>DOM</w:t>
      </w:r>
    </w:p>
    <w:p>
      <w:pPr>
        <w:spacing w:after="120"/>
      </w:pPr>
      <w:r>
        <w:rPr>
          <w:rFonts w:ascii="Arial Unicode MS" w:hAnsi="Arial Unicode MS" w:eastAsia="Arial Unicode MS"/>
        </w:rPr>
        <w:t>DOM 通常不保存，刷新后重新 Render。</w:t>
      </w:r>
    </w:p>
    <w:p>
      <w:pPr>
        <w:spacing w:after="120"/>
      </w:pPr>
      <w:r>
        <w:rPr>
          <w:rFonts w:ascii="Arial Unicode MS" w:hAnsi="Arial Unicode MS" w:eastAsia="Arial Unicode MS"/>
        </w:rPr>
        <w:t>Agent 也是：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Provider Messages</w:t>
      </w:r>
    </w:p>
    <w:p>
      <w:pPr>
        <w:spacing w:after="120"/>
      </w:pPr>
      <w:r>
        <w:rPr>
          <w:rFonts w:ascii="Arial Unicode MS" w:hAnsi="Arial Unicode MS" w:eastAsia="Arial Unicode MS"/>
        </w:rPr>
        <w:t>恢复时恢复的是 Runtime State，然后重新 Build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Prompt 更短命。它只是 Provider Request 中临时生成的 Payload：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Projection</w:t>
        <w:br/>
        <w:t xml:space="preserve">      |</w:t>
        <w:br/>
        <w:t xml:space="preserve">      v</w:t>
        <w:br/>
        <w:t>Prompt / Provider Messages</w:t>
        <w:br/>
        <w:t xml:space="preserve">      |</w:t>
        <w:br/>
        <w:t xml:space="preserve">      v</w:t>
        <w:br/>
        <w:t>Provider HTTP Request</w:t>
        <w:br/>
        <w:t xml:space="preserve">      |</w:t>
        <w:br/>
        <w:t xml:space="preserve">      v</w:t>
        <w:br/>
        <w:t>消失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可以保存</w:t>
        <w:br/>
        <w:t>Memory 可以保存</w:t>
        <w:br/>
        <w:t>Summary 可以保存</w:t>
        <w:br/>
        <w:t>Checkpoint 可以保存</w:t>
        <w:br/>
        <w:t>Context 通常不保存</w:t>
        <w:br/>
        <w:t>Prompt 通常不保存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10. Runtime 如何正常结束</w:t>
      </w:r>
    </w:p>
    <w:p>
      <w:pPr>
        <w:spacing w:after="120"/>
      </w:pPr>
      <w:r>
        <w:rPr>
          <w:rFonts w:ascii="Arial Unicode MS" w:hAnsi="Arial Unicode MS" w:eastAsia="Arial Unicode MS"/>
        </w:rPr>
        <w:t>Runtime 正常结束时，不是简单地 destroy()。</w:t>
      </w:r>
    </w:p>
    <w:p>
      <w:pPr>
        <w:spacing w:after="120"/>
      </w:pPr>
      <w:r>
        <w:rPr>
          <w:rFonts w:ascii="Arial Unicode MS" w:hAnsi="Arial Unicode MS" w:eastAsia="Arial Unicode MS"/>
        </w:rPr>
        <w:t>真正流程更像：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Done</w:t>
        <w:br/>
        <w:t xml:space="preserve"> |</w:t>
        <w:br/>
        <w:t xml:space="preserve"> v</w:t>
        <w:br/>
        <w:t>Flush State</w:t>
        <w:br/>
        <w:t xml:space="preserve"> |</w:t>
        <w:br/>
        <w:t xml:space="preserve"> v</w:t>
        <w:br/>
        <w:t>Extract Memory if needed</w:t>
        <w:br/>
        <w:t xml:space="preserve"> |</w:t>
        <w:br/>
        <w:t xml:space="preserve"> v</w:t>
        <w:br/>
        <w:t>Update Summary if needed</w:t>
        <w:br/>
        <w:t xml:space="preserve"> |</w:t>
        <w:br/>
        <w:t xml:space="preserve"> v</w:t>
        <w:br/>
        <w:t>Save Metrics / Cost / Trace</w:t>
        <w:br/>
        <w:t xml:space="preserve"> |</w:t>
        <w:br/>
        <w:t xml:space="preserve"> v</w:t>
        <w:br/>
        <w:t>Release Resource</w:t>
        <w:br/>
        <w:t xml:space="preserve"> |</w:t>
        <w:br/>
        <w:t xml:space="preserve"> v</w:t>
        <w:br/>
        <w:t>Destroy Runtime</w:t>
      </w:r>
    </w:p>
    <w:p>
      <w:pPr>
        <w:spacing w:after="120"/>
      </w:pPr>
      <w:r>
        <w:rPr>
          <w:rFonts w:ascii="Arial Unicode MS" w:hAnsi="Arial Unicode MS" w:eastAsia="Arial Unicode MS"/>
        </w:rPr>
        <w:t>结束后会释放：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Tool</w:t>
        <w:br/>
        <w:t>Current Context</w:t>
        <w:br/>
        <w:t>Streaming Buffer</w:t>
        <w:br/>
        <w:t>Planner Cache</w:t>
        <w:br/>
        <w:t>Workspace Cache</w:t>
        <w:br/>
        <w:t>RuntimeState in Memory</w:t>
      </w:r>
    </w:p>
    <w:p>
      <w:pPr>
        <w:spacing w:after="120"/>
      </w:pPr>
      <w:r>
        <w:rPr>
          <w:rFonts w:ascii="Arial Unicode MS" w:hAnsi="Arial Unicode MS" w:eastAsia="Arial Unicode MS"/>
        </w:rPr>
        <w:t>留下：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>Memory</w:t>
        <w:br/>
        <w:t>Summary</w:t>
        <w:br/>
        <w:t>Checkpoint</w:t>
        <w:br/>
        <w:t>Trace / Metrics</w:t>
      </w:r>
    </w:p>
    <w:p>
      <w:pPr>
        <w:spacing w:after="120"/>
      </w:pPr>
      <w:r>
        <w:rPr>
          <w:rFonts w:ascii="Arial Unicode MS" w:hAnsi="Arial Unicode MS" w:eastAsia="Arial Unicode MS"/>
        </w:rPr>
        <w:t>所以 Runtime 结束并不意味着所有东西都消失，而是意味着内存中的运行现场被清理，只留下按策略持久化的部分。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11. Crash Recovery 与 Durable Execution</w:t>
      </w:r>
    </w:p>
    <w:p>
      <w:pPr>
        <w:spacing w:after="120"/>
      </w:pPr>
      <w:r>
        <w:rPr>
          <w:rFonts w:ascii="Arial Unicode MS" w:hAnsi="Arial Unicode MS" w:eastAsia="Arial Unicode MS"/>
        </w:rPr>
        <w:t>工业级 Runtime 必须处理非正常结束。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已运行 20 分钟</w:t>
        <w:br/>
        <w:t>读取 200 个文件</w:t>
        <w:br/>
        <w:t>修改 35 个文件</w:t>
        <w:br/>
        <w:t>测试执行到第 18 分钟</w:t>
        <w:br/>
        <w:t>服务器突然 Crash</w:t>
      </w:r>
    </w:p>
    <w:p>
      <w:pPr>
        <w:spacing w:after="120"/>
      </w:pPr>
      <w:r>
        <w:rPr>
          <w:rFonts w:ascii="Arial Unicode MS" w:hAnsi="Arial Unicode MS" w:eastAsia="Arial Unicode MS"/>
        </w:rPr>
        <w:t>如果没有恢复机制，用户只能从头再来。</w:t>
      </w:r>
    </w:p>
    <w:p>
      <w:pPr>
        <w:spacing w:after="120"/>
      </w:pPr>
      <w:r>
        <w:rPr>
          <w:rFonts w:ascii="Arial Unicode MS" w:hAnsi="Arial Unicode MS" w:eastAsia="Arial Unicode MS"/>
        </w:rPr>
        <w:t>Checkpoint 的作用是：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在运行过程中主动保存可恢复的存档点。</w:t>
      </w:r>
    </w:p>
    <w:p>
      <w:pPr>
        <w:spacing w:after="120"/>
      </w:pPr>
      <w:r>
        <w:rPr>
          <w:rFonts w:ascii="Arial Unicode MS" w:hAnsi="Arial Unicode MS" w:eastAsia="Arial Unicode MS"/>
        </w:rPr>
        <w:t>例如当前 Plan：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1. Read Project  ✓</w:t>
        <w:br/>
        <w:t>2. Analyze       ✓</w:t>
        <w:br/>
        <w:t>3. Modify        ✓</w:t>
        <w:br/>
        <w:t>4. Test          running</w:t>
        <w:br/>
        <w:t>5. Commit        pending</w:t>
      </w:r>
    </w:p>
    <w:p>
      <w:pPr>
        <w:spacing w:after="120"/>
      </w:pPr>
      <w:r>
        <w:rPr>
          <w:rFonts w:ascii="Arial Unicode MS" w:hAnsi="Arial Unicode MS" w:eastAsia="Arial Unicode MS"/>
        </w:rPr>
        <w:t>Checkpoint 保存的可能是：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>PlannerState</w:t>
        <w:br/>
        <w:t>Current Step</w:t>
        <w:br/>
        <w:t>Workflow Variables</w:t>
        <w:br/>
        <w:t>Memory</w:t>
        <w:br/>
        <w:t>Workspace Snapshot</w:t>
        <w:br/>
        <w:t>Diagnostics</w:t>
      </w:r>
    </w:p>
    <w:p>
      <w:pPr>
        <w:spacing w:after="120"/>
      </w:pPr>
      <w:r>
        <w:rPr>
          <w:rFonts w:ascii="Arial Unicode MS" w:hAnsi="Arial Unicode MS" w:eastAsia="Arial Unicode MS"/>
        </w:rPr>
        <w:t>Crash 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Load Checkpoint</w:t>
        <w:br/>
        <w:t xml:space="preserve">      |</w:t>
        <w:br/>
        <w:t xml:space="preserve">      v</w:t>
        <w:br/>
        <w:t>Restore Runtime State</w:t>
        <w:br/>
        <w:t xml:space="preserve">      |</w:t>
        <w:br/>
        <w:t xml:space="preserve">      v</w:t>
        <w:br/>
        <w:t>Context Builder 重新生成 Context</w:t>
        <w:br/>
        <w:t xml:space="preserve">      |</w:t>
        <w:br/>
        <w:t xml:space="preserve">      v</w:t>
        <w:br/>
        <w:t>Resume Execution</w:t>
      </w:r>
    </w:p>
    <w:p>
      <w:pPr>
        <w:spacing w:after="120"/>
      </w:pPr>
      <w:r>
        <w:rPr>
          <w:rFonts w:ascii="Arial Unicode MS" w:hAnsi="Arial Unicode MS" w:eastAsia="Arial Unicode MS"/>
        </w:rPr>
        <w:t>Durable Execution 可以用一句话解释：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的执行过程不会因为进程崩溃而丢失。</w:t>
      </w:r>
    </w:p>
    <w:p>
      <w:pPr>
        <w:spacing w:after="120"/>
      </w:pPr>
      <w:r>
        <w:rPr>
          <w:rFonts w:ascii="Arial Unicode MS" w:hAnsi="Arial Unicode MS" w:eastAsia="Arial Unicode MS"/>
        </w:rPr>
        <w:t>它恢复的不是 LLM，不是 Prompt，而是 Execution State。</w:t>
      </w:r>
    </w:p>
    <w:p>
      <w:pPr>
        <w:spacing w:after="120"/>
      </w:pPr>
      <w:r>
        <w:rPr>
          <w:rFonts w:ascii="Arial Unicode MS" w:hAnsi="Arial Unicode MS" w:eastAsia="Arial Unicode MS"/>
        </w:rPr>
        <w:t>LangGraph、Temporal、Durable Functions 这类系统复杂，很大一部分原因就是要维护：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当前执行到哪个 Node</w:t>
        <w:br/>
        <w:t>当前变量是什么</w:t>
        <w:br/>
        <w:t>哪些 Step 已完成</w:t>
        <w:br/>
        <w:t>哪些副作用已发生</w:t>
        <w:br/>
        <w:t>哪些 Step 可以重试</w:t>
        <w:br/>
        <w:t>哪些状态可以作为恢复点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12. Checkpoint 保存的是 Snapshot，不是 Action Replay</w:t>
      </w:r>
    </w:p>
    <w:p>
      <w:pPr>
        <w:spacing w:after="120"/>
      </w:pPr>
      <w:r>
        <w:rPr>
          <w:rFonts w:ascii="Arial Unicode MS" w:hAnsi="Arial Unicode MS" w:eastAsia="Arial Unicode MS"/>
        </w:rPr>
        <w:t>有一个常见误解：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恢复 Execution，是不是要保存并回放所有动作？</w:t>
      </w:r>
    </w:p>
    <w:p>
      <w:pPr>
        <w:spacing w:after="120"/>
      </w:pPr>
      <w:r>
        <w:rPr>
          <w:rFonts w:ascii="Arial Unicode MS" w:hAnsi="Arial Unicode MS" w:eastAsia="Arial Unicode MS"/>
        </w:rPr>
        <w:t>一般不是。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更常见的方式是保存 Snapshot：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checkpoint = {</w:t>
        <w:br/>
        <w:t xml:space="preserve">  planner: {</w:t>
        <w:br/>
        <w:t xml:space="preserve">    currentStep: 3,</w:t>
        <w:br/>
        <w:t xml:space="preserve">    currentNode: "Modify",</w:t>
        <w:br/>
        <w:t xml:space="preserve">    status: "running",</w:t>
        <w:br/>
        <w:t xml:space="preserve">  },</w:t>
        <w:br/>
        <w:t xml:space="preserve">  conversation: [...],</w:t>
        <w:br/>
        <w:t xml:space="preserve">  memory: [...],</w:t>
        <w:br/>
        <w:t xml:space="preserve">  workspace: {...},</w:t>
        <w:br/>
        <w:t xml:space="preserve">  variables: {...},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恢复时：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Load Snapshot</w:t>
        <w:br/>
        <w:t xml:space="preserve">      |</w:t>
        <w:br/>
        <w:t xml:space="preserve">      v</w:t>
        <w:br/>
        <w:t>Runtime State S3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继续 Step 3</w:t>
      </w:r>
    </w:p>
    <w:p>
      <w:pPr>
        <w:spacing w:after="120"/>
      </w:pPr>
      <w:r>
        <w:rPr>
          <w:rFonts w:ascii="Arial Unicode MS" w:hAnsi="Arial Unicode MS" w:eastAsia="Arial Unicode MS"/>
        </w:rPr>
        <w:t>这不是 Action Replay。</w:t>
      </w:r>
    </w:p>
    <w:p>
      <w:pPr>
        <w:spacing w:after="120"/>
      </w:pPr>
      <w:r>
        <w:rPr>
          <w:rFonts w:ascii="Arial Unicode MS" w:hAnsi="Arial Unicode MS" w:eastAsia="Arial Unicode MS"/>
        </w:rPr>
        <w:t>Event Sourcing 是另一种架构，它会保存事件：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ReadFile</w:t>
        <w:br/>
        <w:t>Analyze</w:t>
        <w:br/>
        <w:t>WriteFile</w:t>
        <w:br/>
        <w:t>RunTest</w:t>
      </w:r>
    </w:p>
    <w:p>
      <w:pPr>
        <w:spacing w:after="120"/>
      </w:pPr>
      <w:r>
        <w:rPr>
          <w:rFonts w:ascii="Arial Unicode MS" w:hAnsi="Arial Unicode MS" w:eastAsia="Arial Unicode MS"/>
        </w:rPr>
        <w:t>然后通过 Replay 恢复 State。</w:t>
      </w:r>
    </w:p>
    <w:p>
      <w:pPr>
        <w:spacing w:after="120"/>
      </w:pPr>
      <w:r>
        <w:rPr>
          <w:rFonts w:ascii="Arial Unicode MS" w:hAnsi="Arial Unicode MS" w:eastAsia="Arial Unicode MS"/>
        </w:rPr>
        <w:t>但 Agent Runtime 很少完全依赖 Replay，因为 LLM 调用不是确定性的：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同一个 Prompt 第一次可能回答 A</w:t>
        <w:br/>
        <w:t>第二次可能回答 B</w:t>
      </w:r>
    </w:p>
    <w:p>
      <w:pPr>
        <w:spacing w:after="120"/>
      </w:pPr>
      <w:r>
        <w:rPr>
          <w:rFonts w:ascii="Arial Unicode MS" w:hAnsi="Arial Unicode MS" w:eastAsia="Arial Unicode MS"/>
        </w:rPr>
        <w:t>因此工业 Runtime 更偏向：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Checkpoint Snapshot &gt; Action Replay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13. Recoverable World State</w:t>
      </w:r>
    </w:p>
    <w:p>
      <w:pPr>
        <w:spacing w:after="120"/>
      </w:pPr>
      <w:r>
        <w:rPr>
          <w:rFonts w:ascii="Arial Unicode MS" w:hAnsi="Arial Unicode MS" w:eastAsia="Arial Unicode MS"/>
        </w:rPr>
        <w:t>Checkpoint 保存的不是 CPU 寄存器，也不是线程执行到第几行代码。</w:t>
      </w:r>
    </w:p>
    <w:p>
      <w:pPr>
        <w:spacing w:after="120"/>
      </w:pPr>
      <w:r>
        <w:rPr>
          <w:rFonts w:ascii="Arial Unicode MS" w:hAnsi="Arial Unicode MS" w:eastAsia="Arial Unicode MS"/>
        </w:rPr>
        <w:t>它保存的是：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可恢复的业务现场，或者说 Recoverable World State。</w:t>
      </w:r>
    </w:p>
    <w:p>
      <w:pPr>
        <w:spacing w:after="120"/>
      </w:pPr>
      <w:r>
        <w:rPr>
          <w:rFonts w:ascii="Arial Unicode MS" w:hAnsi="Arial Unicode MS" w:eastAsia="Arial Unicode MS"/>
        </w:rPr>
        <w:t>它包括：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Conversation：聊到哪里了</w:t>
        <w:br/>
        <w:t>Planner：执行到哪一步了</w:t>
        <w:br/>
        <w:t>Workspace：当前世界是什么样</w:t>
        <w:br/>
        <w:t>Memory：长期记忆是什么</w:t>
        <w:br/>
        <w:t>Variables：当前变量值</w:t>
        <w:br/>
        <w:t>Diagnostics：当前错误是什么</w:t>
        <w:br/>
        <w:t>Approval：是否正在等待用户批准</w:t>
      </w:r>
    </w:p>
    <w:p>
      <w:pPr>
        <w:spacing w:after="120"/>
      </w:pPr>
      <w:r>
        <w:rPr>
          <w:rFonts w:ascii="Arial Unicode MS" w:hAnsi="Arial Unicode MS" w:eastAsia="Arial Unicode MS"/>
        </w:rPr>
        <w:t>恢复时，Runtime 根据这些状态重新启动思考：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Recoverable World State</w:t>
        <w:br/>
        <w:t xml:space="preserve">      |</w:t>
        <w:br/>
        <w:t xml:space="preserve">      v</w:t>
        <w:br/>
        <w:t>Runtime State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LLM / Tool / Workflow</w:t>
      </w:r>
    </w:p>
    <w:p>
      <w:pPr>
        <w:spacing w:after="120"/>
      </w:pPr>
      <w:r>
        <w:rPr>
          <w:rFonts w:ascii="Arial Unicode MS" w:hAnsi="Arial Unicode MS" w:eastAsia="Arial Unicode MS"/>
        </w:rPr>
        <w:t>所以更准确地说：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恢复的不是代码执行栈，而是 Agent 对世界的认知现场。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14. Task、Session、Execution 的边界修正</w:t>
      </w:r>
    </w:p>
    <w:p>
      <w:pPr>
        <w:spacing w:after="120"/>
      </w:pPr>
      <w:r>
        <w:rPr>
          <w:rFonts w:ascii="Arial Unicode MS" w:hAnsi="Arial Unicode MS" w:eastAsia="Arial Unicode MS"/>
        </w:rPr>
        <w:t>学习过程中有一个重要修正：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“一次任务对应一次 Runtime”适合做概念模型，但工业实现不一定这么绝对。</w:t>
      </w:r>
    </w:p>
    <w:p>
      <w:pPr>
        <w:spacing w:after="120"/>
      </w:pPr>
      <w:r>
        <w:rPr>
          <w:rFonts w:ascii="Arial Unicode MS" w:hAnsi="Arial Unicode MS" w:eastAsia="Arial Unicode MS"/>
        </w:rPr>
        <w:t>更精确的层次可以是：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   |</w:t>
        <w:br/>
        <w:t xml:space="preserve">      v</w:t>
        <w:br/>
        <w:t>Runtime Session</w:t>
        <w:br/>
        <w:t xml:space="preserve">      |</w:t>
        <w:br/>
        <w:t xml:space="preserve">      +-- Execution 1</w:t>
        <w:br/>
        <w:t xml:space="preserve">      +-- Execution 2</w:t>
        <w:br/>
        <w:t xml:space="preserve">      +-- Execution 3</w:t>
      </w:r>
    </w:p>
    <w:p>
      <w:pPr>
        <w:spacing w:after="120"/>
      </w:pPr>
      <w:r>
        <w:rPr>
          <w:rFonts w:ascii="Arial Unicode MS" w:hAnsi="Arial Unicode MS" w:eastAsia="Arial Unicode MS"/>
        </w:rPr>
        <w:t>每次用户发新消息，可能创建新的 Execution，而不是销毁并重建整个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判断什么时候创建 Execution 通常不需要 LLM。它是 Runtime 生命周期逻辑：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收到用户输入</w:t>
        <w:br/>
        <w:t xml:space="preserve">      |</w:t>
        <w:br/>
        <w:t xml:space="preserve">      v</w:t>
        <w:br/>
        <w:t>Create Execution</w:t>
        <w:br/>
        <w:t xml:space="preserve">      |</w:t>
        <w:br/>
        <w:t xml:space="preserve">      v</w:t>
        <w:br/>
        <w:t>Run Agent Loop</w:t>
      </w:r>
    </w:p>
    <w:p>
      <w:pPr>
        <w:spacing w:after="120"/>
      </w:pPr>
      <w:r>
        <w:rPr>
          <w:rFonts w:ascii="Arial Unicode MS" w:hAnsi="Arial Unicode MS" w:eastAsia="Arial Unicode MS"/>
        </w:rPr>
        <w:t>一个大任务内部拆出来的子任务，通常是 PlannerState 的一部分：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Goal:</w:t>
        <w:br/>
        <w:t xml:space="preserve">  修复整个项目</w:t>
        <w:br/>
        <w:br/>
        <w:t>Plan:</w:t>
        <w:br/>
        <w:t xml:space="preserve">  1. Read Project</w:t>
        <w:br/>
        <w:t xml:space="preserve">  2. Analyze</w:t>
        <w:br/>
        <w:t xml:space="preserve">  3. Modify</w:t>
        <w:br/>
        <w:t xml:space="preserve">  4. Test</w:t>
        <w:br/>
        <w:t xml:space="preserve">  5. Commit</w:t>
      </w:r>
    </w:p>
    <w:p>
      <w:pPr>
        <w:spacing w:after="120"/>
      </w:pPr>
      <w:r>
        <w:rPr>
          <w:rFonts w:ascii="Arial Unicode MS" w:hAnsi="Arial Unicode MS" w:eastAsia="Arial Unicode MS"/>
        </w:rPr>
        <w:t>这不一定意味着多个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多个 Runtime 通常出现在 Multi-Agent 或子 Agent 场景：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A Runtime</w:t>
        <w:br/>
        <w:t xml:space="preserve">      |</w:t>
        <w:br/>
        <w:t xml:space="preserve">      v</w:t>
        <w:br/>
        <w:t>Agent B Runtime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15. Runtime State Orchestration：状态如何协同</w:t>
      </w:r>
    </w:p>
    <w:p>
      <w:pPr>
        <w:spacing w:after="120"/>
      </w:pPr>
      <w:r>
        <w:rPr>
          <w:rFonts w:ascii="Arial Unicode MS" w:hAnsi="Arial Unicode MS" w:eastAsia="Arial Unicode MS"/>
        </w:rPr>
        <w:t>Part B-02 后半段最重要的补充是：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真正复杂的不是 State 本身，而是 State 的编排。</w:t>
      </w:r>
    </w:p>
    <w:p>
      <w:pPr>
        <w:spacing w:after="120"/>
      </w:pPr>
      <w:r>
        <w:rPr>
          <w:rFonts w:ascii="Arial Unicode MS" w:hAnsi="Arial Unicode MS" w:eastAsia="Arial Unicode MS"/>
        </w:rPr>
        <w:t>例如 Conversation 更新后，Summary 是否需要更新？Memory 是否需要抽取？Checkpoint 是否需要保存？</w:t>
      </w:r>
    </w:p>
    <w:p>
      <w:pPr>
        <w:spacing w:after="120"/>
      </w:pPr>
      <w:r>
        <w:rPr>
          <w:rFonts w:ascii="Arial Unicode MS" w:hAnsi="Arial Unicode MS" w:eastAsia="Arial Unicode MS"/>
        </w:rPr>
        <w:t>不应该设计成：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ConversationManager 直接调用 SummaryManager</w:t>
        <w:br/>
        <w:t>ConversationManager 直接调用 MemoryManager</w:t>
        <w:br/>
        <w:t>ConversationManager 直接调用 CheckpointManager</w:t>
      </w:r>
    </w:p>
    <w:p>
      <w:pPr>
        <w:spacing w:after="120"/>
      </w:pPr>
      <w:r>
        <w:rPr>
          <w:rFonts w:ascii="Arial Unicode MS" w:hAnsi="Arial Unicode MS" w:eastAsia="Arial Unicode MS"/>
        </w:rPr>
        <w:t>这样会造成模块互相引用，最后形成网状依赖。</w:t>
      </w:r>
    </w:p>
    <w:p>
      <w:pPr>
        <w:spacing w:after="120"/>
      </w:pPr>
      <w:r>
        <w:rPr>
          <w:rFonts w:ascii="Arial Unicode MS" w:hAnsi="Arial Unicode MS" w:eastAsia="Arial Unicode MS"/>
        </w:rPr>
        <w:t>更好的模型是：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Runtime</w:t>
        <w:br/>
        <w:t xml:space="preserve">        Coordinator / Orchestrator</w:t>
        <w:br/>
        <w:t xml:space="preserve">                     |</w:t>
        <w:br/>
        <w:t xml:space="preserve">  +----------+-------+-------+----------+</w:t>
        <w:br/>
        <w:t xml:space="preserve">  |          |       |       |          |</w:t>
        <w:br/>
        <w:t xml:space="preserve">  v          v       v       v          v</w:t>
        <w:br/>
        <w:t>Conversation Planner Workspace Memory Summary</w:t>
      </w:r>
    </w:p>
    <w:p>
      <w:pPr>
        <w:spacing w:after="120"/>
      </w:pPr>
      <w:r>
        <w:rPr>
          <w:rFonts w:ascii="Arial Unicode MS" w:hAnsi="Arial Unicode MS" w:eastAsia="Arial Unicode MS"/>
        </w:rPr>
        <w:t>所有 Manager 只管理自己的 State。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ConversationManager -&gt; state.conversation</w:t>
        <w:br/>
        <w:t>SummaryManager      -&gt; state.summary</w:t>
        <w:br/>
        <w:t>MemoryManager       -&gt; state.memory</w:t>
        <w:br/>
        <w:t>PlannerManager      -&gt; state.planner</w:t>
      </w:r>
    </w:p>
    <w:p>
      <w:pPr>
        <w:spacing w:after="120"/>
      </w:pPr>
      <w:r>
        <w:rPr>
          <w:rFonts w:ascii="Arial Unicode MS" w:hAnsi="Arial Unicode MS" w:eastAsia="Arial Unicode MS"/>
        </w:rPr>
        <w:t>它们不互相直接调用。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Coordinator 负责生命周期和编排。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16. Event Bus、Policy 与 State Owner</w:t>
      </w:r>
    </w:p>
    <w:p>
      <w:pPr>
        <w:spacing w:after="120"/>
      </w:pPr>
      <w:r>
        <w:rPr>
          <w:rFonts w:ascii="Arial Unicode MS" w:hAnsi="Arial Unicode MS" w:eastAsia="Arial Unicode MS"/>
        </w:rPr>
        <w:t>真正工业 Runtime 往往是：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Mediator + Event Bus + Policy + State Owner</w:t>
      </w:r>
    </w:p>
    <w:p>
      <w:pPr>
        <w:pStyle w:val="Heading3"/>
      </w:pPr>
      <w:r>
        <w:rPr>
          <w:rFonts w:ascii="Arial Unicode MS" w:hAnsi="Arial Unicode MS" w:eastAsia="Arial Unicode MS"/>
        </w:rPr>
        <w:t>Event Bus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新增消息后，不直接调用 Summary，而是发事件：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eventBus.emit("conversation.updated", {</w:t>
        <w:br/>
        <w:t xml:space="preserve">  conversationId,</w:t>
        <w:br/>
        <w:t xml:space="preserve">  messageId,</w:t>
        <w:br/>
        <w:t>});</w:t>
      </w:r>
    </w:p>
    <w:p>
      <w:pPr>
        <w:spacing w:after="120"/>
      </w:pPr>
      <w:r>
        <w:rPr>
          <w:rFonts w:ascii="Arial Unicode MS" w:hAnsi="Arial Unicode MS" w:eastAsia="Arial Unicode MS"/>
        </w:rPr>
        <w:t>关心这个事件的模块自己订阅：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eventBus.on("conversation.updated", () =&gt; {</w:t>
        <w:br/>
        <w:t xml:space="preserve">  summaryPolicy.check();</w:t>
        <w:br/>
        <w:t>});</w:t>
        <w:br/>
        <w:br/>
        <w:t>eventBus.on("conversation.updated", () =&gt; {</w:t>
        <w:br/>
        <w:t xml:space="preserve">  memoryExtractor.run();</w:t>
        <w:br/>
        <w:t>});</w:t>
        <w:br/>
        <w:br/>
        <w:t>eventBus.on("conversation.updated", () =&gt; {</w:t>
        <w:br/>
        <w:t xml:space="preserve">  metrics.increment("message.count");</w:t>
        <w:br/>
        <w:t>});</w:t>
      </w:r>
    </w:p>
    <w:p>
      <w:pPr>
        <w:spacing w:after="120"/>
      </w:pPr>
      <w:r>
        <w:rPr>
          <w:rFonts w:ascii="Arial Unicode MS" w:hAnsi="Arial Unicode MS" w:eastAsia="Arial Unicode MS"/>
        </w:rPr>
        <w:t>这样 Conversation 不知道 Summary、Memory、Metrics 的存在。</w:t>
      </w:r>
    </w:p>
    <w:p>
      <w:pPr>
        <w:pStyle w:val="Heading3"/>
      </w:pPr>
      <w:r>
        <w:rPr>
          <w:rFonts w:ascii="Arial Unicode MS" w:hAnsi="Arial Unicode MS" w:eastAsia="Arial Unicode MS"/>
        </w:rPr>
        <w:t>Policy</w:t>
      </w:r>
    </w:p>
    <w:p>
      <w:pPr>
        <w:spacing w:after="120"/>
      </w:pPr>
      <w:r>
        <w:rPr>
          <w:rFonts w:ascii="Arial Unicode MS" w:hAnsi="Arial Unicode MS" w:eastAsia="Arial Unicode MS"/>
        </w:rPr>
        <w:t>Policy 决定是否行动：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SummaryPolicy.shouldSummarize()</w:t>
        <w:br/>
        <w:t>MemoryPolicy.shouldRemember()</w:t>
        <w:br/>
        <w:t>CheckpointPolicy.shouldSave()</w:t>
        <w:br/>
        <w:t>ContextPolicy.shouldInclude()</w:t>
      </w:r>
    </w:p>
    <w:p>
      <w:pPr>
        <w:spacing w:after="120"/>
      </w:pPr>
      <w:r>
        <w:rPr>
          <w:rFonts w:ascii="Arial Unicode MS" w:hAnsi="Arial Unicode MS" w:eastAsia="Arial Unicode MS"/>
        </w:rPr>
        <w:t>这比把所有判断写进一个巨大的 if else 更容易维护。</w:t>
      </w:r>
    </w:p>
    <w:p>
      <w:pPr>
        <w:pStyle w:val="Heading3"/>
      </w:pPr>
      <w:r>
        <w:rPr>
          <w:rFonts w:ascii="Arial Unicode MS" w:hAnsi="Arial Unicode MS" w:eastAsia="Arial Unicode MS"/>
        </w:rPr>
        <w:t>State Owner</w:t>
      </w:r>
    </w:p>
    <w:p>
      <w:pPr>
        <w:spacing w:after="120"/>
      </w:pPr>
      <w:r>
        <w:rPr>
          <w:rFonts w:ascii="Arial Unicode MS" w:hAnsi="Arial Unicode MS" w:eastAsia="Arial Unicode MS"/>
        </w:rPr>
        <w:t>每种 State 应该有唯一 Owner。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ConversationState -&gt; ConversationManager</w:t>
        <w:br/>
        <w:t>MemoryState       -&gt; MemoryManager</w:t>
        <w:br/>
        <w:t>PlannerState      -&gt; PlannerManager</w:t>
        <w:br/>
        <w:t>SummaryState      -&gt; SummaryManager</w:t>
      </w:r>
    </w:p>
    <w:p>
      <w:pPr>
        <w:spacing w:after="120"/>
      </w:pPr>
      <w:r>
        <w:rPr>
          <w:rFonts w:ascii="Arial Unicode MS" w:hAnsi="Arial Unicode MS" w:eastAsia="Arial Unicode MS"/>
        </w:rPr>
        <w:t>其他模块可以读取，但不能直接改。</w:t>
      </w:r>
    </w:p>
    <w:p>
      <w:pPr>
        <w:spacing w:after="120"/>
      </w:pPr>
      <w:r>
        <w:rPr>
          <w:rFonts w:ascii="Arial Unicode MS" w:hAnsi="Arial Unicode MS" w:eastAsia="Arial Unicode MS"/>
        </w:rPr>
        <w:t>否则会出现：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Summary 修改 Conversation</w:t>
        <w:br/>
        <w:t>Memory 修改 Conversation</w:t>
        <w:br/>
        <w:t>Planner 修改 Conversation</w:t>
        <w:br/>
        <w:t>Tool 修改 Conversation</w:t>
      </w:r>
    </w:p>
    <w:p>
      <w:pPr>
        <w:spacing w:after="120"/>
      </w:pPr>
      <w:r>
        <w:rPr>
          <w:rFonts w:ascii="Arial Unicode MS" w:hAnsi="Arial Unicode MS" w:eastAsia="Arial Unicode MS"/>
        </w:rPr>
        <w:t>最后无法判断是谁造成了状态污染。</w:t>
      </w:r>
    </w:p>
    <w:p>
      <w:pPr>
        <w:spacing w:after="120"/>
      </w:pPr>
      <w:r>
        <w:rPr>
          <w:rFonts w:ascii="Arial Unicode MS" w:hAnsi="Arial Unicode MS" w:eastAsia="Arial Unicode MS"/>
        </w:rPr>
        <w:t>所以工业 Runtime 要解决的不只是状态保存，而是状态治理：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谁能修改</w:t>
        <w:br/>
        <w:t>谁能订阅</w:t>
        <w:br/>
        <w:t>谁能触发</w:t>
        <w:br/>
        <w:t>谁能持久化</w:t>
        <w:br/>
        <w:t>谁能恢复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17. 本地持久化、隐私与重建成本</w:t>
      </w:r>
    </w:p>
    <w:p>
      <w:pPr>
        <w:spacing w:after="120"/>
      </w:pPr>
      <w:r>
        <w:rPr>
          <w:rFonts w:ascii="Arial Unicode MS" w:hAnsi="Arial Unicode MS" w:eastAsia="Arial Unicode MS"/>
        </w:rPr>
        <w:t>以 Cursor 这类本地代码 Agent 为例，同一个账号下不同设备或工作区的 Conversation 可能是隔离的。</w:t>
      </w:r>
    </w:p>
    <w:p>
      <w:pPr>
        <w:spacing w:after="120"/>
      </w:pPr>
      <w:r>
        <w:rPr>
          <w:rFonts w:ascii="Arial Unicode MS" w:hAnsi="Arial Unicode MS" w:eastAsia="Arial Unicode MS"/>
        </w:rPr>
        <w:t>这背后通常有几个原因：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隐私：代码和上下文不适合全部上传</w:t>
        <w:br/>
        <w:t>速度：本地 SQLite 或本地索引比云端更快</w:t>
        <w:br/>
        <w:t>工作区相关性：Git、Index、OpenFiles 与本地目录绑定</w:t>
        <w:br/>
        <w:t>成本：很多 Workspace 状态可以重新扫描</w:t>
      </w:r>
    </w:p>
    <w:p>
      <w:pPr>
        <w:spacing w:after="120"/>
      </w:pPr>
      <w:r>
        <w:rPr>
          <w:rFonts w:ascii="Arial Unicode MS" w:hAnsi="Arial Unicode MS" w:eastAsia="Arial Unicode MS"/>
        </w:rPr>
        <w:t>但本地保存不等于没有持久化。</w:t>
      </w:r>
    </w:p>
    <w:p>
      <w:pPr>
        <w:spacing w:after="120"/>
      </w:pPr>
      <w:r>
        <w:rPr>
          <w:rFonts w:ascii="Arial Unicode MS" w:hAnsi="Arial Unicode MS" w:eastAsia="Arial Unicode MS"/>
        </w:rPr>
        <w:t>可能本地持久化：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>Metadata</w:t>
        <w:br/>
        <w:t>部分 Checkpoint</w:t>
        <w:br/>
        <w:t>Code Index Cache</w:t>
        <w:br/>
        <w:t>Workspace Cache</w:t>
      </w:r>
    </w:p>
    <w:p>
      <w:pPr>
        <w:spacing w:after="120"/>
      </w:pPr>
      <w:r>
        <w:rPr>
          <w:rFonts w:ascii="Arial Unicode MS" w:hAnsi="Arial Unicode MS" w:eastAsia="Arial Unicode MS"/>
        </w:rPr>
        <w:t>是否保存的核心权衡不是“能不能存”，而是：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Reconstruction Cost</w:t>
        <w:br/>
        <w:t>Storage Cost</w:t>
        <w:br/>
        <w:t>Latency</w:t>
        <w:br/>
        <w:t>Privacy</w:t>
        <w:br/>
        <w:t>Consistency</w:t>
      </w:r>
    </w:p>
    <w:p>
      <w:pPr>
        <w:spacing w:after="120"/>
      </w:pPr>
      <w:r>
        <w:rPr>
          <w:rFonts w:ascii="Arial Unicode MS" w:hAnsi="Arial Unicode MS" w:eastAsia="Arial Unicode MS"/>
        </w:rPr>
        <w:t>可以总结成表：</w:t>
      </w:r>
    </w:p>
    <w:p>
      <w:pPr>
        <w:spacing w:after="120"/>
      </w:pPr>
      <w:r>
        <w:rPr>
          <w:rFonts w:ascii="Arial Unicode MS" w:hAnsi="Arial Unicode MS" w:eastAsia="Arial Unicode MS"/>
        </w:rPr>
        <w:t>| 数据 | 重建成本 | 是否保存 | | --- | --- | --- | | Current Context | 极低 | 不保存 | | Current Tool | 极低 | 不保存 | | Git Diff | 低 | 视情况 | | Diagnostics | 中等 | 视情况 | | Code Index | 高 | 通常缓存 | | Conversation | 不可重建 | 保存 | | Memory | 不可重建或重建成本极高 | 保存 | | Summary | 可重建但消耗 Token | 通常保存 | | Checkpoint | 恢复执行必需 | 关键节点保存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18. 统一 Runtime 世界观</w:t>
      </w:r>
    </w:p>
    <w:p>
      <w:pPr>
        <w:spacing w:after="120"/>
      </w:pPr>
      <w:r>
        <w:rPr>
          <w:rFonts w:ascii="Arial Unicode MS" w:hAnsi="Arial Unicode MS" w:eastAsia="Arial Unicode MS"/>
        </w:rPr>
        <w:t>从 Day01 到 Day04，认知可以这样升级：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Day01:</w:t>
        <w:br/>
        <w:t>Agent = LLM + Tool</w:t>
        <w:br/>
        <w:br/>
        <w:t>Day02:</w:t>
        <w:br/>
        <w:t>Agent = Runtime + LLM + Tool + Loop</w:t>
        <w:br/>
        <w:br/>
        <w:t>Day03:</w:t>
        <w:br/>
        <w:t>Runtime = Coordinator + Planner + Tool Registry + Memory + Provider</w:t>
        <w:br/>
        <w:br/>
        <w:t>Day04:</w:t>
        <w:br/>
        <w:t>Runtime = Runtime State + Context Builder + Policy + Orchestration</w:t>
      </w:r>
    </w:p>
    <w:p>
      <w:pPr>
        <w:spacing w:after="120"/>
      </w:pPr>
      <w:r>
        <w:rPr>
          <w:rFonts w:ascii="Arial Unicode MS" w:hAnsi="Arial Unicode MS" w:eastAsia="Arial Unicode MS"/>
        </w:rPr>
        <w:t>最终图：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   User</w:t>
        <w:br/>
        <w:t xml:space="preserve">                       |</w:t>
        <w:br/>
        <w:t xml:space="preserve">                       v</w:t>
        <w:br/>
        <w:t xml:space="preserve">              Runtime Session</w:t>
        <w:br/>
        <w:t xml:space="preserve">                       |</w:t>
        <w:br/>
        <w:t xml:space="preserve">                       v</w:t>
        <w:br/>
        <w:t xml:space="preserve">            Restore Runtime State</w:t>
        <w:br/>
        <w:t xml:space="preserve">                       |</w:t>
        <w:br/>
        <w:t xml:space="preserve">                       v</w:t>
        <w:br/>
        <w:t xml:space="preserve">                Runtime State</w:t>
        <w:br/>
        <w:t xml:space="preserve">                       |</w:t>
        <w:br/>
        <w:t xml:space="preserve">          +------------+------------+</w:t>
        <w:br/>
        <w:t xml:space="preserve">          |            |            |</w:t>
        <w:br/>
        <w:t xml:space="preserve">          v            v            v</w:t>
        <w:br/>
        <w:t xml:space="preserve">     Conversation   Workspace    Memory</w:t>
        <w:br/>
        <w:t xml:space="preserve">          |            |            |</w:t>
        <w:br/>
        <w:t xml:space="preserve">          +------------+------------+</w:t>
        <w:br/>
        <w:t xml:space="preserve">                       |</w:t>
        <w:br/>
        <w:t xml:space="preserve">                       v</w:t>
        <w:br/>
        <w:t xml:space="preserve">               Context Builder</w:t>
        <w:br/>
        <w:t xml:space="preserve">                       |</w:t>
        <w:br/>
        <w:t xml:space="preserve">                       v</w:t>
        <w:br/>
        <w:t xml:space="preserve">              Provider Messages</w:t>
        <w:br/>
        <w:t xml:space="preserve">                       |</w:t>
        <w:br/>
        <w:t xml:space="preserve">                       v</w:t>
        <w:br/>
        <w:t xml:space="preserve">                      LLM</w:t>
        <w:br/>
        <w:t xml:space="preserve">                       |</w:t>
        <w:br/>
        <w:t xml:space="preserve">                 Reason / Plan</w:t>
        <w:br/>
        <w:t xml:space="preserve">                       |</w:t>
        <w:br/>
        <w:t xml:space="preserve">                       v</w:t>
        <w:br/>
        <w:t xml:space="preserve">               Tool / Workflow</w:t>
        <w:br/>
        <w:t xml:space="preserve">                       |</w:t>
        <w:br/>
        <w:t xml:space="preserve">                       v</w:t>
        <w:br/>
        <w:t xml:space="preserve">            Update Runtime State</w:t>
        <w:br/>
        <w:t xml:space="preserve">                       |</w:t>
        <w:br/>
        <w:t xml:space="preserve">              Persistence Policy</w:t>
        <w:br/>
        <w:t xml:space="preserve">                       |</w:t>
        <w:br/>
        <w:t xml:space="preserve">          +------------+------------+</w:t>
        <w:br/>
        <w:t xml:space="preserve">          |                         |</w:t>
        <w:br/>
        <w:t xml:space="preserve">          v                         v</w:t>
        <w:br/>
        <w:t xml:space="preserve">     Normal Finish              Checkpoint</w:t>
        <w:br/>
        <w:t xml:space="preserve">          |                         |</w:t>
        <w:br/>
        <w:t xml:space="preserve">          v                         v</w:t>
        <w:br/>
        <w:t xml:space="preserve">    Destroy Runtime          Crash Recovery</w:t>
      </w:r>
    </w:p>
    <w:p>
      <w:pPr>
        <w:spacing w:after="120"/>
      </w:pPr>
      <w:r>
        <w:rPr>
          <w:rFonts w:ascii="Arial Unicode MS" w:hAnsi="Arial Unicode MS" w:eastAsia="Arial Unicode MS"/>
        </w:rPr>
        <w:t>这里的核心不再是 Prompt，而是：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>Context Builder</w:t>
        <w:br/>
        <w:t>Persistence Policy</w:t>
        <w:br/>
        <w:t>Checkpoint</w:t>
        <w:br/>
        <w:t>Recoverability</w:t>
        <w:br/>
        <w:t>State Orchestration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19. Part B-02 核心结论</w:t>
      </w:r>
    </w:p>
    <w:p>
      <w:pPr>
        <w:spacing w:after="120"/>
      </w:pPr>
      <w:r>
        <w:rPr>
          <w:rFonts w:ascii="Arial Unicode MS" w:hAnsi="Arial Unicode MS" w:eastAsia="Arial Unicode MS"/>
        </w:rPr>
        <w:t>Part B-02 的核心结论可以分成五层。</w:t>
      </w:r>
    </w:p>
    <w:p>
      <w:pPr>
        <w:spacing w:after="120"/>
      </w:pPr>
      <w:r>
        <w:rPr>
          <w:rFonts w:ascii="Arial Unicode MS" w:hAnsi="Arial Unicode MS" w:eastAsia="Arial Unicode MS"/>
        </w:rPr>
        <w:t>第一层：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State 不是随着程序启动诞生，而是随着 Runtime Session 或 Execution 开始而创建。</w:t>
      </w:r>
    </w:p>
    <w:p>
      <w:pPr>
        <w:spacing w:after="120"/>
      </w:pPr>
      <w:r>
        <w:rPr>
          <w:rFonts w:ascii="Arial Unicode MS" w:hAnsi="Arial Unicode MS" w:eastAsia="Arial Unicode MS"/>
        </w:rPr>
        <w:t>第二层：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State 不是从零开始，而是 Create + Restore。</w:t>
      </w:r>
    </w:p>
    <w:p>
      <w:pPr>
        <w:spacing w:after="120"/>
      </w:pPr>
      <w:r>
        <w:rPr>
          <w:rFonts w:ascii="Arial Unicode MS" w:hAnsi="Arial Unicode MS" w:eastAsia="Arial Unicode MS"/>
        </w:rPr>
        <w:t>第三层：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Loop 本质上是推动 Runtime State 不断迁移的 State Transition Loop。</w:t>
      </w:r>
    </w:p>
    <w:p>
      <w:pPr>
        <w:spacing w:after="120"/>
      </w:pPr>
      <w:r>
        <w:rPr>
          <w:rFonts w:ascii="Arial Unicode MS" w:hAnsi="Arial Unicode MS" w:eastAsia="Arial Unicode MS"/>
        </w:rPr>
        <w:t>第四层：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不同 State 的生命周期和 Persistence Policy 完全不同，工业 Runtime 不会统一保存整个 Runtime State。</w:t>
      </w:r>
    </w:p>
    <w:p>
      <w:pPr>
        <w:spacing w:after="120"/>
      </w:pPr>
      <w:r>
        <w:rPr>
          <w:rFonts w:ascii="Arial Unicode MS" w:hAnsi="Arial Unicode MS" w:eastAsia="Arial Unicode MS"/>
        </w:rPr>
        <w:t>第五层：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工业 Runtime 真正复杂的地方，是让 State 可以被正确编排、治理、持久化、恢复，并在崩溃后继续执行。</w:t>
      </w:r>
    </w:p>
    <w:p>
      <w:pPr>
        <w:spacing w:after="120"/>
      </w:pPr>
      <w:r>
        <w:rPr>
          <w:rFonts w:ascii="Arial Unicode MS" w:hAnsi="Arial Unicode MS" w:eastAsia="Arial Unicode MS"/>
        </w:rPr>
        <w:t>最终一句话：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的本质不是调用 LLM，而是维护 Runtime State，并保证 Runtime State 可以正确演化、持久化、恢复和继续执行。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20. 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下一节进入：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Day04 Part C：Context Builder</w:t>
      </w:r>
    </w:p>
    <w:p>
      <w:pPr>
        <w:spacing w:after="120"/>
      </w:pPr>
      <w:r>
        <w:rPr>
          <w:rFonts w:ascii="Arial Unicode MS" w:hAnsi="Arial Unicode MS" w:eastAsia="Arial Unicode MS"/>
        </w:rPr>
        <w:t>学习目标：</w:t>
      </w:r>
    </w:p>
    <w:p>
      <w:pPr>
        <w:pStyle w:val="ListBullet"/>
      </w:pPr>
      <w:r>
        <w:rPr>
          <w:rFonts w:ascii="Arial Unicode MS" w:hAnsi="Arial Unicode MS" w:eastAsia="Arial Unicode MS"/>
        </w:rPr>
        <w:t>为什么 Runtime State 不能直接发给 LLM；</w:t>
      </w:r>
    </w:p>
    <w:p>
      <w:pPr>
        <w:pStyle w:val="ListBullet"/>
      </w:pPr>
      <w:r>
        <w:rPr>
          <w:rFonts w:ascii="Arial Unicode MS" w:hAnsi="Arial Unicode MS" w:eastAsia="Arial Unicode MS"/>
        </w:rPr>
        <w:t>Projection 到底是什么；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Builder 的职责边界；</w:t>
      </w:r>
    </w:p>
    <w:p>
      <w:pPr>
        <w:pStyle w:val="ListBullet"/>
      </w:pPr>
      <w:r>
        <w:rPr>
          <w:rFonts w:ascii="Arial Unicode MS" w:hAnsi="Arial Unicode MS" w:eastAsia="Arial Unicode MS"/>
        </w:rPr>
        <w:t>Provider Messages 如何生成；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Builder 如何选择 Conversation、Summary、Memory、Workspace；</w:t>
      </w:r>
    </w:p>
    <w:p>
      <w:pPr>
        <w:pStyle w:val="ListBullet"/>
      </w:pPr>
      <w:r>
        <w:rPr>
          <w:rFonts w:ascii="Arial Unicode MS" w:hAnsi="Arial Unicode MS" w:eastAsia="Arial Unicode MS"/>
        </w:rPr>
        <w:t>Token Budget 如何影响 Context；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Compression 与 Message Selection；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Prompt Assembly 与 Provider Adapter 的关系；</w:t>
      </w:r>
    </w:p>
    <w:p>
      <w:pPr>
        <w:pStyle w:val="ListBullet"/>
      </w:pPr>
      <w:r>
        <w:rPr>
          <w:rFonts w:ascii="Arial Unicode MS" w:hAnsi="Arial Unicode MS" w:eastAsia="Arial Unicode MS"/>
        </w:rPr>
        <w:t>为什么 Context Builder 是 Runtime 最核心的模块之一。</w:t>
      </w:r>
    </w:p>
    <w:p>
      <w:pPr>
        <w:spacing w:after="120"/>
      </w:pPr>
      <w:r>
        <w:rPr>
          <w:rFonts w:ascii="Arial Unicode MS" w:hAnsi="Arial Unicode MS" w:eastAsia="Arial Unicode MS"/>
        </w:rPr>
        <w:t>核心认知路径：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Projection</w:t>
        <w:br/>
        <w:t xml:space="preserve">      |</w:t>
        <w:br/>
        <w:t xml:space="preserve">      v</w:t>
        <w:br/>
        <w:t>Provider Messages</w:t>
        <w:br/>
        <w:t xml:space="preserve">      |</w:t>
        <w:br/>
        <w:t xml:space="preserve">      v</w:t>
        <w:br/>
        <w:t>LLM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21. 写书 TODO</w:t>
      </w:r>
    </w:p>
    <w:p>
      <w:pPr>
        <w:pStyle w:val="ListBullet"/>
      </w:pPr>
      <w:r>
        <w:rPr>
          <w:rFonts w:ascii="Arial Unicode MS" w:hAnsi="Arial Unicode MS" w:eastAsia="Arial Unicode MS"/>
        </w:rPr>
        <w:t>新增章节：《Runtime State Lifecycle》</w:t>
      </w:r>
    </w:p>
    <w:p>
      <w:pPr>
        <w:pStyle w:val="ListBullet"/>
      </w:pPr>
      <w:r>
        <w:rPr>
          <w:rFonts w:ascii="Arial Unicode MS" w:hAnsi="Arial Unicode MS" w:eastAsia="Arial Unicode MS"/>
        </w:rPr>
        <w:t>新增章节：《Runtime State Orchestration》</w:t>
      </w:r>
    </w:p>
    <w:p>
      <w:pPr>
        <w:pStyle w:val="ListBullet"/>
      </w:pPr>
      <w:r>
        <w:rPr>
          <w:rFonts w:ascii="Arial Unicode MS" w:hAnsi="Arial Unicode MS" w:eastAsia="Arial Unicode MS"/>
        </w:rPr>
        <w:t>补充 Runtime Session、Execution、Task 的边界说明</w:t>
      </w:r>
    </w:p>
    <w:p>
      <w:pPr>
        <w:pStyle w:val="ListBullet"/>
      </w:pPr>
      <w:r>
        <w:rPr>
          <w:rFonts w:ascii="Arial Unicode MS" w:hAnsi="Arial Unicode MS" w:eastAsia="Arial Unicode MS"/>
        </w:rPr>
        <w:t>增加 Runtime State 生命周期图</w:t>
      </w:r>
    </w:p>
    <w:p>
      <w:pPr>
        <w:pStyle w:val="ListBullet"/>
      </w:pPr>
      <w:r>
        <w:rPr>
          <w:rFonts w:ascii="Arial Unicode MS" w:hAnsi="Arial Unicode MS" w:eastAsia="Arial Unicode MS"/>
        </w:rPr>
        <w:t>增加 Ephemeral State vs Persistent State 表格</w:t>
      </w:r>
    </w:p>
    <w:p>
      <w:pPr>
        <w:pStyle w:val="ListBullet"/>
      </w:pPr>
      <w:r>
        <w:rPr>
          <w:rFonts w:ascii="Arial Unicode MS" w:hAnsi="Arial Unicode MS" w:eastAsia="Arial Unicode MS"/>
        </w:rPr>
        <w:t>增加 Persistence Policy 表格</w:t>
      </w:r>
    </w:p>
    <w:p>
      <w:pPr>
        <w:pStyle w:val="ListBullet"/>
      </w:pPr>
      <w:r>
        <w:rPr>
          <w:rFonts w:ascii="Arial Unicode MS" w:hAnsi="Arial Unicode MS" w:eastAsia="Arial Unicode MS"/>
        </w:rPr>
        <w:t>增加 Checkpoint Snapshot 示例</w:t>
      </w:r>
    </w:p>
    <w:p>
      <w:pPr>
        <w:pStyle w:val="ListBullet"/>
      </w:pPr>
      <w:r>
        <w:rPr>
          <w:rFonts w:ascii="Arial Unicode MS" w:hAnsi="Arial Unicode MS" w:eastAsia="Arial Unicode MS"/>
        </w:rPr>
        <w:t>增加 Recoverable World State 小节</w:t>
      </w:r>
    </w:p>
    <w:p>
      <w:pPr>
        <w:pStyle w:val="ListBullet"/>
      </w:pPr>
      <w:r>
        <w:rPr>
          <w:rFonts w:ascii="Arial Unicode MS" w:hAnsi="Arial Unicode MS" w:eastAsia="Arial Unicode MS"/>
        </w:rPr>
        <w:t>增加 Context 不持久化、恢复后重新生成 Context 的 React 类比</w:t>
      </w:r>
    </w:p>
    <w:p>
      <w:pPr>
        <w:pStyle w:val="ListBullet"/>
      </w:pPr>
      <w:r>
        <w:rPr>
          <w:rFonts w:ascii="Arial Unicode MS" w:hAnsi="Arial Unicode MS" w:eastAsia="Arial Unicode MS"/>
        </w:rPr>
        <w:t>增加 State Ownership 与 State Governance 小节</w:t>
      </w:r>
    </w:p>
    <w:p>
      <w:pPr>
        <w:pStyle w:val="ListBullet"/>
      </w:pPr>
      <w:r>
        <w:rPr>
          <w:rFonts w:ascii="Arial Unicode MS" w:hAnsi="Arial Unicode MS" w:eastAsia="Arial Unicode MS"/>
        </w:rPr>
        <w:t>将 Runtime = State Machine 升级为 Runtime = State Orchestrator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22. 写书素材</w:t>
      </w:r>
    </w:p>
    <w:p>
      <w:pPr>
        <w:spacing w:after="120"/>
      </w:pPr>
      <w:r>
        <w:rPr>
          <w:rFonts w:ascii="Arial Unicode MS" w:hAnsi="Arial Unicode MS" w:eastAsia="Arial Unicode MS"/>
        </w:rPr>
        <w:t>素材一：React 类比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React:</w:t>
        <w:br/>
        <w:t>State -&gt; Render -&gt; DOM</w:t>
        <w:br/>
        <w:br/>
        <w:t>Agent:</w:t>
        <w:br/>
        <w:t>Runtime State -&gt; Context Builder -&gt; Context / Provider Messages</w:t>
      </w:r>
    </w:p>
    <w:p>
      <w:pPr>
        <w:spacing w:after="120"/>
      </w:pPr>
      <w:r>
        <w:rPr>
          <w:rFonts w:ascii="Arial Unicode MS" w:hAnsi="Arial Unicode MS" w:eastAsia="Arial Unicode MS"/>
        </w:rPr>
        <w:t>素材二：Checkpoint 不是 Action Replay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Checkpoint 保存 Snapshot，不保存所有动作。</w:t>
        <w:br/>
        <w:t>恢复时恢复 Runtime State，再重新生成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素材三：Recoverable World State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恢复的不是 CPU 执行栈，而是 Agent 对世界的认知现场。</w:t>
      </w:r>
    </w:p>
    <w:p>
      <w:pPr>
        <w:spacing w:after="120"/>
      </w:pPr>
      <w:r>
        <w:rPr>
          <w:rFonts w:ascii="Arial Unicode MS" w:hAnsi="Arial Unicode MS" w:eastAsia="Arial Unicode MS"/>
        </w:rPr>
        <w:t>素材四：Runtime 像操作系统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OS 维护 Process / Memory / File / Permission</w:t>
        <w:br/>
        <w:t>Runtime 维护 Conversation / Memory / Workspace / Planner / Permission</w:t>
      </w:r>
    </w:p>
    <w:p>
      <w:pPr>
        <w:spacing w:after="120"/>
      </w:pPr>
      <w:r>
        <w:rPr>
          <w:rFonts w:ascii="Arial Unicode MS" w:hAnsi="Arial Unicode MS" w:eastAsia="Arial Unicode MS"/>
        </w:rPr>
        <w:t>素材五：Tool 的重新定义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的价值不在于返回数据，而在于改变 Runtime 对世界的认知。</w:t>
      </w:r>
    </w:p>
    <w:p>
      <w:pPr>
        <w:spacing w:after="120"/>
      </w:pPr>
      <w:r>
        <w:rPr>
          <w:rFonts w:ascii="Arial Unicode MS" w:hAnsi="Arial Unicode MS" w:eastAsia="Arial Unicode MS"/>
        </w:rPr>
        <w:t>素材六：Runtime Engineering 的方向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Prompt 是 Projection 的结果，不是 Runtime 的起点。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23. 本 Part 核心认知升级</w:t>
      </w:r>
    </w:p>
    <w:p>
      <w:pPr>
        <w:spacing w:after="120"/>
      </w:pPr>
      <w:r>
        <w:rPr>
          <w:rFonts w:ascii="Arial Unicode MS" w:hAnsi="Arial Unicode MS" w:eastAsia="Arial Unicode MS"/>
        </w:rPr>
        <w:t>最开始的认知：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调 LLM</w:t>
        <w:br/>
        <w:t>LLM 调 Tool</w:t>
        <w:br/>
        <w:t>Tool 返回结果</w:t>
      </w:r>
    </w:p>
    <w:p>
      <w:pPr>
        <w:spacing w:after="120"/>
      </w:pPr>
      <w:r>
        <w:rPr>
          <w:rFonts w:ascii="Arial Unicode MS" w:hAnsi="Arial Unicode MS" w:eastAsia="Arial Unicode MS"/>
        </w:rPr>
        <w:t>升级后的认知：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维护 Runtime State</w:t>
        <w:br/>
        <w:t>LLM 和 Tool 都只是推动 State Transition 的 Action</w:t>
        <w:br/>
        <w:t>Context Builder 把 Runtime State 投影成 LLM 可见的世界</w:t>
        <w:br/>
        <w:t>Persistence Policy 决定哪些 State 留下</w:t>
        <w:br/>
        <w:t>Checkpoint 让 Runtime 可以在崩溃后恢复继续执行</w:t>
        <w:br/>
        <w:t>Orchestrator / Event Bus / Policy / Owner 共同治理 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最终认知：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是 AI Agent 的状态编排器。它维护世界、调度推理、执行工具、管理持久化，并保证 Agent 在真实世界中可以连续、可靠地运行。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24. 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Conversation 应该 Append Immediately，而 Summary 不应该每条消息都更新？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为什么恢复 Execution 不是恢复 Context，而是恢复 Runtime State 后重新生成 Context？</w:t>
      </w:r>
    </w:p>
    <w:p>
      <w:pPr>
        <w:pStyle w:val="ListNumber"/>
      </w:pPr>
      <w:r>
        <w:rPr>
          <w:rFonts w:ascii="Arial Unicode MS" w:hAnsi="Arial Unicode MS" w:eastAsia="Arial Unicode MS"/>
        </w:rPr>
        <w:t>Checkpoint 保存 Snapshot 相比 Action Replay，有什么优势和代价？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如果所有模块都能直接修改 runtimeState，会带来哪些调试和一致性问题？</w:t>
      </w:r>
    </w:p>
    <w:p>
      <w:pPr>
        <w:pStyle w:val="ListNumber"/>
      </w:pPr>
      <w:r>
        <w:rPr>
          <w:rFonts w:ascii="Arial Unicode MS" w:hAnsi="Arial Unicode MS" w:eastAsia="Arial Unicode MS"/>
        </w:rPr>
        <w:t>Event Bus 如何降低 Conversation、Summary、Memory、Metrics 之间的耦合？</w:t>
      </w:r>
    </w:p>
    <w:p>
      <w:pPr>
        <w:pStyle w:val="ListNumber"/>
      </w:pPr>
      <w:r>
        <w:rPr>
          <w:rFonts w:ascii="Arial Unicode MS" w:hAnsi="Arial Unicode MS" w:eastAsia="Arial Unicode MS"/>
        </w:rPr>
        <w:t>Workspace 中哪些数据应该持久化，哪些应该重新扫描？判断标准是什么？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为什么“错误状态”有时也应该 Checkpoint？它需要满足什么条件？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Session、Execution、Task 三者的边界如何划分？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Prompt 不应该被看成 Runtime 的核心资产？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如果要从零实现一个最小 Agent Runtime，哪些 State Manager 必须先出现？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来源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分享学习记录：https://chatgpt.com/share/6a5dd64e-390c-83ee-b4cc-9b5a4e5f0eab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本地源记录：source/day04-part-b-02-chatgpt-share-source.md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