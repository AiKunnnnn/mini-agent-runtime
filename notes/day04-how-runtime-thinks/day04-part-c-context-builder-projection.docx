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Day04 Part C 学习文档 v1.0：Runtime 如何思考（How Runtime Thinks）- Context Builder Projection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Day04 Part C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Part A 建立了“Prompt 不是 Context”的世界观；Part B-01 解释 Runtime State 是什么；Part B-02 解释 Runtime State 如何创建、演化、持久化和恢复。Part C 继续回答一个关键问题：Runtime 如何把完整、复杂、内部化的 Runtime State，投影成 LLM 当前能够理解和推理的 Provider Messages。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Part B-02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不只是维护一个 State，而是在编排一个不断创建、恢复、演化、持久化、销毁，并且可以在崩溃后恢复继续执行的 State 生命周期。</w:t>
      </w:r>
    </w:p>
    <w:p>
      <w:pPr>
        <w:spacing w:after="120"/>
      </w:pPr>
      <w:r>
        <w:rPr>
          <w:rFonts w:ascii="Arial Unicode MS" w:hAnsi="Arial Unicode MS" w:eastAsia="Arial Unicode MS"/>
        </w:rPr>
        <w:t>但是 Runtime State 本身不能直接发送给 LLM。</w:t>
      </w:r>
    </w:p>
    <w:p>
      <w:pPr>
        <w:spacing w:after="120"/>
      </w:pPr>
      <w:r>
        <w:rPr>
          <w:rFonts w:ascii="Arial Unicode MS" w:hAnsi="Arial Unicode MS" w:eastAsia="Arial Unicode MS"/>
        </w:rPr>
        <w:t>因为 Runtime State 是 Runtime 的完整世界，里面包含：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Workspace；</w:t>
      </w:r>
    </w:p>
    <w:p>
      <w:pPr>
        <w:pStyle w:val="ListBullet"/>
      </w:pPr>
      <w:r>
        <w:rPr>
          <w:rFonts w:ascii="Arial Unicode MS" w:hAnsi="Arial Unicode MS" w:eastAsia="Arial Unicode MS"/>
        </w:rPr>
        <w:t>Planner；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Permission；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Execution Metadata；</w:t>
      </w:r>
    </w:p>
    <w:p>
      <w:pPr>
        <w:pStyle w:val="ListBullet"/>
      </w:pPr>
      <w:r>
        <w:rPr>
          <w:rFonts w:ascii="Arial Unicode MS" w:hAnsi="Arial Unicode MS" w:eastAsia="Arial Unicode MS"/>
        </w:rPr>
        <w:t>Checkpoint；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内部控制信息。</w:t>
      </w:r>
    </w:p>
    <w:p>
      <w:pPr>
        <w:spacing w:after="120"/>
      </w:pPr>
      <w:r>
        <w:rPr>
          <w:rFonts w:ascii="Arial Unicode MS" w:hAnsi="Arial Unicode MS" w:eastAsia="Arial Unicode MS"/>
        </w:rPr>
        <w:t>这些信息对 Runtime 很重要，但不代表都适合进入 LLM 的输入。</w:t>
      </w:r>
    </w:p>
    <w:p>
      <w:pPr>
        <w:spacing w:after="120"/>
      </w:pPr>
      <w:r>
        <w:rPr>
          <w:rFonts w:ascii="Arial Unicode MS" w:hAnsi="Arial Unicode MS" w:eastAsia="Arial Unicode MS"/>
        </w:rPr>
        <w:t>所以 Part C 的核心问题是：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如何从完整的 Runtime State 中，选择、组织、压缩并组装出 LLM 当前真正需要看到的世界？</w:t>
      </w:r>
    </w:p>
    <w:p>
      <w:pPr>
        <w:spacing w:after="120"/>
      </w:pPr>
      <w:r>
        <w:rPr>
          <w:rFonts w:ascii="Arial Unicode MS" w:hAnsi="Arial Unicode MS" w:eastAsia="Arial Unicode MS"/>
        </w:rPr>
        <w:t>Part C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Builder 是 Runtime 的认知调度中心。它负责把 Runtime State 这个完整世界，经过 Projection、Selection、Retrieval、Compression、Token Budget 和 Message Assembly，转换成 LLM 当前能够理解和推理的 Provider Messages。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可以这样串起来：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Part A:</w:t>
        <w:br/>
        <w:t>Prompt 不是 Context</w:t>
        <w:br/>
        <w:br/>
        <w:t>Part B-01:</w:t>
        <w:br/>
        <w:t>Context 来自 Runtime State 的 Projection</w:t>
        <w:br/>
        <w:br/>
        <w:t>Part B-02:</w:t>
        <w:br/>
        <w:t>Runtime State 本身有完整生命周期</w:t>
        <w:br/>
        <w:br/>
        <w:t>Part C:</w:t>
        <w:br/>
        <w:t>Context Builder 把 Runtime State 投影成 Provider Messages</w:t>
        <w:br/>
        <w:br/>
        <w:t>Part D:</w:t>
        <w:br/>
        <w:t>Context Window Management 处理有限上下文空间下的工业级取舍</w:t>
        <w:br/>
        <w:br/>
        <w:t>Part E:</w:t>
        <w:br/>
        <w:t>Provider Adapter 把统一 Provider Messages 转换成不同模型供应商协议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Runtime State 不能直接发送给 LLM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Projection 是什么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在 Runtime 中的位置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Architecture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Selection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 Context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Context</w:t>
      </w:r>
    </w:p>
    <w:p>
      <w:pPr>
        <w:pStyle w:val="ListNumber"/>
      </w:pPr>
      <w:r>
        <w:rPr>
          <w:rFonts w:ascii="Arial Unicode MS" w:hAnsi="Arial Unicode MS" w:eastAsia="Arial Unicode MS"/>
        </w:rPr>
        <w:t>Workspace Context</w:t>
      </w:r>
    </w:p>
    <w:p>
      <w:pPr>
        <w:pStyle w:val="ListNumber"/>
      </w:pPr>
      <w:r>
        <w:rPr>
          <w:rFonts w:ascii="Arial Unicode MS" w:hAnsi="Arial Unicode MS" w:eastAsia="Arial Unicode MS"/>
        </w:rPr>
        <w:t>Tool Context</w:t>
      </w:r>
    </w:p>
    <w:p>
      <w:pPr>
        <w:pStyle w:val="ListNumber"/>
      </w:pPr>
      <w:r>
        <w:rPr>
          <w:rFonts w:ascii="Arial Unicode MS" w:hAnsi="Arial Unicode MS" w:eastAsia="Arial Unicode MS"/>
        </w:rPr>
        <w:t>Token Budget Management</w:t>
      </w:r>
    </w:p>
    <w:p>
      <w:pPr>
        <w:pStyle w:val="ListNumber"/>
      </w:pPr>
      <w:r>
        <w:rPr>
          <w:rFonts w:ascii="Arial Unicode MS" w:hAnsi="Arial Unicode MS" w:eastAsia="Arial Unicode MS"/>
        </w:rPr>
        <w:t>Message Assembly</w:t>
      </w:r>
    </w:p>
    <w:p>
      <w:pPr>
        <w:pStyle w:val="ListNumber"/>
      </w:pPr>
      <w:r>
        <w:rPr>
          <w:rFonts w:ascii="Arial Unicode MS" w:hAnsi="Arial Unicode MS" w:eastAsia="Arial Unicode MS"/>
        </w:rPr>
        <w:t>从 Runtime State 到 LLM Intelligence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的几个边界</w:t>
      </w:r>
    </w:p>
    <w:p>
      <w:pPr>
        <w:pStyle w:val="ListNumber"/>
      </w:pPr>
      <w:r>
        <w:rPr>
          <w:rFonts w:ascii="Arial Unicode MS" w:hAnsi="Arial Unicode MS" w:eastAsia="Arial Unicode MS"/>
        </w:rPr>
        <w:t>工业级问答补充</w:t>
      </w:r>
    </w:p>
    <w:p>
      <w:pPr>
        <w:pStyle w:val="ListNumber"/>
      </w:pPr>
      <w:r>
        <w:rPr>
          <w:rFonts w:ascii="Arial Unicode MS" w:hAnsi="Arial Unicode MS" w:eastAsia="Arial Unicode MS"/>
        </w:rPr>
        <w:t>工业级实现（Industrial Notes）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全景架构图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五大模块关系</w:t>
      </w:r>
    </w:p>
    <w:p>
      <w:pPr>
        <w:pStyle w:val="ListNumber"/>
      </w:pPr>
      <w:r>
        <w:rPr>
          <w:rFonts w:ascii="Arial Unicode MS" w:hAnsi="Arial Unicode MS" w:eastAsia="Arial Unicode MS"/>
        </w:rPr>
        <w:t>固定收尾栏目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知识地图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前置问题回收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本章思考题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1. 为什么 Runtime State 不能直接发送给 LLM</w:t>
      </w:r>
    </w:p>
    <w:p>
      <w:pPr>
        <w:spacing w:after="120"/>
      </w:pPr>
      <w:r>
        <w:rPr>
          <w:rFonts w:ascii="Arial Unicode MS" w:hAnsi="Arial Unicode MS" w:eastAsia="Arial Unicode MS"/>
        </w:rPr>
        <w:t>最直觉的错误设计是：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LLM</w:t>
      </w:r>
    </w:p>
    <w:p>
      <w:pPr>
        <w:spacing w:after="120"/>
      </w:pPr>
      <w:r>
        <w:rPr>
          <w:rFonts w:ascii="Arial Unicode MS" w:hAnsi="Arial Unicode MS" w:eastAsia="Arial Unicode MS"/>
        </w:rPr>
        <w:t>也就是把 Runtime State 整个塞进模型。</w:t>
      </w:r>
    </w:p>
    <w:p>
      <w:pPr>
        <w:spacing w:after="120"/>
      </w:pPr>
      <w:r>
        <w:rPr>
          <w:rFonts w:ascii="Arial Unicode MS" w:hAnsi="Arial Unicode MS" w:eastAsia="Arial Unicode MS"/>
        </w:rPr>
        <w:t>这在简单 Demo 里看起来可行，但在 Agent Runtime 中很快会崩溃。</w:t>
      </w:r>
    </w:p>
    <w:p>
      <w:pPr>
        <w:pStyle w:val="Heading3"/>
      </w:pPr>
      <w:r>
        <w:rPr>
          <w:rFonts w:ascii="Arial Unicode MS" w:hAnsi="Arial Unicode MS" w:eastAsia="Arial Unicode MS"/>
        </w:rPr>
        <w:t>1.1 Runtime State 太完整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是 Runtime 对当前世界的完整认知。</w:t>
      </w:r>
    </w:p>
    <w:p>
      <w:pPr>
        <w:spacing w:after="120"/>
      </w:pPr>
      <w:r>
        <w:rPr>
          <w:rFonts w:ascii="Arial Unicode MS" w:hAnsi="Arial Unicode MS" w:eastAsia="Arial Unicode MS"/>
        </w:rPr>
        <w:t>它包含用户目标，也包含大量 LLM 当前不需要知道的内部状态：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>├── Conversation</w:t>
        <w:br/>
        <w:t>├── Memory</w:t>
        <w:br/>
        <w:t>├── Workspace</w:t>
        <w:br/>
        <w:t>├── Planner State</w:t>
        <w:br/>
        <w:t>├── Tool State</w:t>
        <w:br/>
        <w:t>├── Permission State</w:t>
        <w:br/>
        <w:t>├── Execution Metadata</w:t>
        <w:br/>
        <w:t>├── Checkpoint</w:t>
        <w:br/>
        <w:t>└── Runtime Internal Data</w:t>
      </w:r>
    </w:p>
    <w:p>
      <w:pPr>
        <w:spacing w:after="120"/>
      </w:pPr>
      <w:r>
        <w:rPr>
          <w:rFonts w:ascii="Arial Unicode MS" w:hAnsi="Arial Unicode MS" w:eastAsia="Arial Unicode MS"/>
        </w:rPr>
        <w:t>完整不等于适合推理。</w:t>
      </w:r>
    </w:p>
    <w:p>
      <w:pPr>
        <w:spacing w:after="120"/>
      </w:pPr>
      <w:r>
        <w:rPr>
          <w:rFonts w:ascii="Arial Unicode MS" w:hAnsi="Arial Unicode MS" w:eastAsia="Arial Unicode MS"/>
        </w:rPr>
        <w:t>LLM 当前需要的不是“整个世界”，而是“当前任务相关的世界切片”。</w:t>
      </w:r>
    </w:p>
    <w:p>
      <w:pPr>
        <w:pStyle w:val="Heading3"/>
      </w:pPr>
      <w:r>
        <w:rPr>
          <w:rFonts w:ascii="Arial Unicode MS" w:hAnsi="Arial Unicode MS" w:eastAsia="Arial Unicode MS"/>
        </w:rPr>
        <w:t>1.2 直接发送会造成信息污染</w:t>
      </w:r>
    </w:p>
    <w:p>
      <w:pPr>
        <w:spacing w:after="120"/>
      </w:pPr>
      <w:r>
        <w:rPr>
          <w:rFonts w:ascii="Arial Unicode MS" w:hAnsi="Arial Unicode MS" w:eastAsia="Arial Unicode MS"/>
        </w:rPr>
        <w:t>如果用户当前目标是：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帮我修复登录接口的 bug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中可能还有：</w:t>
      </w:r>
    </w:p>
    <w:p>
      <w:pPr>
        <w:pStyle w:val="ListBullet"/>
      </w:pPr>
      <w:r>
        <w:rPr>
          <w:rFonts w:ascii="Arial Unicode MS" w:hAnsi="Arial Unicode MS" w:eastAsia="Arial Unicode MS"/>
        </w:rPr>
        <w:t>过去的 UI 设计讨论；</w:t>
      </w:r>
    </w:p>
    <w:p>
      <w:pPr>
        <w:pStyle w:val="ListBullet"/>
      </w:pPr>
      <w:r>
        <w:rPr>
          <w:rFonts w:ascii="Arial Unicode MS" w:hAnsi="Arial Unicode MS" w:eastAsia="Arial Unicode MS"/>
        </w:rPr>
        <w:t>上一次关于数据库迁移的记录；</w:t>
      </w:r>
    </w:p>
    <w:p>
      <w:pPr>
        <w:pStyle w:val="ListBullet"/>
      </w:pPr>
      <w:r>
        <w:rPr>
          <w:rFonts w:ascii="Arial Unicode MS" w:hAnsi="Arial Unicode MS" w:eastAsia="Arial Unicode MS"/>
        </w:rPr>
        <w:t>与当前任务无关的 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其他工具执行结果；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失败重试的内部日志；</w:t>
      </w:r>
    </w:p>
    <w:p>
      <w:pPr>
        <w:pStyle w:val="ListBullet"/>
      </w:pPr>
      <w:r>
        <w:rPr>
          <w:rFonts w:ascii="Arial Unicode MS" w:hAnsi="Arial Unicode MS" w:eastAsia="Arial Unicode MS"/>
        </w:rPr>
        <w:t>大量不相关文件内容。</w:t>
      </w:r>
    </w:p>
    <w:p>
      <w:pPr>
        <w:spacing w:after="120"/>
      </w:pPr>
      <w:r>
        <w:rPr>
          <w:rFonts w:ascii="Arial Unicode MS" w:hAnsi="Arial Unicode MS" w:eastAsia="Arial Unicode MS"/>
        </w:rPr>
        <w:t>这些信息进入 LLM 后，会增加推理噪声。</w:t>
      </w:r>
    </w:p>
    <w:p>
      <w:pPr>
        <w:spacing w:after="120"/>
      </w:pPr>
      <w:r>
        <w:rPr>
          <w:rFonts w:ascii="Arial Unicode MS" w:hAnsi="Arial Unicode MS" w:eastAsia="Arial Unicode MS"/>
        </w:rPr>
        <w:t>LLM 不是看得越多就越聪明，而是需要看到当前任务最相关的信息。</w:t>
      </w:r>
    </w:p>
    <w:p>
      <w:pPr>
        <w:pStyle w:val="Heading3"/>
      </w:pPr>
      <w:r>
        <w:rPr>
          <w:rFonts w:ascii="Arial Unicode MS" w:hAnsi="Arial Unicode MS" w:eastAsia="Arial Unicode MS"/>
        </w:rPr>
        <w:t>1.3 直接发送会泄露 Runtime 内部机制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里可能包含：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内部策略；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权限判断；</w:t>
      </w:r>
    </w:p>
    <w:p>
      <w:pPr>
        <w:pStyle w:val="ListBullet"/>
      </w:pPr>
      <w:r>
        <w:rPr>
          <w:rFonts w:ascii="Arial Unicode MS" w:hAnsi="Arial Unicode MS" w:eastAsia="Arial Unicode MS"/>
        </w:rPr>
        <w:t>工具调用细节；</w:t>
      </w:r>
    </w:p>
    <w:p>
      <w:pPr>
        <w:pStyle w:val="ListBullet"/>
      </w:pPr>
      <w:r>
        <w:rPr>
          <w:rFonts w:ascii="Arial Unicode MS" w:hAnsi="Arial Unicode MS" w:eastAsia="Arial Unicode MS"/>
        </w:rPr>
        <w:t>执行计划草稿；</w:t>
      </w:r>
    </w:p>
    <w:p>
      <w:pPr>
        <w:pStyle w:val="ListBullet"/>
      </w:pPr>
      <w:r>
        <w:rPr>
          <w:rFonts w:ascii="Arial Unicode MS" w:hAnsi="Arial Unicode MS" w:eastAsia="Arial Unicode MS"/>
        </w:rPr>
        <w:t>调试信息；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用户不应看到的系统信息。</w:t>
      </w:r>
    </w:p>
    <w:p>
      <w:pPr>
        <w:spacing w:after="120"/>
      </w:pPr>
      <w:r>
        <w:rPr>
          <w:rFonts w:ascii="Arial Unicode MS" w:hAnsi="Arial Unicode MS" w:eastAsia="Arial Unicode MS"/>
        </w:rPr>
        <w:t>这些内容不应该直接暴露给模型。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必须把 Runtime State 中的内部机制和模型可见信息分开。</w:t>
      </w:r>
    </w:p>
    <w:p>
      <w:pPr>
        <w:pStyle w:val="Heading3"/>
      </w:pPr>
      <w:r>
        <w:rPr>
          <w:rFonts w:ascii="Arial Unicode MS" w:hAnsi="Arial Unicode MS" w:eastAsia="Arial Unicode MS"/>
        </w:rPr>
        <w:t>1.4 直接发送无法控制 Token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可能远远超过模型上下文窗口。</w:t>
      </w:r>
    </w:p>
    <w:p>
      <w:pPr>
        <w:spacing w:after="120"/>
      </w:pPr>
      <w:r>
        <w:rPr>
          <w:rFonts w:ascii="Arial Unicode MS" w:hAnsi="Arial Unicode MS" w:eastAsia="Arial Unicode MS"/>
        </w:rPr>
        <w:t>即使模型支持 1M token，也不代表 Runtime 可以把所有历史对话、所有文件、所有 Memory、所有 Tool Result 全部发送进去。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Window 是一次模型调用的输入输出预算，不是整个 Conversation 的无限仓库。</w:t>
      </w:r>
    </w:p>
    <w:p>
      <w:pPr>
        <w:spacing w:after="120"/>
      </w:pPr>
      <w:r>
        <w:rPr>
          <w:rFonts w:ascii="Arial Unicode MS" w:hAnsi="Arial Unicode MS" w:eastAsia="Arial Unicode MS"/>
        </w:rPr>
        <w:t>所以 Runtime 需要：</w:t>
      </w:r>
    </w:p>
    <w:p>
      <w:pPr>
        <w:pStyle w:val="ListBullet"/>
      </w:pPr>
      <w:r>
        <w:rPr>
          <w:rFonts w:ascii="Arial Unicode MS" w:hAnsi="Arial Unicode MS" w:eastAsia="Arial Unicode MS"/>
        </w:rPr>
        <w:t>Selection；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Compression；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Summarization；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Budget；</w:t>
      </w:r>
    </w:p>
    <w:p>
      <w:pPr>
        <w:pStyle w:val="ListBullet"/>
      </w:pPr>
      <w:r>
        <w:rPr>
          <w:rFonts w:ascii="Arial Unicode MS" w:hAnsi="Arial Unicode MS" w:eastAsia="Arial Unicode MS"/>
        </w:rPr>
        <w:t>Overflow Recovery；</w:t>
      </w:r>
    </w:p>
    <w:p>
      <w:pPr>
        <w:pStyle w:val="ListBullet"/>
      </w:pPr>
      <w:r>
        <w:rPr>
          <w:rFonts w:ascii="Arial Unicode MS" w:hAnsi="Arial Unicode MS" w:eastAsia="Arial Unicode MS"/>
        </w:rPr>
        <w:t>Fallback Strategy。</w:t>
      </w:r>
    </w:p>
    <w:p>
      <w:pPr>
        <w:pStyle w:val="Heading3"/>
      </w:pPr>
      <w:r>
        <w:rPr>
          <w:rFonts w:ascii="Arial Unicode MS" w:hAnsi="Arial Unicode MS" w:eastAsia="Arial Unicode MS"/>
        </w:rPr>
        <w:t>1.5 不同任务需要不同 Context</w:t>
      </w:r>
    </w:p>
    <w:p>
      <w:pPr>
        <w:spacing w:after="120"/>
      </w:pPr>
      <w:r>
        <w:rPr>
          <w:rFonts w:ascii="Arial Unicode MS" w:hAnsi="Arial Unicode MS" w:eastAsia="Arial Unicode MS"/>
        </w:rPr>
        <w:t>同一个 Runtime State，可以生成多个不同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例如同一个代码仓库状态：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State:</w:t>
        <w:br/>
        <w:t>完整代码仓库 + 历史对话 + Memory + Tool Results</w:t>
      </w:r>
    </w:p>
    <w:p>
      <w:pPr>
        <w:spacing w:after="120"/>
      </w:pPr>
      <w:r>
        <w:rPr>
          <w:rFonts w:ascii="Arial Unicode MS" w:hAnsi="Arial Unicode MS" w:eastAsia="Arial Unicode MS"/>
        </w:rPr>
        <w:t>如果任务是 Debug，Context 可能选择：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错误日志</w:t>
        <w:br/>
        <w:t>相关文件</w:t>
        <w:br/>
        <w:t>最近失败的测试</w:t>
        <w:br/>
        <w:t>相关代码调用链</w:t>
      </w:r>
    </w:p>
    <w:p>
      <w:pPr>
        <w:spacing w:after="120"/>
      </w:pPr>
      <w:r>
        <w:rPr>
          <w:rFonts w:ascii="Arial Unicode MS" w:hAnsi="Arial Unicode MS" w:eastAsia="Arial Unicode MS"/>
        </w:rPr>
        <w:t>如果任务是 Code Review，Context 可能选择：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diff</w:t>
        <w:br/>
        <w:t>相关规范</w:t>
        <w:br/>
        <w:t>历史 review 经验</w:t>
        <w:br/>
        <w:t>风险点</w:t>
      </w:r>
    </w:p>
    <w:p>
      <w:pPr>
        <w:spacing w:after="120"/>
      </w:pPr>
      <w:r>
        <w:rPr>
          <w:rFonts w:ascii="Arial Unicode MS" w:hAnsi="Arial Unicode MS" w:eastAsia="Arial Unicode MS"/>
        </w:rPr>
        <w:t>如果任务是架构设计，Context 可能选择：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模块边界</w:t>
        <w:br/>
        <w:t>数据流</w:t>
        <w:br/>
        <w:t>设计约束</w:t>
        <w:br/>
        <w:t>历史决策</w:t>
      </w:r>
    </w:p>
    <w:p>
      <w:pPr>
        <w:spacing w:after="120"/>
      </w:pPr>
      <w:r>
        <w:rPr>
          <w:rFonts w:ascii="Arial Unicode MS" w:hAnsi="Arial Unicode MS" w:eastAsia="Arial Unicode MS"/>
        </w:rPr>
        <w:t>这说明：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不是 Runtime State 的完整拷贝，而是 Runtime State 面向当前任务的一次 Projection。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2. Context Projection 是什么</w:t>
      </w:r>
    </w:p>
    <w:p>
      <w:pPr>
        <w:spacing w:after="120"/>
      </w:pPr>
      <w:r>
        <w:rPr>
          <w:rFonts w:ascii="Arial Unicode MS" w:hAnsi="Arial Unicode MS" w:eastAsia="Arial Unicode MS"/>
        </w:rPr>
        <w:t>Projection 可以理解为：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从一个完整对象中，按照目标和策略，投影出某个视角下需要看到的部分。</w:t>
      </w:r>
    </w:p>
    <w:p>
      <w:pPr>
        <w:spacing w:after="120"/>
      </w:pPr>
      <w:r>
        <w:rPr>
          <w:rFonts w:ascii="Arial Unicode MS" w:hAnsi="Arial Unicode MS" w:eastAsia="Arial Unicode MS"/>
        </w:rPr>
        <w:t>在 Agent Runtime 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| Projection</w:t>
        <w:br/>
        <w:t xml:space="preserve">      v</w:t>
        <w:br/>
        <w:t>Context</w:t>
        <w:br/>
        <w:t xml:space="preserve">      |</w:t>
        <w:br/>
        <w:t xml:space="preserve">      v</w:t>
        <w:br/>
        <w:t>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Context Projection 不是简单过滤字段，而是一次面向任务的认知转换。</w:t>
      </w:r>
    </w:p>
    <w:p>
      <w:pPr>
        <w:pStyle w:val="Heading3"/>
      </w:pPr>
      <w:r>
        <w:rPr>
          <w:rFonts w:ascii="Arial Unicode MS" w:hAnsi="Arial Unicode MS" w:eastAsia="Arial Unicode MS"/>
        </w:rPr>
        <w:t>2.1 Runtime State 是完整世界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描述 Runtime 当前认为世界是什么样：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>├── 用户当前目标</w:t>
        <w:br/>
        <w:t>├── 当前任务进度</w:t>
        <w:br/>
        <w:t>├── 历史对话</w:t>
        <w:br/>
        <w:t>├── 长期记忆</w:t>
        <w:br/>
        <w:t>├── 工作区内容</w:t>
        <w:br/>
        <w:t>├── 工具执行结果</w:t>
        <w:br/>
        <w:t>├── 当前计划</w:t>
        <w:br/>
        <w:t>├── 权限状态</w:t>
        <w:br/>
        <w:t>└── 执行元数据</w:t>
      </w:r>
    </w:p>
    <w:p>
      <w:pPr>
        <w:spacing w:after="120"/>
      </w:pPr>
      <w:r>
        <w:rPr>
          <w:rFonts w:ascii="Arial Unicode MS" w:hAnsi="Arial Unicode MS" w:eastAsia="Arial Unicode MS"/>
        </w:rPr>
        <w:t>这是 Runtime 的内部世界。</w:t>
      </w:r>
    </w:p>
    <w:p>
      <w:pPr>
        <w:pStyle w:val="Heading3"/>
      </w:pPr>
      <w:r>
        <w:rPr>
          <w:rFonts w:ascii="Arial Unicode MS" w:hAnsi="Arial Unicode MS" w:eastAsia="Arial Unicode MS"/>
        </w:rPr>
        <w:t>2.2 Context 是 LLM 可见世界</w:t>
      </w:r>
    </w:p>
    <w:p>
      <w:pPr>
        <w:spacing w:after="120"/>
      </w:pPr>
      <w:r>
        <w:rPr>
          <w:rFonts w:ascii="Arial Unicode MS" w:hAnsi="Arial Unicode MS" w:eastAsia="Arial Unicode MS"/>
        </w:rPr>
        <w:t>Context 描述 LLM 当前应该看到什么：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</w:t>
        <w:br/>
        <w:t>├── 当前用户目标</w:t>
        <w:br/>
        <w:t>├── 必要历史对话</w:t>
        <w:br/>
        <w:t>├── 相关 Memory</w:t>
        <w:br/>
        <w:t>├── 相关文件片段</w:t>
        <w:br/>
        <w:t>├── 关键工具结果</w:t>
        <w:br/>
        <w:t>├── 当前计划摘要</w:t>
        <w:br/>
        <w:t>└── 输出要求</w:t>
      </w:r>
    </w:p>
    <w:p>
      <w:pPr>
        <w:spacing w:after="120"/>
      </w:pPr>
      <w:r>
        <w:rPr>
          <w:rFonts w:ascii="Arial Unicode MS" w:hAnsi="Arial Unicode MS" w:eastAsia="Arial Unicode MS"/>
        </w:rPr>
        <w:t>这是 Runtime 投影给 LLM 的外部视图。</w:t>
      </w:r>
    </w:p>
    <w:p>
      <w:pPr>
        <w:pStyle w:val="Heading3"/>
      </w:pPr>
      <w:r>
        <w:rPr>
          <w:rFonts w:ascii="Arial Unicode MS" w:hAnsi="Arial Unicode MS" w:eastAsia="Arial Unicode MS"/>
        </w:rPr>
        <w:t>2.3 Provider Messages 是最终模型输入</w:t>
      </w:r>
    </w:p>
    <w:p>
      <w:pPr>
        <w:spacing w:after="120"/>
      </w:pPr>
      <w:r>
        <w:rPr>
          <w:rFonts w:ascii="Arial Unicode MS" w:hAnsi="Arial Unicode MS" w:eastAsia="Arial Unicode MS"/>
        </w:rPr>
        <w:t>Context 还不是最终请求。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最后会把 Context 组装成 Provider Messages：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[</w:t>
        <w:br/>
        <w:t xml:space="preserve">  { role: "system", content: "..." },</w:t>
        <w:br/>
        <w:t xml:space="preserve">  { role: "user", content: "..." },</w:t>
        <w:br/>
        <w:t xml:space="preserve">  { role: "assistant", content: "..." },</w:t>
        <w:br/>
        <w:t xml:space="preserve">  { role: "tool", content: "..." }</w:t>
        <w:br/>
        <w:t>]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Context Projection</w:t>
        <w:br/>
        <w:t xml:space="preserve">      |</w:t>
        <w:br/>
        <w:t xml:space="preserve">      v</w:t>
        <w:br/>
        <w:t>Context</w:t>
        <w:br/>
        <w:t xml:space="preserve">      |</w:t>
        <w:br/>
        <w:t xml:space="preserve">      v</w:t>
        <w:br/>
        <w:t>Message Assembly</w:t>
        <w:br/>
        <w:t xml:space="preserve">      |</w:t>
        <w:br/>
        <w:t xml:space="preserve">      v</w:t>
        <w:br/>
        <w:t>Provider Messages</w:t>
      </w:r>
    </w:p>
    <w:p>
      <w:pPr>
        <w:pStyle w:val="Heading3"/>
      </w:pPr>
      <w:r>
        <w:rPr>
          <w:rFonts w:ascii="Arial Unicode MS" w:hAnsi="Arial Unicode MS" w:eastAsia="Arial Unicode MS"/>
        </w:rPr>
        <w:t>2.4 Projection 由 Goal、Policy、State 共同决定</w:t>
      </w:r>
    </w:p>
    <w:p>
      <w:pPr>
        <w:spacing w:after="120"/>
      </w:pPr>
      <w:r>
        <w:rPr>
          <w:rFonts w:ascii="Arial Unicode MS" w:hAnsi="Arial Unicode MS" w:eastAsia="Arial Unicode MS"/>
        </w:rPr>
        <w:t>Projection 不是随意选择。</w:t>
      </w:r>
    </w:p>
    <w:p>
      <w:pPr>
        <w:spacing w:after="120"/>
      </w:pPr>
      <w:r>
        <w:rPr>
          <w:rFonts w:ascii="Arial Unicode MS" w:hAnsi="Arial Unicode MS" w:eastAsia="Arial Unicode MS"/>
        </w:rPr>
        <w:t>它通常由三类输入决定：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+ Goal + Context Policy</w:t>
      </w:r>
    </w:p>
    <w:p>
      <w:pPr>
        <w:spacing w:after="120"/>
      </w:pPr>
      <w:r>
        <w:rPr>
          <w:rFonts w:ascii="Arial Unicode MS" w:hAnsi="Arial Unicode MS" w:eastAsia="Arial Unicode MS"/>
        </w:rPr>
        <w:t>其中：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提供完整候选信息；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Goal 决定当前任务要解决什么；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Policy 决定选择、压缩、排序和预算策略。</w:t>
      </w:r>
    </w:p>
    <w:p>
      <w:pPr>
        <w:spacing w:after="120"/>
      </w:pPr>
      <w:r>
        <w:rPr>
          <w:rFonts w:ascii="Arial Unicode MS" w:hAnsi="Arial Unicode MS" w:eastAsia="Arial Unicode MS"/>
        </w:rPr>
        <w:t>公式可以写成：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= Project(RuntimeState, Goal, ContextPolicy)</w:t>
      </w:r>
    </w:p>
    <w:p>
      <w:pPr>
        <w:spacing w:after="120"/>
      </w:pPr>
      <w:r>
        <w:rPr>
          <w:rFonts w:ascii="Arial Unicode MS" w:hAnsi="Arial Unicode MS" w:eastAsia="Arial Unicode MS"/>
        </w:rPr>
        <w:t>Provider Messages 则是：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ProviderMessages = Assemble(Context, ProviderAgnosticMessagePolicy)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3. Context Builder 在 Runtime 中的位置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属于 Runtime Core。</w:t>
      </w:r>
    </w:p>
    <w:p>
      <w:pPr>
        <w:spacing w:after="120"/>
      </w:pPr>
      <w:r>
        <w:rPr>
          <w:rFonts w:ascii="Arial Unicode MS" w:hAnsi="Arial Unicode MS" w:eastAsia="Arial Unicode MS"/>
        </w:rPr>
        <w:t>它不属于 Provider Adapter，也不属于 Tool 层。</w:t>
      </w:r>
    </w:p>
    <w:p>
      <w:pPr>
        <w:pStyle w:val="Heading3"/>
      </w:pPr>
      <w:r>
        <w:rPr>
          <w:rFonts w:ascii="Arial Unicode MS" w:hAnsi="Arial Unicode MS" w:eastAsia="Arial Unicode MS"/>
        </w:rPr>
        <w:t>3.1 正确分层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Application</w:t>
        <w:br/>
        <w:t xml:space="preserve">    |</w:t>
        <w:br/>
        <w:t xml:space="preserve">    v</w:t>
        <w:br/>
        <w:t>Runtime Session</w:t>
        <w:br/>
        <w:t xml:space="preserve">    |</w:t>
        <w:br/>
        <w:t xml:space="preserve">    v</w:t>
        <w:br/>
        <w:t>Runtime Core</w:t>
        <w:br/>
        <w:t xml:space="preserve">    |</w:t>
        <w:br/>
        <w:t xml:space="preserve">    +-- Runtime State Manager</w:t>
        <w:br/>
        <w:t xml:space="preserve">    +-- Planner</w:t>
        <w:br/>
        <w:t xml:space="preserve">    +-- Tool Orchestrator</w:t>
        <w:br/>
        <w:t xml:space="preserve">    +-- Context Builder</w:t>
        <w:br/>
        <w:t xml:space="preserve">    +-- Event Bus</w:t>
        <w:br/>
        <w:t xml:space="preserve">    +-- Policy Engine</w:t>
        <w:br/>
        <w:t xml:space="preserve">    |</w:t>
        <w:br/>
        <w:t xml:space="preserve">    v</w:t>
        <w:br/>
        <w:t>Provider Adapter</w:t>
        <w:br/>
        <w:t xml:space="preserve">    |</w:t>
        <w:br/>
        <w:t xml:space="preserve">    v</w:t>
        <w:br/>
        <w:t>LLM Provider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放在 Runtime Core 中，因为它处理的是 Runtime 的核心认知问题：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当前这轮 LLM 应该看到什么？</w:t>
      </w:r>
    </w:p>
    <w:p>
      <w:pPr>
        <w:pStyle w:val="Heading3"/>
      </w:pPr>
      <w:r>
        <w:rPr>
          <w:rFonts w:ascii="Arial Unicode MS" w:hAnsi="Arial Unicode MS" w:eastAsia="Arial Unicode MS"/>
        </w:rPr>
        <w:t>3.2 为什么不能放 Provider Adapter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的职责是协议适配。</w:t>
      </w:r>
    </w:p>
    <w:p>
      <w:pPr>
        <w:spacing w:after="120"/>
      </w:pPr>
      <w:r>
        <w:rPr>
          <w:rFonts w:ascii="Arial Unicode MS" w:hAnsi="Arial Unicode MS" w:eastAsia="Arial Unicode MS"/>
        </w:rPr>
        <w:t>它回答的是：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如何把 Runtime 的统一消息格式，转换成某个模型供应商要求的请求格式？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OpenAI Adapter</w:t>
        <w:br/>
        <w:t>Anthropic Adapter</w:t>
        <w:br/>
        <w:t>Gemini Adapter</w:t>
        <w:br/>
        <w:t>Local Model Adapter</w:t>
      </w:r>
    </w:p>
    <w:p>
      <w:pPr>
        <w:spacing w:after="120"/>
      </w:pPr>
      <w:r>
        <w:rPr>
          <w:rFonts w:ascii="Arial Unicode MS" w:hAnsi="Arial Unicode MS" w:eastAsia="Arial Unicode MS"/>
        </w:rPr>
        <w:t>如果把 Context Builder 放进 OpenAI Adapter，会导致：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策略绑定某个模型供应商；</w:t>
      </w:r>
    </w:p>
    <w:p>
      <w:pPr>
        <w:pStyle w:val="ListBullet"/>
      </w:pPr>
      <w:r>
        <w:rPr>
          <w:rFonts w:ascii="Arial Unicode MS" w:hAnsi="Arial Unicode MS" w:eastAsia="Arial Unicode MS"/>
        </w:rPr>
        <w:t>换模型时要重写上下文逻辑；</w:t>
      </w:r>
    </w:p>
    <w:p>
      <w:pPr>
        <w:pStyle w:val="ListBullet"/>
      </w:pPr>
      <w:r>
        <w:rPr>
          <w:rFonts w:ascii="Arial Unicode MS" w:hAnsi="Arial Unicode MS" w:eastAsia="Arial Unicode MS"/>
        </w:rPr>
        <w:t>Adapter 中出现大量 if/else；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Core 无法保持统一认知层；</w:t>
      </w:r>
    </w:p>
    <w:p>
      <w:pPr>
        <w:pStyle w:val="ListBullet"/>
      </w:pPr>
      <w:r>
        <w:rPr>
          <w:rFonts w:ascii="Arial Unicode MS" w:hAnsi="Arial Unicode MS" w:eastAsia="Arial Unicode MS"/>
        </w:rPr>
        <w:t>元数据和模型协议耦合在一起。</w:t>
      </w:r>
    </w:p>
    <w:p>
      <w:pPr>
        <w:spacing w:after="120"/>
      </w:pPr>
      <w:r>
        <w:rPr>
          <w:rFonts w:ascii="Arial Unicode MS" w:hAnsi="Arial Unicode MS" w:eastAsia="Arial Unicode MS"/>
        </w:rPr>
        <w:t>正确边界是：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Builder:</w:t>
        <w:br/>
        <w:t>决定发送什么</w:t>
        <w:br/>
        <w:br/>
        <w:t>Provider Adapter:</w:t>
        <w:br/>
        <w:t>决定如何发送</w:t>
      </w:r>
    </w:p>
    <w:p>
      <w:pPr>
        <w:pStyle w:val="Heading3"/>
      </w:pPr>
      <w:r>
        <w:rPr>
          <w:rFonts w:ascii="Arial Unicode MS" w:hAnsi="Arial Unicode MS" w:eastAsia="Arial Unicode MS"/>
        </w:rPr>
        <w:t>3.3 为什么不能放 Tool 层</w:t>
      </w:r>
    </w:p>
    <w:p>
      <w:pPr>
        <w:spacing w:after="120"/>
      </w:pPr>
      <w:r>
        <w:rPr>
          <w:rFonts w:ascii="Arial Unicode MS" w:hAnsi="Arial Unicode MS" w:eastAsia="Arial Unicode MS"/>
        </w:rPr>
        <w:t>Tool 的职责是改变世界。</w:t>
      </w:r>
    </w:p>
    <w:p>
      <w:pPr>
        <w:spacing w:after="120"/>
      </w:pPr>
      <w:r>
        <w:rPr>
          <w:rFonts w:ascii="Arial Unicode MS" w:hAnsi="Arial Unicode MS" w:eastAsia="Arial Unicode MS"/>
        </w:rPr>
        <w:t>Tool 读取文件、执行命令、查询数据、调用 API。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进入 Runtime 后，应该先更新 Runtime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  |</w:t>
        <w:br/>
        <w:t xml:space="preserve">    v</w:t>
        <w:br/>
        <w:t>Runtime State Update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v</w:t>
        <w:br/>
        <w:t>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Tool 不应该直接把结果塞给 LLM。</w:t>
      </w:r>
    </w:p>
    <w:p>
      <w:pPr>
        <w:spacing w:after="120"/>
      </w:pPr>
      <w:r>
        <w:rPr>
          <w:rFonts w:ascii="Arial Unicode MS" w:hAnsi="Arial Unicode MS" w:eastAsia="Arial Unicode MS"/>
        </w:rPr>
        <w:t>原因是：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可能很长；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可能包含内部细节；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可能与当前下一步无关；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需要摘要、提取和重组；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需要和 Conversation、Memory、Workspace 共同排序。</w:t>
      </w:r>
    </w:p>
    <w:p>
      <w:pPr>
        <w:pStyle w:val="Heading3"/>
      </w:pPr>
      <w:r>
        <w:rPr>
          <w:rFonts w:ascii="Arial Unicode MS" w:hAnsi="Arial Unicode MS" w:eastAsia="Arial Unicode MS"/>
        </w:rPr>
        <w:t>3.4 Context Builder 应该尽量是纯函数</w:t>
      </w:r>
    </w:p>
    <w:p>
      <w:pPr>
        <w:spacing w:after="120"/>
      </w:pPr>
      <w:r>
        <w:rPr>
          <w:rFonts w:ascii="Arial Unicode MS" w:hAnsi="Arial Unicode MS" w:eastAsia="Arial Unicode MS"/>
        </w:rPr>
        <w:t>理想情况下：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= ContextBuilder.build(RuntimeState, Goal, Policy)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不直接修改 Runtime State。</w:t>
      </w:r>
    </w:p>
    <w:p>
      <w:pPr>
        <w:spacing w:after="120"/>
      </w:pPr>
      <w:r>
        <w:rPr>
          <w:rFonts w:ascii="Arial Unicode MS" w:hAnsi="Arial Unicode MS" w:eastAsia="Arial Unicode MS"/>
        </w:rPr>
        <w:t>它读取 Runtime State，生成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这样更容易：</w:t>
      </w:r>
    </w:p>
    <w:p>
      <w:pPr>
        <w:pStyle w:val="ListBullet"/>
      </w:pPr>
      <w:r>
        <w:rPr>
          <w:rFonts w:ascii="Arial Unicode MS" w:hAnsi="Arial Unicode MS" w:eastAsia="Arial Unicode MS"/>
        </w:rPr>
        <w:t>测试；</w:t>
      </w:r>
    </w:p>
    <w:p>
      <w:pPr>
        <w:pStyle w:val="ListBullet"/>
      </w:pPr>
      <w:r>
        <w:rPr>
          <w:rFonts w:ascii="Arial Unicode MS" w:hAnsi="Arial Unicode MS" w:eastAsia="Arial Unicode MS"/>
        </w:rPr>
        <w:t>调试；</w:t>
      </w:r>
    </w:p>
    <w:p>
      <w:pPr>
        <w:pStyle w:val="ListBullet"/>
      </w:pPr>
      <w:r>
        <w:rPr>
          <w:rFonts w:ascii="Arial Unicode MS" w:hAnsi="Arial Unicode MS" w:eastAsia="Arial Unicode MS"/>
        </w:rPr>
        <w:t>重放；</w:t>
      </w:r>
    </w:p>
    <w:p>
      <w:pPr>
        <w:pStyle w:val="ListBullet"/>
      </w:pPr>
      <w:r>
        <w:rPr>
          <w:rFonts w:ascii="Arial Unicode MS" w:hAnsi="Arial Unicode MS" w:eastAsia="Arial Unicode MS"/>
        </w:rPr>
        <w:t>对比不同策略；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做 explainability；</w:t>
      </w:r>
    </w:p>
    <w:p>
      <w:pPr>
        <w:pStyle w:val="ListBullet"/>
      </w:pPr>
      <w:r>
        <w:rPr>
          <w:rFonts w:ascii="Arial Unicode MS" w:hAnsi="Arial Unicode MS" w:eastAsia="Arial Unicode MS"/>
        </w:rPr>
        <w:t>做 A/B 实验。</w:t>
      </w:r>
    </w:p>
    <w:p>
      <w:pPr>
        <w:spacing w:after="120"/>
      </w:pPr>
      <w:r>
        <w:rPr>
          <w:rFonts w:ascii="Arial Unicode MS" w:hAnsi="Arial Unicode MS" w:eastAsia="Arial Unicode MS"/>
        </w:rPr>
        <w:t>当然工业系统里可能会记录 metrics、cache 或 trace，但核心语义应该保持：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Builder 是 Projection，不是 State Mutation。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4. Context Builder Architecture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不是一个简单函数，也不是一个 Prompt Template。</w:t>
      </w:r>
    </w:p>
    <w:p>
      <w:pPr>
        <w:spacing w:after="120"/>
      </w:pPr>
      <w:r>
        <w:rPr>
          <w:rFonts w:ascii="Arial Unicode MS" w:hAnsi="Arial Unicode MS" w:eastAsia="Arial Unicode MS"/>
        </w:rPr>
        <w:t>它更像一条 Pipeline。</w:t>
      </w:r>
    </w:p>
    <w:p>
      <w:pPr>
        <w:pStyle w:val="Heading3"/>
      </w:pPr>
      <w:r>
        <w:rPr>
          <w:rFonts w:ascii="Arial Unicode MS" w:hAnsi="Arial Unicode MS" w:eastAsia="Arial Unicode MS"/>
        </w:rPr>
        <w:t>4.1 总体 Pipeline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  |</w:t>
        <w:br/>
        <w:t xml:space="preserve">      v</w:t>
        <w:br/>
        <w:t>Context Collector</w:t>
        <w:br/>
        <w:t xml:space="preserve">      |</w:t>
        <w:br/>
        <w:t xml:space="preserve">      v</w:t>
        <w:br/>
        <w:t>Context Retriever</w:t>
        <w:br/>
        <w:t xml:space="preserve">      |</w:t>
        <w:br/>
        <w:t xml:space="preserve">      v</w:t>
        <w:br/>
        <w:t>Context Selector</w:t>
        <w:br/>
        <w:t xml:space="preserve">      |</w:t>
        <w:br/>
        <w:t xml:space="preserve">      v</w:t>
        <w:br/>
        <w:t>Context Compressor</w:t>
        <w:br/>
        <w:t xml:space="preserve">      |</w:t>
        <w:br/>
        <w:t xml:space="preserve">      v</w:t>
        <w:br/>
        <w:t>Token Budget Manager</w:t>
        <w:br/>
        <w:t xml:space="preserve">      |</w:t>
        <w:br/>
        <w:t xml:space="preserve">      v</w:t>
        <w:br/>
        <w:t>Message Builder</w:t>
        <w:br/>
        <w:t xml:space="preserve">      |</w:t>
        <w:br/>
        <w:t xml:space="preserve">      v</w:t>
        <w:br/>
        <w:t>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每一层职责不同。</w:t>
      </w:r>
    </w:p>
    <w:p>
      <w:pPr>
        <w:pStyle w:val="Heading3"/>
      </w:pPr>
      <w:r>
        <w:rPr>
          <w:rFonts w:ascii="Arial Unicode MS" w:hAnsi="Arial Unicode MS" w:eastAsia="Arial Unicode MS"/>
        </w:rPr>
        <w:t>4.2 Context Collector</w:t>
      </w:r>
    </w:p>
    <w:p>
      <w:pPr>
        <w:spacing w:after="120"/>
      </w:pPr>
      <w:r>
        <w:rPr>
          <w:rFonts w:ascii="Arial Unicode MS" w:hAnsi="Arial Unicode MS" w:eastAsia="Arial Unicode MS"/>
        </w:rPr>
        <w:t>Collector 负责收集候选信息。</w:t>
      </w:r>
    </w:p>
    <w:p>
      <w:pPr>
        <w:spacing w:after="120"/>
      </w:pPr>
      <w:r>
        <w:rPr>
          <w:rFonts w:ascii="Arial Unicode MS" w:hAnsi="Arial Unicode MS" w:eastAsia="Arial Unicode MS"/>
        </w:rPr>
        <w:t>候选来源包括：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Workspace；</w:t>
      </w:r>
    </w:p>
    <w:p>
      <w:pPr>
        <w:pStyle w:val="ListBullet"/>
      </w:pPr>
      <w:r>
        <w:rPr>
          <w:rFonts w:ascii="Arial Unicode MS" w:hAnsi="Arial Unicode MS" w:eastAsia="Arial Unicode MS"/>
        </w:rPr>
        <w:t>Planner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State；</w:t>
      </w:r>
    </w:p>
    <w:p>
      <w:pPr>
        <w:pStyle w:val="ListBullet"/>
      </w:pPr>
      <w:r>
        <w:rPr>
          <w:rFonts w:ascii="Arial Unicode MS" w:hAnsi="Arial Unicode MS" w:eastAsia="Arial Unicode MS"/>
        </w:rPr>
        <w:t>User Profile；</w:t>
      </w:r>
    </w:p>
    <w:p>
      <w:pPr>
        <w:pStyle w:val="ListBullet"/>
      </w:pPr>
      <w:r>
        <w:rPr>
          <w:rFonts w:ascii="Arial Unicode MS" w:hAnsi="Arial Unicode MS" w:eastAsia="Arial Unicode MS"/>
        </w:rPr>
        <w:t>System Policy；</w:t>
      </w:r>
    </w:p>
    <w:p>
      <w:pPr>
        <w:pStyle w:val="ListBullet"/>
      </w:pPr>
      <w:r>
        <w:rPr>
          <w:rFonts w:ascii="Arial Unicode MS" w:hAnsi="Arial Unicode MS" w:eastAsia="Arial Unicode MS"/>
        </w:rPr>
        <w:t>Current Goal；</w:t>
      </w:r>
    </w:p>
    <w:p>
      <w:pPr>
        <w:pStyle w:val="ListBullet"/>
      </w:pPr>
      <w:r>
        <w:rPr>
          <w:rFonts w:ascii="Arial Unicode MS" w:hAnsi="Arial Unicode MS" w:eastAsia="Arial Unicode MS"/>
        </w:rPr>
        <w:t>Execution Metadata。</w:t>
      </w:r>
    </w:p>
    <w:p>
      <w:pPr>
        <w:spacing w:after="120"/>
      </w:pPr>
      <w:r>
        <w:rPr>
          <w:rFonts w:ascii="Arial Unicode MS" w:hAnsi="Arial Unicode MS" w:eastAsia="Arial Unicode MS"/>
        </w:rPr>
        <w:t>Collector 不负责最终判断哪些必须进入上下文。</w:t>
      </w:r>
    </w:p>
    <w:p>
      <w:pPr>
        <w:spacing w:after="120"/>
      </w:pPr>
      <w:r>
        <w:rPr>
          <w:rFonts w:ascii="Arial Unicode MS" w:hAnsi="Arial Unicode MS" w:eastAsia="Arial Unicode MS"/>
        </w:rPr>
        <w:t>它的职责是：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把可能有用的信息收集成候选集。</w:t>
      </w:r>
    </w:p>
    <w:p>
      <w:pPr>
        <w:pStyle w:val="Heading3"/>
      </w:pPr>
      <w:r>
        <w:rPr>
          <w:rFonts w:ascii="Arial Unicode MS" w:hAnsi="Arial Unicode MS" w:eastAsia="Arial Unicode MS"/>
        </w:rPr>
        <w:t>4.3 Context Retriever</w:t>
      </w:r>
    </w:p>
    <w:p>
      <w:pPr>
        <w:spacing w:after="120"/>
      </w:pPr>
      <w:r>
        <w:rPr>
          <w:rFonts w:ascii="Arial Unicode MS" w:hAnsi="Arial Unicode MS" w:eastAsia="Arial Unicode MS"/>
        </w:rPr>
        <w:t>Retriever 负责从大规模候选空间中找相关信息。</w:t>
      </w:r>
    </w:p>
    <w:p>
      <w:pPr>
        <w:spacing w:after="120"/>
      </w:pPr>
      <w:r>
        <w:rPr>
          <w:rFonts w:ascii="Arial Unicode MS" w:hAnsi="Arial Unicode MS" w:eastAsia="Arial Unicode MS"/>
        </w:rPr>
        <w:t>它可能使用：</w:t>
      </w:r>
    </w:p>
    <w:p>
      <w:pPr>
        <w:pStyle w:val="ListBullet"/>
      </w:pPr>
      <w:r>
        <w:rPr>
          <w:rFonts w:ascii="Arial Unicode MS" w:hAnsi="Arial Unicode MS" w:eastAsia="Arial Unicode MS"/>
        </w:rPr>
        <w:t>keyword search；</w:t>
      </w:r>
    </w:p>
    <w:p>
      <w:pPr>
        <w:pStyle w:val="ListBullet"/>
      </w:pPr>
      <w:r>
        <w:rPr>
          <w:rFonts w:ascii="Arial Unicode MS" w:hAnsi="Arial Unicode MS" w:eastAsia="Arial Unicode MS"/>
        </w:rPr>
        <w:t>vector search；</w:t>
      </w:r>
    </w:p>
    <w:p>
      <w:pPr>
        <w:pStyle w:val="ListBullet"/>
      </w:pPr>
      <w:r>
        <w:rPr>
          <w:rFonts w:ascii="Arial Unicode MS" w:hAnsi="Arial Unicode MS" w:eastAsia="Arial Unicode MS"/>
        </w:rPr>
        <w:t>hybrid search；</w:t>
      </w:r>
    </w:p>
    <w:p>
      <w:pPr>
        <w:pStyle w:val="ListBullet"/>
      </w:pPr>
      <w:r>
        <w:rPr>
          <w:rFonts w:ascii="Arial Unicode MS" w:hAnsi="Arial Unicode MS" w:eastAsia="Arial Unicode MS"/>
        </w:rPr>
        <w:t>symbol index；</w:t>
      </w:r>
    </w:p>
    <w:p>
      <w:pPr>
        <w:pStyle w:val="ListBullet"/>
      </w:pPr>
      <w:r>
        <w:rPr>
          <w:rFonts w:ascii="Arial Unicode MS" w:hAnsi="Arial Unicode MS" w:eastAsia="Arial Unicode MS"/>
        </w:rPr>
        <w:t>AST index；</w:t>
      </w:r>
    </w:p>
    <w:p>
      <w:pPr>
        <w:pStyle w:val="ListBullet"/>
      </w:pPr>
      <w:r>
        <w:rPr>
          <w:rFonts w:ascii="Arial Unicode MS" w:hAnsi="Arial Unicode MS" w:eastAsia="Arial Unicode MS"/>
        </w:rPr>
        <w:t>call graph；</w:t>
      </w:r>
    </w:p>
    <w:p>
      <w:pPr>
        <w:pStyle w:val="ListBullet"/>
      </w:pPr>
      <w:r>
        <w:rPr>
          <w:rFonts w:ascii="Arial Unicode MS" w:hAnsi="Arial Unicode MS" w:eastAsia="Arial Unicode MS"/>
        </w:rPr>
        <w:t>git history；</w:t>
      </w:r>
    </w:p>
    <w:p>
      <w:pPr>
        <w:pStyle w:val="ListBullet"/>
      </w:pPr>
      <w:r>
        <w:rPr>
          <w:rFonts w:ascii="Arial Unicode MS" w:hAnsi="Arial Unicode MS" w:eastAsia="Arial Unicode MS"/>
        </w:rPr>
        <w:t>file path hint；</w:t>
      </w:r>
    </w:p>
    <w:p>
      <w:pPr>
        <w:pStyle w:val="ListBullet"/>
      </w:pPr>
      <w:r>
        <w:rPr>
          <w:rFonts w:ascii="Arial Unicode MS" w:hAnsi="Arial Unicode MS" w:eastAsia="Arial Unicode MS"/>
        </w:rPr>
        <w:t>recency index。</w:t>
      </w:r>
    </w:p>
    <w:p>
      <w:pPr>
        <w:spacing w:after="120"/>
      </w:pPr>
      <w:r>
        <w:rPr>
          <w:rFonts w:ascii="Arial Unicode MS" w:hAnsi="Arial Unicode MS" w:eastAsia="Arial Unicode MS"/>
        </w:rPr>
        <w:t>Retriever 的职责是：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发现可能相关的信息。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但发现不等于一定发送。</w:t>
      </w:r>
    </w:p>
    <w:p>
      <w:pPr>
        <w:pStyle w:val="Heading3"/>
      </w:pPr>
      <w:r>
        <w:rPr>
          <w:rFonts w:ascii="Arial Unicode MS" w:hAnsi="Arial Unicode MS" w:eastAsia="Arial Unicode MS"/>
        </w:rPr>
        <w:t>4.4 Context Selector</w:t>
      </w:r>
    </w:p>
    <w:p>
      <w:pPr>
        <w:spacing w:after="120"/>
      </w:pPr>
      <w:r>
        <w:rPr>
          <w:rFonts w:ascii="Arial Unicode MS" w:hAnsi="Arial Unicode MS" w:eastAsia="Arial Unicode MS"/>
        </w:rPr>
        <w:t>Selector 负责决定哪些信息进入本轮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它会考虑：</w:t>
      </w:r>
    </w:p>
    <w:p>
      <w:pPr>
        <w:pStyle w:val="ListBullet"/>
      </w:pPr>
      <w:r>
        <w:rPr>
          <w:rFonts w:ascii="Arial Unicode MS" w:hAnsi="Arial Unicode MS" w:eastAsia="Arial Unicode MS"/>
        </w:rPr>
        <w:t>当前 Goal；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 Planner Step；</w:t>
      </w:r>
    </w:p>
    <w:p>
      <w:pPr>
        <w:pStyle w:val="ListBullet"/>
      </w:pPr>
      <w:r>
        <w:rPr>
          <w:rFonts w:ascii="Arial Unicode MS" w:hAnsi="Arial Unicode MS" w:eastAsia="Arial Unicode MS"/>
        </w:rPr>
        <w:t>语义相关性；</w:t>
      </w:r>
    </w:p>
    <w:p>
      <w:pPr>
        <w:pStyle w:val="ListBullet"/>
      </w:pPr>
      <w:r>
        <w:rPr>
          <w:rFonts w:ascii="Arial Unicode MS" w:hAnsi="Arial Unicode MS" w:eastAsia="Arial Unicode MS"/>
        </w:rPr>
        <w:t>时间新鲜度；</w:t>
      </w:r>
    </w:p>
    <w:p>
      <w:pPr>
        <w:pStyle w:val="ListBullet"/>
      </w:pPr>
      <w:r>
        <w:rPr>
          <w:rFonts w:ascii="Arial Unicode MS" w:hAnsi="Arial Unicode MS" w:eastAsia="Arial Unicode MS"/>
        </w:rPr>
        <w:t>重要性；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用户显式指令；</w:t>
      </w:r>
    </w:p>
    <w:p>
      <w:pPr>
        <w:pStyle w:val="ListBullet"/>
      </w:pPr>
      <w:r>
        <w:rPr>
          <w:rFonts w:ascii="Arial Unicode MS" w:hAnsi="Arial Unicode MS" w:eastAsia="Arial Unicode MS"/>
        </w:rPr>
        <w:t>安全策略；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成本；</w:t>
      </w:r>
    </w:p>
    <w:p>
      <w:pPr>
        <w:pStyle w:val="ListBullet"/>
      </w:pPr>
      <w:r>
        <w:rPr>
          <w:rFonts w:ascii="Arial Unicode MS" w:hAnsi="Arial Unicode MS" w:eastAsia="Arial Unicode MS"/>
        </w:rPr>
        <w:t>信息可信度。</w:t>
      </w:r>
    </w:p>
    <w:p>
      <w:pPr>
        <w:spacing w:after="120"/>
      </w:pPr>
      <w:r>
        <w:rPr>
          <w:rFonts w:ascii="Arial Unicode MS" w:hAnsi="Arial Unicode MS" w:eastAsia="Arial Unicode MS"/>
        </w:rPr>
        <w:t>Selector 是 Context Builder 最核心的能力。</w:t>
      </w:r>
    </w:p>
    <w:p>
      <w:pPr>
        <w:spacing w:after="120"/>
      </w:pPr>
      <w:r>
        <w:rPr>
          <w:rFonts w:ascii="Arial Unicode MS" w:hAnsi="Arial Unicode MS" w:eastAsia="Arial Unicode MS"/>
        </w:rPr>
        <w:t>它决定 LLM 当前“看见什么”。</w:t>
      </w:r>
    </w:p>
    <w:p>
      <w:pPr>
        <w:pStyle w:val="Heading3"/>
      </w:pPr>
      <w:r>
        <w:rPr>
          <w:rFonts w:ascii="Arial Unicode MS" w:hAnsi="Arial Unicode MS" w:eastAsia="Arial Unicode MS"/>
        </w:rPr>
        <w:t>4.5 Context Compressor</w:t>
      </w:r>
    </w:p>
    <w:p>
      <w:pPr>
        <w:spacing w:after="120"/>
      </w:pPr>
      <w:r>
        <w:rPr>
          <w:rFonts w:ascii="Arial Unicode MS" w:hAnsi="Arial Unicode MS" w:eastAsia="Arial Unicode MS"/>
        </w:rPr>
        <w:t>Compressor 负责把长信息变短。</w:t>
      </w:r>
    </w:p>
    <w:p>
      <w:pPr>
        <w:spacing w:after="120"/>
      </w:pPr>
      <w:r>
        <w:rPr>
          <w:rFonts w:ascii="Arial Unicode MS" w:hAnsi="Arial Unicode MS" w:eastAsia="Arial Unicode MS"/>
        </w:rPr>
        <w:t>常见方式：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compression；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structured compression；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extractive compression；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sliding window；</w:t>
      </w:r>
    </w:p>
    <w:p>
      <w:pPr>
        <w:pStyle w:val="ListBullet"/>
      </w:pPr>
      <w:r>
        <w:rPr>
          <w:rFonts w:ascii="Arial Unicode MS" w:hAnsi="Arial Unicode MS" w:eastAsia="Arial Unicode MS"/>
        </w:rPr>
        <w:t>diff compression；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extraction；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summary。</w:t>
      </w:r>
    </w:p>
    <w:p>
      <w:pPr>
        <w:spacing w:after="120"/>
      </w:pPr>
      <w:r>
        <w:rPr>
          <w:rFonts w:ascii="Arial Unicode MS" w:hAnsi="Arial Unicode MS" w:eastAsia="Arial Unicode MS"/>
        </w:rPr>
        <w:t>例如一段很长的工具输出：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测试失败日志 5000 行</w:t>
      </w:r>
    </w:p>
    <w:p>
      <w:pPr>
        <w:spacing w:after="120"/>
      </w:pPr>
      <w:r>
        <w:rPr>
          <w:rFonts w:ascii="Arial Unicode MS" w:hAnsi="Arial Unicode MS" w:eastAsia="Arial Unicode MS"/>
        </w:rPr>
        <w:t>进入 Context 前可能变成：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测试失败：login.test.ts 第 42 行断言失败。</w:t>
        <w:br/>
        <w:t>预期 status=200，实际 status=401。</w:t>
        <w:br/>
        <w:t>相关错误：JWT expired。</w:t>
      </w:r>
    </w:p>
    <w:p>
      <w:pPr>
        <w:pStyle w:val="Heading3"/>
      </w:pPr>
      <w:r>
        <w:rPr>
          <w:rFonts w:ascii="Arial Unicode MS" w:hAnsi="Arial Unicode MS" w:eastAsia="Arial Unicode MS"/>
        </w:rPr>
        <w:t>4.6 Token Budget Manager</w:t>
      </w:r>
    </w:p>
    <w:p>
      <w:pPr>
        <w:spacing w:after="120"/>
      </w:pPr>
      <w:r>
        <w:rPr>
          <w:rFonts w:ascii="Arial Unicode MS" w:hAnsi="Arial Unicode MS" w:eastAsia="Arial Unicode MS"/>
        </w:rPr>
        <w:t>Token Budget Manager 负责分配有限上下文空间。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Total Budget: 128k</w:t>
        <w:br/>
        <w:br/>
        <w:t>System Policy:      4k</w:t>
        <w:br/>
        <w:t>Current Goal:       2k</w:t>
        <w:br/>
        <w:t>Recent Messages:   16k</w:t>
        <w:br/>
        <w:t>Memory:             8k</w:t>
        <w:br/>
        <w:t>Workspace:         64k</w:t>
        <w:br/>
        <w:t>Tool Results:      16k</w:t>
        <w:br/>
        <w:t>Output Reserve:    18k</w:t>
      </w:r>
    </w:p>
    <w:p>
      <w:pPr>
        <w:spacing w:after="120"/>
      </w:pPr>
      <w:r>
        <w:rPr>
          <w:rFonts w:ascii="Arial Unicode MS" w:hAnsi="Arial Unicode MS" w:eastAsia="Arial Unicode MS"/>
        </w:rPr>
        <w:t>它不是单纯裁剪，而是在不同信息源之间做预算分配。</w:t>
      </w:r>
    </w:p>
    <w:p>
      <w:pPr>
        <w:pStyle w:val="Heading3"/>
      </w:pPr>
      <w:r>
        <w:rPr>
          <w:rFonts w:ascii="Arial Unicode MS" w:hAnsi="Arial Unicode MS" w:eastAsia="Arial Unicode MS"/>
        </w:rPr>
        <w:t>4.7 Message Builder</w:t>
      </w:r>
    </w:p>
    <w:p>
      <w:pPr>
        <w:spacing w:after="120"/>
      </w:pPr>
      <w:r>
        <w:rPr>
          <w:rFonts w:ascii="Arial Unicode MS" w:hAnsi="Arial Unicode MS" w:eastAsia="Arial Unicode MS"/>
        </w:rPr>
        <w:t>Message Builder 负责把 Context 组装成模型输入。</w:t>
      </w:r>
    </w:p>
    <w:p>
      <w:pPr>
        <w:spacing w:after="120"/>
      </w:pPr>
      <w:r>
        <w:rPr>
          <w:rFonts w:ascii="Arial Unicode MS" w:hAnsi="Arial Unicode MS" w:eastAsia="Arial Unicode MS"/>
        </w:rPr>
        <w:t>它会生成：</w:t>
      </w:r>
    </w:p>
    <w:p>
      <w:pPr>
        <w:pStyle w:val="ListBullet"/>
      </w:pPr>
      <w:r>
        <w:rPr>
          <w:rFonts w:ascii="Arial Unicode MS" w:hAnsi="Arial Unicode MS" w:eastAsia="Arial Unicode MS"/>
        </w:rPr>
        <w:t>system 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developer 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user 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assistant history；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structured context blocks；</w:t>
      </w:r>
    </w:p>
    <w:p>
      <w:pPr>
        <w:pStyle w:val="ListBullet"/>
      </w:pPr>
      <w:r>
        <w:rPr>
          <w:rFonts w:ascii="Arial Unicode MS" w:hAnsi="Arial Unicode MS" w:eastAsia="Arial Unicode MS"/>
        </w:rPr>
        <w:t>output instruction；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safety and policy message。</w:t>
      </w:r>
    </w:p>
    <w:p>
      <w:pPr>
        <w:spacing w:after="120"/>
      </w:pPr>
      <w:r>
        <w:rPr>
          <w:rFonts w:ascii="Arial Unicode MS" w:hAnsi="Arial Unicode MS" w:eastAsia="Arial Unicode MS"/>
        </w:rPr>
        <w:t>这一步输出的是 Provider-Agnostic Messages。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也就是说，它还没有绑定 OpenAI、Anthropic 或其他模型供应商。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5. Context Selection</w:t>
      </w:r>
    </w:p>
    <w:p>
      <w:pPr>
        <w:spacing w:after="120"/>
      </w:pPr>
      <w:r>
        <w:rPr>
          <w:rFonts w:ascii="Arial Unicode MS" w:hAnsi="Arial Unicode MS" w:eastAsia="Arial Unicode MS"/>
        </w:rPr>
        <w:t>Context Selection 是 Runtime 决定 LLM 看到什么的核心能力。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它不是简单 top-k 检索，而是组合策略。</w:t>
      </w:r>
    </w:p>
    <w:p>
      <w:pPr>
        <w:pStyle w:val="Heading3"/>
      </w:pPr>
      <w:r>
        <w:rPr>
          <w:rFonts w:ascii="Arial Unicode MS" w:hAnsi="Arial Unicode MS" w:eastAsia="Arial Unicode MS"/>
        </w:rPr>
        <w:t>5.1 Selection 的本质</w:t>
      </w:r>
    </w:p>
    <w:p>
      <w:pPr>
        <w:spacing w:after="120"/>
      </w:pPr>
      <w:r>
        <w:rPr>
          <w:rFonts w:ascii="Arial Unicode MS" w:hAnsi="Arial Unicode MS" w:eastAsia="Arial Unicode MS"/>
        </w:rPr>
        <w:t>Selection 可以写成：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selected = select(</w:t>
        <w:br/>
        <w:t xml:space="preserve">  candidates,</w:t>
        <w:br/>
        <w:t xml:space="preserve">  goal,</w:t>
        <w:br/>
        <w:t xml:space="preserve">  plannerState,</w:t>
        <w:br/>
        <w:t xml:space="preserve">  contextPolicy,</w:t>
        <w:br/>
        <w:t xml:space="preserve">  tokenBudget</w:t>
        <w:br/>
        <w:t>)</w:t>
      </w:r>
    </w:p>
    <w:p>
      <w:pPr>
        <w:spacing w:after="120"/>
      </w:pPr>
      <w:r>
        <w:rPr>
          <w:rFonts w:ascii="Arial Unicode MS" w:hAnsi="Arial Unicode MS" w:eastAsia="Arial Unicode MS"/>
        </w:rPr>
        <w:t>它的本质是：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从 Runtime State 的候选信息中，选择当前推理最相关、最必要、最安全、最符合预算的信息。</w:t>
      </w:r>
    </w:p>
    <w:p>
      <w:pPr>
        <w:pStyle w:val="Heading3"/>
      </w:pPr>
      <w:r>
        <w:rPr>
          <w:rFonts w:ascii="Arial Unicode MS" w:hAnsi="Arial Unicode MS" w:eastAsia="Arial Unicode MS"/>
        </w:rPr>
        <w:t>5.2 Goal Driven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当前目标决定主要信息范围。</w:t>
      </w:r>
    </w:p>
    <w:p>
      <w:pPr>
        <w:spacing w:after="120"/>
      </w:pPr>
      <w:r>
        <w:rPr>
          <w:rFonts w:ascii="Arial Unicode MS" w:hAnsi="Arial Unicode MS" w:eastAsia="Arial Unicode MS"/>
        </w:rPr>
        <w:t>如果目标是：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修复登录 bug</w:t>
      </w:r>
    </w:p>
    <w:p>
      <w:pPr>
        <w:spacing w:after="120"/>
      </w:pPr>
      <w:r>
        <w:rPr>
          <w:rFonts w:ascii="Arial Unicode MS" w:hAnsi="Arial Unicode MS" w:eastAsia="Arial Unicode MS"/>
        </w:rPr>
        <w:t>更应该选择：</w:t>
      </w:r>
    </w:p>
    <w:p>
      <w:pPr>
        <w:pStyle w:val="ListBullet"/>
      </w:pPr>
      <w:r>
        <w:rPr>
          <w:rFonts w:ascii="Arial Unicode MS" w:hAnsi="Arial Unicode MS" w:eastAsia="Arial Unicode MS"/>
        </w:rPr>
        <w:t>login 相关代码；</w:t>
      </w:r>
    </w:p>
    <w:p>
      <w:pPr>
        <w:pStyle w:val="ListBullet"/>
      </w:pPr>
      <w:r>
        <w:rPr>
          <w:rFonts w:ascii="Arial Unicode MS" w:hAnsi="Arial Unicode MS" w:eastAsia="Arial Unicode MS"/>
        </w:rPr>
        <w:t>auth 相关配置；</w:t>
      </w:r>
    </w:p>
    <w:p>
      <w:pPr>
        <w:pStyle w:val="ListBullet"/>
      </w:pPr>
      <w:r>
        <w:rPr>
          <w:rFonts w:ascii="Arial Unicode MS" w:hAnsi="Arial Unicode MS" w:eastAsia="Arial Unicode MS"/>
        </w:rPr>
        <w:t>最近错误日志；</w:t>
      </w:r>
    </w:p>
    <w:p>
      <w:pPr>
        <w:pStyle w:val="ListBullet"/>
      </w:pPr>
      <w:r>
        <w:rPr>
          <w:rFonts w:ascii="Arial Unicode MS" w:hAnsi="Arial Unicode MS" w:eastAsia="Arial Unicode MS"/>
        </w:rPr>
        <w:t>相关测试；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用户关于登录的要求。</w:t>
      </w:r>
    </w:p>
    <w:p>
      <w:pPr>
        <w:spacing w:after="120"/>
      </w:pPr>
      <w:r>
        <w:rPr>
          <w:rFonts w:ascii="Arial Unicode MS" w:hAnsi="Arial Unicode MS" w:eastAsia="Arial Unicode MS"/>
        </w:rPr>
        <w:t>不应该优先选择：</w:t>
      </w:r>
    </w:p>
    <w:p>
      <w:pPr>
        <w:pStyle w:val="ListBullet"/>
      </w:pPr>
      <w:r>
        <w:rPr>
          <w:rFonts w:ascii="Arial Unicode MS" w:hAnsi="Arial Unicode MS" w:eastAsia="Arial Unicode MS"/>
        </w:rPr>
        <w:t>UI 色彩方案；</w:t>
      </w:r>
    </w:p>
    <w:p>
      <w:pPr>
        <w:pStyle w:val="ListBullet"/>
      </w:pPr>
      <w:r>
        <w:rPr>
          <w:rFonts w:ascii="Arial Unicode MS" w:hAnsi="Arial Unicode MS" w:eastAsia="Arial Unicode MS"/>
        </w:rPr>
        <w:t>旧的部署讨论；</w:t>
      </w:r>
    </w:p>
    <w:p>
      <w:pPr>
        <w:pStyle w:val="ListBullet"/>
      </w:pPr>
      <w:r>
        <w:rPr>
          <w:rFonts w:ascii="Arial Unicode MS" w:hAnsi="Arial Unicode MS" w:eastAsia="Arial Unicode MS"/>
        </w:rPr>
        <w:t>无关模块代码。</w:t>
      </w:r>
    </w:p>
    <w:p>
      <w:pPr>
        <w:pStyle w:val="Heading3"/>
      </w:pPr>
      <w:r>
        <w:rPr>
          <w:rFonts w:ascii="Arial Unicode MS" w:hAnsi="Arial Unicode MS" w:eastAsia="Arial Unicode MS"/>
        </w:rPr>
        <w:t>5.3 Planner Driven Selection</w:t>
      </w:r>
    </w:p>
    <w:p>
      <w:pPr>
        <w:spacing w:after="120"/>
      </w:pPr>
      <w:r>
        <w:rPr>
          <w:rFonts w:ascii="Arial Unicode MS" w:hAnsi="Arial Unicode MS" w:eastAsia="Arial Unicode MS"/>
        </w:rPr>
        <w:t>Planner State 决定当前执行步骤。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Plan:</w:t>
        <w:br/>
        <w:t>1. 复现错误</w:t>
        <w:br/>
        <w:t>2. 定位代码</w:t>
        <w:br/>
        <w:t>3. 修改实现</w:t>
        <w:br/>
        <w:t>4. 运行测试</w:t>
        <w:br/>
        <w:t>5. 总结结果</w:t>
      </w:r>
    </w:p>
    <w:p>
      <w:pPr>
        <w:spacing w:after="120"/>
      </w:pPr>
      <w:r>
        <w:rPr>
          <w:rFonts w:ascii="Arial Unicode MS" w:hAnsi="Arial Unicode MS" w:eastAsia="Arial Unicode MS"/>
        </w:rPr>
        <w:t>如果当前在第 2 步，Context Builder 更应该选择：</w:t>
      </w:r>
    </w:p>
    <w:p>
      <w:pPr>
        <w:pStyle w:val="ListBullet"/>
      </w:pPr>
      <w:r>
        <w:rPr>
          <w:rFonts w:ascii="Arial Unicode MS" w:hAnsi="Arial Unicode MS" w:eastAsia="Arial Unicode MS"/>
        </w:rPr>
        <w:t>错误日志；</w:t>
      </w:r>
    </w:p>
    <w:p>
      <w:pPr>
        <w:pStyle w:val="ListBullet"/>
      </w:pPr>
      <w:r>
        <w:rPr>
          <w:rFonts w:ascii="Arial Unicode MS" w:hAnsi="Arial Unicode MS" w:eastAsia="Arial Unicode MS"/>
        </w:rPr>
        <w:t>相关代码；</w:t>
      </w:r>
    </w:p>
    <w:p>
      <w:pPr>
        <w:pStyle w:val="ListBullet"/>
      </w:pPr>
      <w:r>
        <w:rPr>
          <w:rFonts w:ascii="Arial Unicode MS" w:hAnsi="Arial Unicode MS" w:eastAsia="Arial Unicode MS"/>
        </w:rPr>
        <w:t>调用链；</w:t>
      </w:r>
    </w:p>
    <w:p>
      <w:pPr>
        <w:pStyle w:val="ListBullet"/>
      </w:pPr>
      <w:r>
        <w:rPr>
          <w:rFonts w:ascii="Arial Unicode MS" w:hAnsi="Arial Unicode MS" w:eastAsia="Arial Unicode MS"/>
        </w:rPr>
        <w:t>文件结构。</w:t>
      </w:r>
    </w:p>
    <w:p>
      <w:pPr>
        <w:spacing w:after="120"/>
      </w:pPr>
      <w:r>
        <w:rPr>
          <w:rFonts w:ascii="Arial Unicode MS" w:hAnsi="Arial Unicode MS" w:eastAsia="Arial Unicode MS"/>
        </w:rPr>
        <w:t>如果当前在第 4 步，Context Builder 更应该选择：</w:t>
      </w:r>
    </w:p>
    <w:p>
      <w:pPr>
        <w:pStyle w:val="ListBullet"/>
      </w:pPr>
      <w:r>
        <w:rPr>
          <w:rFonts w:ascii="Arial Unicode MS" w:hAnsi="Arial Unicode MS" w:eastAsia="Arial Unicode MS"/>
        </w:rPr>
        <w:t>测试命令；</w:t>
      </w:r>
    </w:p>
    <w:p>
      <w:pPr>
        <w:pStyle w:val="ListBullet"/>
      </w:pPr>
      <w:r>
        <w:rPr>
          <w:rFonts w:ascii="Arial Unicode MS" w:hAnsi="Arial Unicode MS" w:eastAsia="Arial Unicode MS"/>
        </w:rPr>
        <w:t>测试结果；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最近修改 diff。</w:t>
      </w:r>
    </w:p>
    <w:p>
      <w:pPr>
        <w:pStyle w:val="Heading3"/>
      </w:pPr>
      <w:r>
        <w:rPr>
          <w:rFonts w:ascii="Arial Unicode MS" w:hAnsi="Arial Unicode MS" w:eastAsia="Arial Unicode MS"/>
        </w:rPr>
        <w:t>5.4 Recency</w:t>
      </w:r>
    </w:p>
    <w:p>
      <w:pPr>
        <w:spacing w:after="120"/>
      </w:pPr>
      <w:r>
        <w:rPr>
          <w:rFonts w:ascii="Arial Unicode MS" w:hAnsi="Arial Unicode MS" w:eastAsia="Arial Unicode MS"/>
        </w:rPr>
        <w:t>近期消息通常更重要。</w:t>
      </w:r>
    </w:p>
    <w:p>
      <w:pPr>
        <w:spacing w:after="120"/>
      </w:pPr>
      <w:r>
        <w:rPr>
          <w:rFonts w:ascii="Arial Unicode MS" w:hAnsi="Arial Unicode MS" w:eastAsia="Arial Unicode MS"/>
        </w:rPr>
        <w:t>但 Recency 不能单独决定一切。</w:t>
      </w:r>
    </w:p>
    <w:p>
      <w:pPr>
        <w:spacing w:after="120"/>
      </w:pPr>
      <w:r>
        <w:rPr>
          <w:rFonts w:ascii="Arial Unicode MS" w:hAnsi="Arial Unicode MS" w:eastAsia="Arial Unicode MS"/>
        </w:rPr>
        <w:t>例如 1 小时前用户说：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这个项目不能引入新依赖。</w:t>
      </w:r>
    </w:p>
    <w:p>
      <w:pPr>
        <w:spacing w:after="120"/>
      </w:pPr>
      <w:r>
        <w:rPr>
          <w:rFonts w:ascii="Arial Unicode MS" w:hAnsi="Arial Unicode MS" w:eastAsia="Arial Unicode MS"/>
        </w:rPr>
        <w:t>虽然不是最近消息，但它是重要约束，必须保留。</w:t>
      </w:r>
    </w:p>
    <w:p>
      <w:pPr>
        <w:spacing w:after="120"/>
      </w:pPr>
      <w:r>
        <w:rPr>
          <w:rFonts w:ascii="Arial Unicode MS" w:hAnsi="Arial Unicode MS" w:eastAsia="Arial Unicode MS"/>
        </w:rPr>
        <w:t>所以 Recency 要和 Importance 结合。</w:t>
      </w:r>
    </w:p>
    <w:p>
      <w:pPr>
        <w:pStyle w:val="Heading3"/>
      </w:pPr>
      <w:r>
        <w:rPr>
          <w:rFonts w:ascii="Arial Unicode MS" w:hAnsi="Arial Unicode MS" w:eastAsia="Arial Unicode MS"/>
        </w:rPr>
        <w:t>5.5 Semantic Retrieval</w:t>
      </w:r>
    </w:p>
    <w:p>
      <w:pPr>
        <w:spacing w:after="120"/>
      </w:pPr>
      <w:r>
        <w:rPr>
          <w:rFonts w:ascii="Arial Unicode MS" w:hAnsi="Arial Unicode MS" w:eastAsia="Arial Unicode MS"/>
        </w:rPr>
        <w:t>语义检索用于找到“意思相关”的内容。</w:t>
      </w:r>
    </w:p>
    <w:p>
      <w:pPr>
        <w:spacing w:after="120"/>
      </w:pPr>
      <w:r>
        <w:rPr>
          <w:rFonts w:ascii="Arial Unicode MS" w:hAnsi="Arial Unicode MS" w:eastAsia="Arial Unicode MS"/>
        </w:rPr>
        <w:t>例如用户说：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退款失败</w:t>
      </w:r>
    </w:p>
    <w:p>
      <w:pPr>
        <w:spacing w:after="120"/>
      </w:pPr>
      <w:r>
        <w:rPr>
          <w:rFonts w:ascii="Arial Unicode MS" w:hAnsi="Arial Unicode MS" w:eastAsia="Arial Unicode MS"/>
        </w:rPr>
        <w:t>代码里可能没有 refund 这个文件名，而是：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reverseTransaction</w:t>
        <w:br/>
        <w:t>cancelPayment</w:t>
        <w:br/>
        <w:t>paymentReversal</w:t>
      </w:r>
    </w:p>
    <w:p>
      <w:pPr>
        <w:spacing w:after="120"/>
      </w:pPr>
      <w:r>
        <w:rPr>
          <w:rFonts w:ascii="Arial Unicode MS" w:hAnsi="Arial Unicode MS" w:eastAsia="Arial Unicode MS"/>
        </w:rPr>
        <w:t>关键词搜索可能找不到，但 Embedding 可以发现语义接近。</w:t>
      </w:r>
    </w:p>
    <w:p>
      <w:pPr>
        <w:pStyle w:val="Heading3"/>
      </w:pPr>
      <w:r>
        <w:rPr>
          <w:rFonts w:ascii="Arial Unicode MS" w:hAnsi="Arial Unicode MS" w:eastAsia="Arial Unicode MS"/>
        </w:rPr>
        <w:t>5.6 Selection 是组合策略</w:t>
      </w:r>
    </w:p>
    <w:p>
      <w:pPr>
        <w:spacing w:after="120"/>
      </w:pPr>
      <w:r>
        <w:rPr>
          <w:rFonts w:ascii="Arial Unicode MS" w:hAnsi="Arial Unicode MS" w:eastAsia="Arial Unicode MS"/>
        </w:rPr>
        <w:t>工业级 Selection 往往综合多种信号：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Score =</w:t>
        <w:br/>
        <w:t xml:space="preserve">  goal_relevance</w:t>
        <w:br/>
        <w:t>+ semantic_similarity</w:t>
        <w:br/>
        <w:t>+ recency</w:t>
        <w:br/>
        <w:t>+ importance</w:t>
        <w:br/>
        <w:t>+ user_pin</w:t>
        <w:br/>
        <w:t>+ planner_need</w:t>
        <w:br/>
        <w:t>- token_cost</w:t>
        <w:br/>
        <w:t>- security_risk</w:t>
        <w:br/>
        <w:t>- stale_penalty</w:t>
      </w:r>
    </w:p>
    <w:p>
      <w:pPr>
        <w:spacing w:after="120"/>
      </w:pPr>
      <w:r>
        <w:rPr>
          <w:rFonts w:ascii="Arial Unicode MS" w:hAnsi="Arial Unicode MS" w:eastAsia="Arial Unicode MS"/>
        </w:rPr>
        <w:t>因此 Context Selection 不是一个固定算法，而是一套策略系统。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6. Conversation Context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Context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历史对话如何进入当前 Context？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是发生过什么，Context 是当前应该看到什么。</w:t>
      </w:r>
    </w:p>
    <w:p>
      <w:pPr>
        <w:pStyle w:val="Heading3"/>
      </w:pPr>
      <w:r>
        <w:rPr>
          <w:rFonts w:ascii="Arial Unicode MS" w:hAnsi="Arial Unicode MS" w:eastAsia="Arial Unicode MS"/>
        </w:rPr>
        <w:t>6.1 Conversation 不能无限增长</w:t>
      </w:r>
    </w:p>
    <w:p>
      <w:pPr>
        <w:spacing w:after="120"/>
      </w:pPr>
      <w:r>
        <w:rPr>
          <w:rFonts w:ascii="Arial Unicode MS" w:hAnsi="Arial Unicode MS" w:eastAsia="Arial Unicode MS"/>
        </w:rPr>
        <w:t>如果每轮都把完整聊天记录发给模型，会出现：</w:t>
      </w:r>
    </w:p>
    <w:p>
      <w:pPr>
        <w:pStyle w:val="ListBullet"/>
      </w:pPr>
      <w:r>
        <w:rPr>
          <w:rFonts w:ascii="Arial Unicode MS" w:hAnsi="Arial Unicode MS" w:eastAsia="Arial Unicode MS"/>
        </w:rPr>
        <w:t>token 爆炸；</w:t>
      </w:r>
    </w:p>
    <w:p>
      <w:pPr>
        <w:pStyle w:val="ListBullet"/>
      </w:pPr>
      <w:r>
        <w:rPr>
          <w:rFonts w:ascii="Arial Unicode MS" w:hAnsi="Arial Unicode MS" w:eastAsia="Arial Unicode MS"/>
        </w:rPr>
        <w:t>成本增加；</w:t>
      </w:r>
    </w:p>
    <w:p>
      <w:pPr>
        <w:pStyle w:val="ListBullet"/>
      </w:pPr>
      <w:r>
        <w:rPr>
          <w:rFonts w:ascii="Arial Unicode MS" w:hAnsi="Arial Unicode MS" w:eastAsia="Arial Unicode MS"/>
        </w:rPr>
        <w:t>速度变慢；</w:t>
      </w:r>
    </w:p>
    <w:p>
      <w:pPr>
        <w:pStyle w:val="ListBullet"/>
      </w:pPr>
      <w:r>
        <w:rPr>
          <w:rFonts w:ascii="Arial Unicode MS" w:hAnsi="Arial Unicode MS" w:eastAsia="Arial Unicode MS"/>
        </w:rPr>
        <w:t>推理噪声增加；</w:t>
      </w:r>
    </w:p>
    <w:p>
      <w:pPr>
        <w:pStyle w:val="ListBullet"/>
      </w:pPr>
      <w:r>
        <w:rPr>
          <w:rFonts w:ascii="Arial Unicode MS" w:hAnsi="Arial Unicode MS" w:eastAsia="Arial Unicode MS"/>
        </w:rPr>
        <w:t>旧信息污染当前任务；</w:t>
      </w:r>
    </w:p>
    <w:p>
      <w:pPr>
        <w:pStyle w:val="ListBullet"/>
      </w:pPr>
      <w:r>
        <w:rPr>
          <w:rFonts w:ascii="Arial Unicode MS" w:hAnsi="Arial Unicode MS" w:eastAsia="Arial Unicode MS"/>
        </w:rPr>
        <w:t>关键约束被大量闲聊淹没。</w:t>
      </w:r>
    </w:p>
    <w:p>
      <w:pPr>
        <w:spacing w:after="120"/>
      </w:pPr>
      <w:r>
        <w:rPr>
          <w:rFonts w:ascii="Arial Unicode MS" w:hAnsi="Arial Unicode MS" w:eastAsia="Arial Unicode MS"/>
        </w:rPr>
        <w:t>所以 Conversation 必须经过 Context Builder。</w:t>
      </w:r>
    </w:p>
    <w:p>
      <w:pPr>
        <w:pStyle w:val="Heading3"/>
      </w:pPr>
      <w:r>
        <w:rPr>
          <w:rFonts w:ascii="Arial Unicode MS" w:hAnsi="Arial Unicode MS" w:eastAsia="Arial Unicode MS"/>
        </w:rPr>
        <w:t>6.2 Conversation Context 的三层结构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Context</w:t>
        <w:br/>
        <w:t>├── Raw Messages</w:t>
        <w:br/>
        <w:t>├── Recent Window</w:t>
        <w:br/>
        <w:t>└── Summary Memory</w:t>
      </w:r>
    </w:p>
    <w:p>
      <w:pPr>
        <w:spacing w:after="120"/>
      </w:pPr>
      <w:r>
        <w:rPr>
          <w:rFonts w:ascii="Arial Unicode MS" w:hAnsi="Arial Unicode MS" w:eastAsia="Arial Unicode MS"/>
        </w:rPr>
        <w:t>Raw Messages 是原始聊天记录。</w:t>
      </w:r>
    </w:p>
    <w:p>
      <w:pPr>
        <w:spacing w:after="120"/>
      </w:pPr>
      <w:r>
        <w:rPr>
          <w:rFonts w:ascii="Arial Unicode MS" w:hAnsi="Arial Unicode MS" w:eastAsia="Arial Unicode MS"/>
        </w:rPr>
        <w:t>Recent Window 是最近若干轮重要对话。</w:t>
      </w:r>
    </w:p>
    <w:p>
      <w:pPr>
        <w:spacing w:after="120"/>
      </w:pPr>
      <w:r>
        <w:rPr>
          <w:rFonts w:ascii="Arial Unicode MS" w:hAnsi="Arial Unicode MS" w:eastAsia="Arial Unicode MS"/>
        </w:rPr>
        <w:t>Summary Memory 是对历史上下文的摘要。</w:t>
      </w:r>
    </w:p>
    <w:p>
      <w:pPr>
        <w:pStyle w:val="Heading3"/>
      </w:pPr>
      <w:r>
        <w:rPr>
          <w:rFonts w:ascii="Arial Unicode MS" w:hAnsi="Arial Unicode MS" w:eastAsia="Arial Unicode MS"/>
        </w:rPr>
        <w:t>6.3 Sliding Window</w:t>
      </w:r>
    </w:p>
    <w:p>
      <w:pPr>
        <w:spacing w:after="120"/>
      </w:pPr>
      <w:r>
        <w:rPr>
          <w:rFonts w:ascii="Arial Unicode MS" w:hAnsi="Arial Unicode MS" w:eastAsia="Arial Unicode MS"/>
        </w:rPr>
        <w:t>Sliding Window 保留最近若干消息。</w:t>
      </w:r>
    </w:p>
    <w:p>
      <w:pPr>
        <w:spacing w:after="120"/>
      </w:pPr>
      <w:r>
        <w:rPr>
          <w:rFonts w:ascii="Arial Unicode MS" w:hAnsi="Arial Unicode MS" w:eastAsia="Arial Unicode MS"/>
        </w:rPr>
        <w:t>优点是简单、稳定、低成本。</w:t>
      </w:r>
    </w:p>
    <w:p>
      <w:pPr>
        <w:spacing w:after="120"/>
      </w:pPr>
      <w:r>
        <w:rPr>
          <w:rFonts w:ascii="Arial Unicode MS" w:hAnsi="Arial Unicode MS" w:eastAsia="Arial Unicode MS"/>
        </w:rPr>
        <w:t>缺点是可能丢失早期重要约束。</w:t>
      </w:r>
    </w:p>
    <w:p>
      <w:pPr>
        <w:pStyle w:val="Heading3"/>
      </w:pPr>
      <w:r>
        <w:rPr>
          <w:rFonts w:ascii="Arial Unicode MS" w:hAnsi="Arial Unicode MS" w:eastAsia="Arial Unicode MS"/>
        </w:rPr>
        <w:t>6.4 Importance Ranking</w:t>
      </w:r>
    </w:p>
    <w:p>
      <w:pPr>
        <w:spacing w:after="120"/>
      </w:pPr>
      <w:r>
        <w:rPr>
          <w:rFonts w:ascii="Arial Unicode MS" w:hAnsi="Arial Unicode MS" w:eastAsia="Arial Unicode MS"/>
        </w:rPr>
        <w:t>Importance Ranking 会把重要消息提权。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pStyle w:val="ListBullet"/>
      </w:pPr>
      <w:r>
        <w:rPr>
          <w:rFonts w:ascii="Arial Unicode MS" w:hAnsi="Arial Unicode MS" w:eastAsia="Arial Unicode MS"/>
        </w:rPr>
        <w:t>用户明确约束；</w:t>
      </w:r>
    </w:p>
    <w:p>
      <w:pPr>
        <w:pStyle w:val="ListBullet"/>
      </w:pPr>
      <w:r>
        <w:rPr>
          <w:rFonts w:ascii="Arial Unicode MS" w:hAnsi="Arial Unicode MS" w:eastAsia="Arial Unicode MS"/>
        </w:rPr>
        <w:t>项目目标；</w:t>
      </w:r>
    </w:p>
    <w:p>
      <w:pPr>
        <w:pStyle w:val="ListBullet"/>
      </w:pPr>
      <w:r>
        <w:rPr>
          <w:rFonts w:ascii="Arial Unicode MS" w:hAnsi="Arial Unicode MS" w:eastAsia="Arial Unicode MS"/>
        </w:rPr>
        <w:t>架构决策；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用户偏好；</w:t>
      </w:r>
    </w:p>
    <w:p>
      <w:pPr>
        <w:pStyle w:val="ListBullet"/>
      </w:pPr>
      <w:r>
        <w:rPr>
          <w:rFonts w:ascii="Arial Unicode MS" w:hAnsi="Arial Unicode MS" w:eastAsia="Arial Unicode MS"/>
        </w:rPr>
        <w:t>失败原因；</w:t>
      </w:r>
    </w:p>
    <w:p>
      <w:pPr>
        <w:pStyle w:val="ListBullet"/>
      </w:pPr>
      <w:r>
        <w:rPr>
          <w:rFonts w:ascii="Arial Unicode MS" w:hAnsi="Arial Unicode MS" w:eastAsia="Arial Unicode MS"/>
        </w:rPr>
        <w:t>已确认结论。</w:t>
      </w:r>
    </w:p>
    <w:p>
      <w:pPr>
        <w:spacing w:after="120"/>
      </w:pPr>
      <w:r>
        <w:rPr>
          <w:rFonts w:ascii="Arial Unicode MS" w:hAnsi="Arial Unicode MS" w:eastAsia="Arial Unicode MS"/>
        </w:rPr>
        <w:t>这些消息即使不新，也可能进入 Context。</w:t>
      </w:r>
    </w:p>
    <w:p>
      <w:pPr>
        <w:pStyle w:val="Heading3"/>
      </w:pPr>
      <w:r>
        <w:rPr>
          <w:rFonts w:ascii="Arial Unicode MS" w:hAnsi="Arial Unicode MS" w:eastAsia="Arial Unicode MS"/>
        </w:rPr>
        <w:t>6.5 Conversation Summary</w:t>
      </w:r>
    </w:p>
    <w:p>
      <w:pPr>
        <w:spacing w:after="120"/>
      </w:pPr>
      <w:r>
        <w:rPr>
          <w:rFonts w:ascii="Arial Unicode MS" w:hAnsi="Arial Unicode MS" w:eastAsia="Arial Unicode MS"/>
        </w:rPr>
        <w:t>Summary 用来压缩长对话。</w:t>
      </w:r>
    </w:p>
    <w:p>
      <w:pPr>
        <w:spacing w:after="120"/>
      </w:pPr>
      <w:r>
        <w:rPr>
          <w:rFonts w:ascii="Arial Unicode MS" w:hAnsi="Arial Unicode MS" w:eastAsia="Arial Unicode MS"/>
        </w:rPr>
        <w:t>它保存的是：</w:t>
      </w:r>
    </w:p>
    <w:p>
      <w:pPr>
        <w:pStyle w:val="ListBullet"/>
      </w:pPr>
      <w:r>
        <w:rPr>
          <w:rFonts w:ascii="Arial Unicode MS" w:hAnsi="Arial Unicode MS" w:eastAsia="Arial Unicode MS"/>
        </w:rPr>
        <w:t>已完成什么；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当前任务状态；</w:t>
      </w:r>
    </w:p>
    <w:p>
      <w:pPr>
        <w:pStyle w:val="ListBullet"/>
      </w:pPr>
      <w:r>
        <w:rPr>
          <w:rFonts w:ascii="Arial Unicode MS" w:hAnsi="Arial Unicode MS" w:eastAsia="Arial Unicode MS"/>
        </w:rPr>
        <w:t>重要约束；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用户偏好；</w:t>
      </w:r>
    </w:p>
    <w:p>
      <w:pPr>
        <w:pStyle w:val="ListBullet"/>
      </w:pPr>
      <w:r>
        <w:rPr>
          <w:rFonts w:ascii="Arial Unicode MS" w:hAnsi="Arial Unicode MS" w:eastAsia="Arial Unicode MS"/>
        </w:rPr>
        <w:t>待回答问题；</w:t>
      </w:r>
    </w:p>
    <w:p>
      <w:pPr>
        <w:pStyle w:val="ListBullet"/>
      </w:pPr>
      <w:r>
        <w:rPr>
          <w:rFonts w:ascii="Arial Unicode MS" w:hAnsi="Arial Unicode MS" w:eastAsia="Arial Unicode MS"/>
        </w:rPr>
        <w:t>后续计划。</w:t>
      </w:r>
    </w:p>
    <w:p>
      <w:pPr>
        <w:spacing w:after="120"/>
      </w:pPr>
      <w:r>
        <w:rPr>
          <w:rFonts w:ascii="Arial Unicode MS" w:hAnsi="Arial Unicode MS" w:eastAsia="Arial Unicode MS"/>
        </w:rPr>
        <w:t>Summary 不是 Memory。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Summary 更偏当前会话连续性。</w:t>
      </w:r>
    </w:p>
    <w:p>
      <w:pPr>
        <w:spacing w:after="120"/>
      </w:pPr>
      <w:r>
        <w:rPr>
          <w:rFonts w:ascii="Arial Unicode MS" w:hAnsi="Arial Unicode MS" w:eastAsia="Arial Unicode MS"/>
        </w:rPr>
        <w:t>Memory 更偏跨会话长期价值。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7. Memory Context</w:t>
      </w:r>
    </w:p>
    <w:p>
      <w:pPr>
        <w:spacing w:after="120"/>
      </w:pPr>
      <w:r>
        <w:rPr>
          <w:rFonts w:ascii="Arial Unicode MS" w:hAnsi="Arial Unicode MS" w:eastAsia="Arial Unicode MS"/>
        </w:rPr>
        <w:t>Memory Context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长期记忆如何进入当前 Context？</w:t>
      </w:r>
    </w:p>
    <w:p>
      <w:pPr>
        <w:spacing w:after="120"/>
      </w:pPr>
      <w:r>
        <w:rPr>
          <w:rFonts w:ascii="Arial Unicode MS" w:hAnsi="Arial Unicode MS" w:eastAsia="Arial Unicode MS"/>
        </w:rPr>
        <w:t>Memory 是 Agent 的长期认知资产，但并不是所有 Memory 都应该每次进入 Context。</w:t>
      </w:r>
    </w:p>
    <w:p>
      <w:pPr>
        <w:pStyle w:val="Heading3"/>
      </w:pPr>
      <w:r>
        <w:rPr>
          <w:rFonts w:ascii="Arial Unicode MS" w:hAnsi="Arial Unicode MS" w:eastAsia="Arial Unicode MS"/>
        </w:rPr>
        <w:t>7.1 Memory 与 Conversation 的区别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记录当前会话发生过什么。</w:t>
      </w:r>
    </w:p>
    <w:p>
      <w:pPr>
        <w:spacing w:after="120"/>
      </w:pPr>
      <w:r>
        <w:rPr>
          <w:rFonts w:ascii="Arial Unicode MS" w:hAnsi="Arial Unicode MS" w:eastAsia="Arial Unicode MS"/>
        </w:rPr>
        <w:t>Memory 保存跨会话仍然有价值的信息。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Conversation:</w:t>
        <w:br/>
        <w:t>今天讨论了 Context Builder 的章节结构。</w:t>
        <w:br/>
        <w:br/>
        <w:t>Memory:</w:t>
        <w:br/>
        <w:t>用户学习 Agent Runtime 时希望每个 Part 结束后加入固定收尾栏目。</w:t>
      </w:r>
    </w:p>
    <w:p>
      <w:pPr>
        <w:pStyle w:val="Heading3"/>
      </w:pPr>
      <w:r>
        <w:rPr>
          <w:rFonts w:ascii="Arial Unicode MS" w:hAnsi="Arial Unicode MS" w:eastAsia="Arial Unicode MS"/>
        </w:rPr>
        <w:t>7.2 Memory 不能全部发送</w:t>
      </w:r>
    </w:p>
    <w:p>
      <w:pPr>
        <w:spacing w:after="120"/>
      </w:pPr>
      <w:r>
        <w:rPr>
          <w:rFonts w:ascii="Arial Unicode MS" w:hAnsi="Arial Unicode MS" w:eastAsia="Arial Unicode MS"/>
        </w:rPr>
        <w:t>Memory 可能不断增长。</w:t>
      </w:r>
    </w:p>
    <w:p>
      <w:pPr>
        <w:spacing w:after="120"/>
      </w:pPr>
      <w:r>
        <w:rPr>
          <w:rFonts w:ascii="Arial Unicode MS" w:hAnsi="Arial Unicode MS" w:eastAsia="Arial Unicode MS"/>
        </w:rPr>
        <w:t>如果全部发送：</w:t>
      </w:r>
    </w:p>
    <w:p>
      <w:pPr>
        <w:pStyle w:val="ListBullet"/>
      </w:pPr>
      <w:r>
        <w:rPr>
          <w:rFonts w:ascii="Arial Unicode MS" w:hAnsi="Arial Unicode MS" w:eastAsia="Arial Unicode MS"/>
        </w:rPr>
        <w:t>token 会爆炸；</w:t>
      </w:r>
    </w:p>
    <w:p>
      <w:pPr>
        <w:pStyle w:val="ListBullet"/>
      </w:pPr>
      <w:r>
        <w:rPr>
          <w:rFonts w:ascii="Arial Unicode MS" w:hAnsi="Arial Unicode MS" w:eastAsia="Arial Unicode MS"/>
        </w:rPr>
        <w:t>旧偏好可能污染当前任务；</w:t>
      </w:r>
    </w:p>
    <w:p>
      <w:pPr>
        <w:pStyle w:val="ListBullet"/>
      </w:pPr>
      <w:r>
        <w:rPr>
          <w:rFonts w:ascii="Arial Unicode MS" w:hAnsi="Arial Unicode MS" w:eastAsia="Arial Unicode MS"/>
        </w:rPr>
        <w:t>不相关 Memory 增加噪声；</w:t>
      </w:r>
    </w:p>
    <w:p>
      <w:pPr>
        <w:pStyle w:val="ListBullet"/>
      </w:pPr>
      <w:r>
        <w:rPr>
          <w:rFonts w:ascii="Arial Unicode MS" w:hAnsi="Arial Unicode MS" w:eastAsia="Arial Unicode MS"/>
        </w:rPr>
        <w:t>过时 Memory 可能误导模型。</w:t>
      </w:r>
    </w:p>
    <w:p>
      <w:pPr>
        <w:spacing w:after="120"/>
      </w:pPr>
      <w:r>
        <w:rPr>
          <w:rFonts w:ascii="Arial Unicode MS" w:hAnsi="Arial Unicode MS" w:eastAsia="Arial Unicode MS"/>
        </w:rPr>
        <w:t>所以 Memory 需要 Retrieval 和 Selection。</w:t>
      </w:r>
    </w:p>
    <w:p>
      <w:pPr>
        <w:pStyle w:val="Heading3"/>
      </w:pPr>
      <w:r>
        <w:rPr>
          <w:rFonts w:ascii="Arial Unicode MS" w:hAnsi="Arial Unicode MS" w:eastAsia="Arial Unicode MS"/>
        </w:rPr>
        <w:t>7.3 Memory Retrieval</w:t>
      </w:r>
    </w:p>
    <w:p>
      <w:pPr>
        <w:spacing w:after="120"/>
      </w:pPr>
      <w:r>
        <w:rPr>
          <w:rFonts w:ascii="Arial Unicode MS" w:hAnsi="Arial Unicode MS" w:eastAsia="Arial Unicode MS"/>
        </w:rPr>
        <w:t>Memory Retrieval 的常见方式：</w:t>
      </w:r>
    </w:p>
    <w:p>
      <w:pPr>
        <w:pStyle w:val="ListBullet"/>
      </w:pPr>
      <w:r>
        <w:rPr>
          <w:rFonts w:ascii="Arial Unicode MS" w:hAnsi="Arial Unicode MS" w:eastAsia="Arial Unicode MS"/>
        </w:rPr>
        <w:t>关键词匹配；</w:t>
      </w:r>
    </w:p>
    <w:p>
      <w:pPr>
        <w:pStyle w:val="ListBullet"/>
      </w:pPr>
      <w:r>
        <w:rPr>
          <w:rFonts w:ascii="Arial Unicode MS" w:hAnsi="Arial Unicode MS" w:eastAsia="Arial Unicode MS"/>
        </w:rPr>
        <w:t>语义检索；</w:t>
      </w:r>
    </w:p>
    <w:p>
      <w:pPr>
        <w:pStyle w:val="ListBullet"/>
      </w:pPr>
      <w:r>
        <w:rPr>
          <w:rFonts w:ascii="Arial Unicode MS" w:hAnsi="Arial Unicode MS" w:eastAsia="Arial Unicode MS"/>
        </w:rPr>
        <w:t>hybrid retrieval；</w:t>
      </w:r>
    </w:p>
    <w:p>
      <w:pPr>
        <w:pStyle w:val="ListBullet"/>
      </w:pPr>
      <w:r>
        <w:rPr>
          <w:rFonts w:ascii="Arial Unicode MS" w:hAnsi="Arial Unicode MS" w:eastAsia="Arial Unicode MS"/>
        </w:rPr>
        <w:t>时间衰减；</w:t>
      </w:r>
    </w:p>
    <w:p>
      <w:pPr>
        <w:pStyle w:val="ListBullet"/>
      </w:pPr>
      <w:r>
        <w:rPr>
          <w:rFonts w:ascii="Arial Unicode MS" w:hAnsi="Arial Unicode MS" w:eastAsia="Arial Unicode MS"/>
        </w:rPr>
        <w:t>用户显式标签；</w:t>
      </w:r>
    </w:p>
    <w:p>
      <w:pPr>
        <w:pStyle w:val="ListBullet"/>
      </w:pPr>
      <w:r>
        <w:rPr>
          <w:rFonts w:ascii="Arial Unicode MS" w:hAnsi="Arial Unicode MS" w:eastAsia="Arial Unicode MS"/>
        </w:rPr>
        <w:t>任务类型匹配；</w:t>
      </w:r>
    </w:p>
    <w:p>
      <w:pPr>
        <w:pStyle w:val="ListBullet"/>
      </w:pPr>
      <w:r>
        <w:rPr>
          <w:rFonts w:ascii="Arial Unicode MS" w:hAnsi="Arial Unicode MS" w:eastAsia="Arial Unicode MS"/>
        </w:rPr>
        <w:t>importance ranking。</w:t>
      </w:r>
    </w:p>
    <w:p>
      <w:pPr>
        <w:pStyle w:val="Heading3"/>
      </w:pPr>
      <w:r>
        <w:rPr>
          <w:rFonts w:ascii="Arial Unicode MS" w:hAnsi="Arial Unicode MS" w:eastAsia="Arial Unicode MS"/>
        </w:rPr>
        <w:t>7.4 Memory 分类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>├── Semantic Memory</w:t>
        <w:br/>
        <w:t>├── Episodic Memory</w:t>
        <w:br/>
        <w:t>└── Procedural Memory</w:t>
      </w:r>
    </w:p>
    <w:p>
      <w:pPr>
        <w:spacing w:after="120"/>
      </w:pPr>
      <w:r>
        <w:rPr>
          <w:rFonts w:ascii="Arial Unicode MS" w:hAnsi="Arial Unicode MS" w:eastAsia="Arial Unicode MS"/>
        </w:rPr>
        <w:t>Semantic Memory 保存事实和偏好。</w:t>
      </w:r>
    </w:p>
    <w:p>
      <w:pPr>
        <w:spacing w:after="120"/>
      </w:pPr>
      <w:r>
        <w:rPr>
          <w:rFonts w:ascii="Arial Unicode MS" w:hAnsi="Arial Unicode MS" w:eastAsia="Arial Unicode MS"/>
        </w:rPr>
        <w:t>Episodic Memory 保存事件和经历。</w:t>
      </w:r>
    </w:p>
    <w:p>
      <w:pPr>
        <w:spacing w:after="120"/>
      </w:pPr>
      <w:r>
        <w:rPr>
          <w:rFonts w:ascii="Arial Unicode MS" w:hAnsi="Arial Unicode MS" w:eastAsia="Arial Unicode MS"/>
        </w:rPr>
        <w:t>Procedural Memory 保存做事方式和流程偏好。</w:t>
      </w:r>
    </w:p>
    <w:p>
      <w:pPr>
        <w:spacing w:after="120"/>
      </w:pPr>
      <w:r>
        <w:rPr>
          <w:rFonts w:ascii="Arial Unicode MS" w:hAnsi="Arial Unicode MS" w:eastAsia="Arial Unicode MS"/>
        </w:rPr>
        <w:t>本次学习中固化的固定收尾栏目，更接近 Procedural Memory。</w:t>
      </w:r>
    </w:p>
    <w:p>
      <w:pPr>
        <w:pStyle w:val="Heading3"/>
      </w:pPr>
      <w:r>
        <w:rPr>
          <w:rFonts w:ascii="Arial Unicode MS" w:hAnsi="Arial Unicode MS" w:eastAsia="Arial Unicode MS"/>
        </w:rPr>
        <w:t>7.5 Memory 如何知道保存什么</w:t>
      </w:r>
    </w:p>
    <w:p>
      <w:pPr>
        <w:spacing w:after="120"/>
      </w:pPr>
      <w:r>
        <w:rPr>
          <w:rFonts w:ascii="Arial Unicode MS" w:hAnsi="Arial Unicode MS" w:eastAsia="Arial Unicode MS"/>
        </w:rPr>
        <w:t>Memory 写入通常有两种来源。</w:t>
      </w:r>
    </w:p>
    <w:p>
      <w:pPr>
        <w:spacing w:after="120"/>
      </w:pPr>
      <w:r>
        <w:rPr>
          <w:rFonts w:ascii="Arial Unicode MS" w:hAnsi="Arial Unicode MS" w:eastAsia="Arial Unicode MS"/>
        </w:rPr>
        <w:t>第一种是显式 Memory：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请记住：以后每个 Part 结束都加工业级实现栏目。</w:t>
      </w:r>
    </w:p>
    <w:p>
      <w:pPr>
        <w:spacing w:after="120"/>
      </w:pPr>
      <w:r>
        <w:rPr>
          <w:rFonts w:ascii="Arial Unicode MS" w:hAnsi="Arial Unicode MS" w:eastAsia="Arial Unicode MS"/>
        </w:rPr>
        <w:t>这种情况可以由 Runtime 明确触发 Memory Write。</w:t>
      </w:r>
    </w:p>
    <w:p>
      <w:pPr>
        <w:spacing w:after="120"/>
      </w:pPr>
      <w:r>
        <w:rPr>
          <w:rFonts w:ascii="Arial Unicode MS" w:hAnsi="Arial Unicode MS" w:eastAsia="Arial Unicode MS"/>
        </w:rPr>
        <w:t>第二种是隐式 Memory：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用户反复强调按 README 主线推进。</w:t>
      </w:r>
    </w:p>
    <w:p>
      <w:pPr>
        <w:spacing w:after="120"/>
      </w:pPr>
      <w:r>
        <w:rPr>
          <w:rFonts w:ascii="Arial Unicode MS" w:hAnsi="Arial Unicode MS" w:eastAsia="Arial Unicode MS"/>
        </w:rPr>
        <w:t>这种情况通常由 LLM 或专门的 Memory Extractor 判断其长期价值，再交给 Memory Tool 或 Memory Store 保存。</w:t>
      </w:r>
    </w:p>
    <w:p>
      <w:pPr>
        <w:spacing w:after="120"/>
      </w:pPr>
      <w:r>
        <w:rPr>
          <w:rFonts w:ascii="Arial Unicode MS" w:hAnsi="Arial Unicode MS" w:eastAsia="Arial Unicode MS"/>
        </w:rPr>
        <w:t>更工业化的设计是：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判断候选记忆</w:t>
        <w:br/>
        <w:t xml:space="preserve">      |</w:t>
        <w:br/>
        <w:t xml:space="preserve">      v</w:t>
        <w:br/>
        <w:t>Memory Policy 校验</w:t>
        <w:br/>
        <w:t xml:space="preserve">      |</w:t>
        <w:br/>
        <w:t xml:space="preserve">      v</w:t>
        <w:br/>
        <w:t>Memory Store 持久化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8. Workspace Context</w:t>
      </w:r>
    </w:p>
    <w:p>
      <w:pPr>
        <w:spacing w:after="120"/>
      </w:pPr>
      <w:r>
        <w:rPr>
          <w:rFonts w:ascii="Arial Unicode MS" w:hAnsi="Arial Unicode MS" w:eastAsia="Arial Unicode MS"/>
        </w:rPr>
        <w:t>Workspace Context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如何理解外部世界，例如代码、文件、知识库和项目结构？</w:t>
      </w:r>
    </w:p>
    <w:p>
      <w:pPr>
        <w:spacing w:after="120"/>
      </w:pPr>
      <w:r>
        <w:rPr>
          <w:rFonts w:ascii="Arial Unicode MS" w:hAnsi="Arial Unicode MS" w:eastAsia="Arial Unicode MS"/>
        </w:rPr>
        <w:t>对于 Coding Agent 来说，Workspace 是非常核心的 Context 来源。</w:t>
      </w:r>
    </w:p>
    <w:p>
      <w:pPr>
        <w:pStyle w:val="Heading3"/>
      </w:pPr>
      <w:r>
        <w:rPr>
          <w:rFonts w:ascii="Arial Unicode MS" w:hAnsi="Arial Unicode MS" w:eastAsia="Arial Unicode MS"/>
        </w:rPr>
        <w:t>8.1 Workspace 是 Runtime State 的一部分</w:t>
      </w:r>
    </w:p>
    <w:p>
      <w:pPr>
        <w:spacing w:after="120"/>
      </w:pPr>
      <w:r>
        <w:rPr>
          <w:rFonts w:ascii="Arial Unicode MS" w:hAnsi="Arial Unicode MS" w:eastAsia="Arial Unicode MS"/>
        </w:rPr>
        <w:t>Workspace 可能包含：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文件树；</w:t>
      </w:r>
    </w:p>
    <w:p>
      <w:pPr>
        <w:pStyle w:val="ListBullet"/>
      </w:pPr>
      <w:r>
        <w:rPr>
          <w:rFonts w:ascii="Arial Unicode MS" w:hAnsi="Arial Unicode MS" w:eastAsia="Arial Unicode MS"/>
        </w:rPr>
        <w:t>文件内容；</w:t>
      </w:r>
    </w:p>
    <w:p>
      <w:pPr>
        <w:pStyle w:val="ListBullet"/>
      </w:pPr>
      <w:r>
        <w:rPr>
          <w:rFonts w:ascii="Arial Unicode MS" w:hAnsi="Arial Unicode MS" w:eastAsia="Arial Unicode MS"/>
        </w:rPr>
        <w:t>package 信息；</w:t>
      </w:r>
    </w:p>
    <w:p>
      <w:pPr>
        <w:pStyle w:val="ListBullet"/>
      </w:pPr>
      <w:r>
        <w:rPr>
          <w:rFonts w:ascii="Arial Unicode MS" w:hAnsi="Arial Unicode MS" w:eastAsia="Arial Unicode MS"/>
        </w:rPr>
        <w:t>git diff；</w:t>
      </w:r>
    </w:p>
    <w:p>
      <w:pPr>
        <w:pStyle w:val="ListBullet"/>
      </w:pPr>
      <w:r>
        <w:rPr>
          <w:rFonts w:ascii="Arial Unicode MS" w:hAnsi="Arial Unicode MS" w:eastAsia="Arial Unicode MS"/>
        </w:rPr>
        <w:t>测试结果；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代码符号；</w:t>
      </w:r>
    </w:p>
    <w:p>
      <w:pPr>
        <w:pStyle w:val="ListBullet"/>
      </w:pPr>
      <w:r>
        <w:rPr>
          <w:rFonts w:ascii="Arial Unicode MS" w:hAnsi="Arial Unicode MS" w:eastAsia="Arial Unicode MS"/>
        </w:rPr>
        <w:t>依赖关系；</w:t>
      </w:r>
    </w:p>
    <w:p>
      <w:pPr>
        <w:pStyle w:val="ListBullet"/>
      </w:pPr>
      <w:r>
        <w:rPr>
          <w:rFonts w:ascii="Arial Unicode MS" w:hAnsi="Arial Unicode MS" w:eastAsia="Arial Unicode MS"/>
        </w:rPr>
        <w:t>构建配置；</w:t>
      </w:r>
    </w:p>
    <w:p>
      <w:pPr>
        <w:pStyle w:val="ListBullet"/>
      </w:pPr>
      <w:r>
        <w:rPr>
          <w:rFonts w:ascii="Arial Unicode MS" w:hAnsi="Arial Unicode MS" w:eastAsia="Arial Unicode MS"/>
        </w:rPr>
        <w:t>文档；</w:t>
      </w:r>
    </w:p>
    <w:p>
      <w:pPr>
        <w:pStyle w:val="ListBullet"/>
      </w:pPr>
      <w:r>
        <w:rPr>
          <w:rFonts w:ascii="Arial Unicode MS" w:hAnsi="Arial Unicode MS" w:eastAsia="Arial Unicode MS"/>
        </w:rPr>
        <w:t>issue 或 PR 信息。</w:t>
      </w:r>
    </w:p>
    <w:p>
      <w:pPr>
        <w:spacing w:after="120"/>
      </w:pPr>
      <w:r>
        <w:rPr>
          <w:rFonts w:ascii="Arial Unicode MS" w:hAnsi="Arial Unicode MS" w:eastAsia="Arial Unicode MS"/>
        </w:rPr>
        <w:t>这些都属于 Runtime 对外部世界的认知。</w:t>
      </w:r>
    </w:p>
    <w:p>
      <w:pPr>
        <w:pStyle w:val="Heading3"/>
      </w:pPr>
      <w:r>
        <w:rPr>
          <w:rFonts w:ascii="Arial Unicode MS" w:hAnsi="Arial Unicode MS" w:eastAsia="Arial Unicode MS"/>
        </w:rPr>
        <w:t>8.2 不能把整个 Workspace 发送给 LLM</w:t>
      </w:r>
    </w:p>
    <w:p>
      <w:pPr>
        <w:spacing w:after="120"/>
      </w:pPr>
      <w:r>
        <w:rPr>
          <w:rFonts w:ascii="Arial Unicode MS" w:hAnsi="Arial Unicode MS" w:eastAsia="Arial Unicode MS"/>
        </w:rPr>
        <w:t>大型项目可能有：</w:t>
      </w:r>
    </w:p>
    <w:p>
      <w:pPr>
        <w:pStyle w:val="ListBullet"/>
      </w:pPr>
      <w:r>
        <w:rPr>
          <w:rFonts w:ascii="Arial Unicode MS" w:hAnsi="Arial Unicode MS" w:eastAsia="Arial Unicode MS"/>
        </w:rPr>
        <w:t>几千个文件；</w:t>
      </w:r>
    </w:p>
    <w:p>
      <w:pPr>
        <w:pStyle w:val="ListBullet"/>
      </w:pPr>
      <w:r>
        <w:rPr>
          <w:rFonts w:ascii="Arial Unicode MS" w:hAnsi="Arial Unicode MS" w:eastAsia="Arial Unicode MS"/>
        </w:rPr>
        <w:t>几百万行代码；</w:t>
      </w:r>
    </w:p>
    <w:p>
      <w:pPr>
        <w:pStyle w:val="ListBullet"/>
      </w:pPr>
      <w:r>
        <w:rPr>
          <w:rFonts w:ascii="Arial Unicode MS" w:hAnsi="Arial Unicode MS" w:eastAsia="Arial Unicode MS"/>
        </w:rPr>
        <w:t>多层组件；</w:t>
      </w:r>
    </w:p>
    <w:p>
      <w:pPr>
        <w:pStyle w:val="ListBullet"/>
      </w:pPr>
      <w:r>
        <w:rPr>
          <w:rFonts w:ascii="Arial Unicode MS" w:hAnsi="Arial Unicode MS" w:eastAsia="Arial Unicode MS"/>
        </w:rPr>
        <w:t>大量依赖；</w:t>
      </w:r>
    </w:p>
    <w:p>
      <w:pPr>
        <w:pStyle w:val="ListBullet"/>
      </w:pPr>
      <w:r>
        <w:rPr>
          <w:rFonts w:ascii="Arial Unicode MS" w:hAnsi="Arial Unicode MS" w:eastAsia="Arial Unicode MS"/>
        </w:rPr>
        <w:t>多语言模块。</w:t>
      </w:r>
    </w:p>
    <w:p>
      <w:pPr>
        <w:spacing w:after="120"/>
      </w:pPr>
      <w:r>
        <w:rPr>
          <w:rFonts w:ascii="Arial Unicode MS" w:hAnsi="Arial Unicode MS" w:eastAsia="Arial Unicode MS"/>
        </w:rPr>
        <w:t>全部发送不现实，也没有必要。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必须决定：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当前任务需要哪些文件？</w:t>
        <w:br/>
        <w:t>需要完整文件还是片段？</w:t>
        <w:br/>
        <w:t>需要代码还是摘要？</w:t>
        <w:br/>
        <w:t>需要调用链还是 diff？</w:t>
      </w:r>
    </w:p>
    <w:p>
      <w:pPr>
        <w:pStyle w:val="Heading3"/>
      </w:pPr>
      <w:r>
        <w:rPr>
          <w:rFonts w:ascii="Arial Unicode MS" w:hAnsi="Arial Unicode MS" w:eastAsia="Arial Unicode MS"/>
        </w:rPr>
        <w:t>8.3 文件命名很差时 Retriever 如何找到文件</w:t>
      </w:r>
    </w:p>
    <w:p>
      <w:pPr>
        <w:spacing w:after="120"/>
      </w:pPr>
      <w:r>
        <w:rPr>
          <w:rFonts w:ascii="Arial Unicode MS" w:hAnsi="Arial Unicode MS" w:eastAsia="Arial Unicode MS"/>
        </w:rPr>
        <w:t>不是只靠文件名。</w:t>
      </w:r>
    </w:p>
    <w:p>
      <w:pPr>
        <w:spacing w:after="120"/>
      </w:pPr>
      <w:r>
        <w:rPr>
          <w:rFonts w:ascii="Arial Unicode MS" w:hAnsi="Arial Unicode MS" w:eastAsia="Arial Unicode MS"/>
        </w:rPr>
        <w:t>工业级 Workspace Retrieval 会结合多层信息：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File Name</w:t>
        <w:br/>
        <w:t>Content Embedding</w:t>
        <w:br/>
        <w:t>Symbol Index</w:t>
        <w:br/>
        <w:t>AST</w:t>
        <w:br/>
        <w:t>Call Graph</w:t>
        <w:br/>
        <w:t>Import Graph</w:t>
        <w:br/>
        <w:t>Git History</w:t>
        <w:br/>
        <w:t>Runtime Error Stack</w:t>
        <w:br/>
        <w:t>User Hints</w:t>
      </w:r>
    </w:p>
    <w:p>
      <w:pPr>
        <w:spacing w:after="120"/>
      </w:pPr>
      <w:r>
        <w:rPr>
          <w:rFonts w:ascii="Arial Unicode MS" w:hAnsi="Arial Unicode MS" w:eastAsia="Arial Unicode MS"/>
        </w:rPr>
        <w:t>如果文件名很差，例如：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utils2.ts</w:t>
        <w:br/>
        <w:t>abc.ts</w:t>
        <w:br/>
        <w:t>handler_old.ts</w:t>
      </w:r>
    </w:p>
    <w:p>
      <w:pPr>
        <w:spacing w:after="120"/>
      </w:pPr>
      <w:r>
        <w:rPr>
          <w:rFonts w:ascii="Arial Unicode MS" w:hAnsi="Arial Unicode MS" w:eastAsia="Arial Unicode MS"/>
        </w:rPr>
        <w:t>Retriever 仍然可以通过内容语义、函数名、调用关系、错误栈和最近修改记录找到相关文件。</w:t>
      </w:r>
    </w:p>
    <w:p>
      <w:pPr>
        <w:pStyle w:val="Heading3"/>
      </w:pPr>
      <w:r>
        <w:rPr>
          <w:rFonts w:ascii="Arial Unicode MS" w:hAnsi="Arial Unicode MS" w:eastAsia="Arial Unicode MS"/>
        </w:rPr>
        <w:t>8.4 代码转向量如何理解</w:t>
      </w:r>
    </w:p>
    <w:p>
      <w:pPr>
        <w:spacing w:after="120"/>
      </w:pPr>
      <w:r>
        <w:rPr>
          <w:rFonts w:ascii="Arial Unicode MS" w:hAnsi="Arial Unicode MS" w:eastAsia="Arial Unicode MS"/>
        </w:rPr>
        <w:t>Embedding 是把文本映射成一组数字。</w:t>
      </w:r>
    </w:p>
    <w:p>
      <w:pPr>
        <w:spacing w:after="120"/>
      </w:pPr>
      <w:r>
        <w:rPr>
          <w:rFonts w:ascii="Arial Unicode MS" w:hAnsi="Arial Unicode MS" w:eastAsia="Arial Unicode MS"/>
        </w:rPr>
        <w:t>例如代码片段：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function refundOrder(orderId) {</w:t>
        <w:br/>
        <w:t xml:space="preserve">  return paymentService.reverse(orderId)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Embedding 后可能变成：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[0.23, 0.65, 0.11, ...]</w:t>
      </w:r>
    </w:p>
    <w:p>
      <w:pPr>
        <w:spacing w:after="120"/>
      </w:pPr>
      <w:r>
        <w:rPr>
          <w:rFonts w:ascii="Arial Unicode MS" w:hAnsi="Arial Unicode MS" w:eastAsia="Arial Unicode MS"/>
        </w:rPr>
        <w:t>这些数字不是给人读的，而是给向量检索系统比较语义距离的。</w:t>
      </w:r>
    </w:p>
    <w:p>
      <w:pPr>
        <w:spacing w:after="120"/>
      </w:pPr>
      <w:r>
        <w:rPr>
          <w:rFonts w:ascii="Arial Unicode MS" w:hAnsi="Arial Unicode MS" w:eastAsia="Arial Unicode MS"/>
        </w:rPr>
        <w:t>如果另一个片段表达了“取消支付”或“反向交易”，即使用词不同，向量距离也可能很近。</w:t>
      </w:r>
    </w:p>
    <w:p>
      <w:pPr>
        <w:pStyle w:val="Heading3"/>
      </w:pPr>
      <w:r>
        <w:rPr>
          <w:rFonts w:ascii="Arial Unicode MS" w:hAnsi="Arial Unicode MS" w:eastAsia="Arial Unicode MS"/>
        </w:rPr>
        <w:t>8.5 Embedding 与 AST 的关系</w:t>
      </w:r>
    </w:p>
    <w:p>
      <w:pPr>
        <w:spacing w:after="120"/>
      </w:pPr>
      <w:r>
        <w:rPr>
          <w:rFonts w:ascii="Arial Unicode MS" w:hAnsi="Arial Unicode MS" w:eastAsia="Arial Unicode MS"/>
        </w:rPr>
        <w:t>Embedding 擅长语义相似。</w:t>
      </w:r>
    </w:p>
    <w:p>
      <w:pPr>
        <w:spacing w:after="120"/>
      </w:pPr>
      <w:r>
        <w:rPr>
          <w:rFonts w:ascii="Arial Unicode MS" w:hAnsi="Arial Unicode MS" w:eastAsia="Arial Unicode MS"/>
        </w:rPr>
        <w:t>AST 擅长结构理解。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Embedding:</w:t>
        <w:br/>
        <w:t>知道 refund、cancelPayment、reverseTransaction 语义接近。</w:t>
        <w:br/>
        <w:br/>
        <w:t>AST:</w:t>
        <w:br/>
        <w:t>知道 refund() 调用了 transactionService.reverse()。</w:t>
      </w:r>
    </w:p>
    <w:p>
      <w:pPr>
        <w:spacing w:after="120"/>
      </w:pPr>
      <w:r>
        <w:rPr>
          <w:rFonts w:ascii="Arial Unicode MS" w:hAnsi="Arial Unicode MS" w:eastAsia="Arial Unicode MS"/>
        </w:rPr>
        <w:t>工业级代码理解通常需要两者结合。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9. Tool Context</w:t>
      </w:r>
    </w:p>
    <w:p>
      <w:pPr>
        <w:spacing w:after="120"/>
      </w:pPr>
      <w:r>
        <w:rPr>
          <w:rFonts w:ascii="Arial Unicode MS" w:hAnsi="Arial Unicode MS" w:eastAsia="Arial Unicode MS"/>
        </w:rPr>
        <w:t>Tool Context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工具执行结果如何进入 LLM 当前输入？</w:t>
      </w:r>
    </w:p>
    <w:p>
      <w:pPr>
        <w:spacing w:after="120"/>
      </w:pPr>
      <w:r>
        <w:rPr>
          <w:rFonts w:ascii="Arial Unicode MS" w:hAnsi="Arial Unicode MS" w:eastAsia="Arial Unicode MS"/>
        </w:rPr>
        <w:t>Tool Result 不等于 Tool Context。</w:t>
      </w:r>
    </w:p>
    <w:p>
      <w:pPr>
        <w:pStyle w:val="Heading3"/>
      </w:pPr>
      <w:r>
        <w:rPr>
          <w:rFonts w:ascii="Arial Unicode MS" w:hAnsi="Arial Unicode MS" w:eastAsia="Arial Unicode MS"/>
        </w:rPr>
        <w:t>9.1 Tool Result 是原始结果</w:t>
      </w:r>
    </w:p>
    <w:p>
      <w:pPr>
        <w:spacing w:after="120"/>
      </w:pPr>
      <w:r>
        <w:rPr>
          <w:rFonts w:ascii="Arial Unicode MS" w:hAnsi="Arial Unicode MS" w:eastAsia="Arial Unicode MS"/>
        </w:rPr>
        <w:t>例如工具返回：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Command failed with exit code 1</w:t>
        <w:br/>
        <w:t>5000 lines of logs...</w:t>
        <w:br/>
        <w:t>stack trace...</w:t>
        <w:br/>
        <w:t>environment variables...</w:t>
        <w:br/>
        <w:t>internal metadata...</w:t>
      </w:r>
    </w:p>
    <w:p>
      <w:pPr>
        <w:spacing w:after="120"/>
      </w:pPr>
      <w:r>
        <w:rPr>
          <w:rFonts w:ascii="Arial Unicode MS" w:hAnsi="Arial Unicode MS" w:eastAsia="Arial Unicode MS"/>
        </w:rPr>
        <w:t>这是原始 Tool Result。</w:t>
      </w:r>
    </w:p>
    <w:p>
      <w:pPr>
        <w:spacing w:after="120"/>
      </w:pPr>
      <w:r>
        <w:rPr>
          <w:rFonts w:ascii="Arial Unicode MS" w:hAnsi="Arial Unicode MS" w:eastAsia="Arial Unicode MS"/>
        </w:rPr>
        <w:t>它可能太长、太吵、太内部化。</w:t>
      </w:r>
    </w:p>
    <w:p>
      <w:pPr>
        <w:pStyle w:val="Heading3"/>
      </w:pPr>
      <w:r>
        <w:rPr>
          <w:rFonts w:ascii="Arial Unicode MS" w:hAnsi="Arial Unicode MS" w:eastAsia="Arial Unicode MS"/>
        </w:rPr>
        <w:t>9.2 Tool Context 是投影后的结果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会把 Tool Result 转换成：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测试失败：</w:t>
        <w:br/>
        <w:t>- 文件：login.test.ts</w:t>
        <w:br/>
        <w:t>- 断言：expected 200, received 401</w:t>
        <w:br/>
        <w:t>- 可能原因：JWT expired</w:t>
        <w:br/>
        <w:t>- 下一步建议：检查 auth middleware</w:t>
      </w:r>
    </w:p>
    <w:p>
      <w:pPr>
        <w:spacing w:after="120"/>
      </w:pPr>
      <w:r>
        <w:rPr>
          <w:rFonts w:ascii="Arial Unicode MS" w:hAnsi="Arial Unicode MS" w:eastAsia="Arial Unicode MS"/>
        </w:rPr>
        <w:t>这是 Tool Context。</w:t>
      </w:r>
    </w:p>
    <w:p>
      <w:pPr>
        <w:pStyle w:val="Heading3"/>
      </w:pPr>
      <w:r>
        <w:rPr>
          <w:rFonts w:ascii="Arial Unicode MS" w:hAnsi="Arial Unicode MS" w:eastAsia="Arial Unicode MS"/>
        </w:rPr>
        <w:t>9.3 Tool Result 为什么不能直接进入 LLM</w:t>
      </w:r>
    </w:p>
    <w:p>
      <w:pPr>
        <w:spacing w:after="120"/>
      </w:pPr>
      <w:r>
        <w:rPr>
          <w:rFonts w:ascii="Arial Unicode MS" w:hAnsi="Arial Unicode MS" w:eastAsia="Arial Unicode MS"/>
        </w:rPr>
        <w:t>原因包括：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信息噪音；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成本；</w:t>
      </w:r>
    </w:p>
    <w:p>
      <w:pPr>
        <w:pStyle w:val="ListBullet"/>
      </w:pPr>
      <w:r>
        <w:rPr>
          <w:rFonts w:ascii="Arial Unicode MS" w:hAnsi="Arial Unicode MS" w:eastAsia="Arial Unicode MS"/>
        </w:rPr>
        <w:t>安全风险；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内部信息泄露；</w:t>
      </w:r>
    </w:p>
    <w:p>
      <w:pPr>
        <w:pStyle w:val="ListBullet"/>
      </w:pPr>
      <w:r>
        <w:rPr>
          <w:rFonts w:ascii="Arial Unicode MS" w:hAnsi="Arial Unicode MS" w:eastAsia="Arial Unicode MS"/>
        </w:rPr>
        <w:t>与当前目标无关；</w:t>
      </w:r>
    </w:p>
    <w:p>
      <w:pPr>
        <w:pStyle w:val="ListBullet"/>
      </w:pPr>
      <w:r>
        <w:rPr>
          <w:rFonts w:ascii="Arial Unicode MS" w:hAnsi="Arial Unicode MS" w:eastAsia="Arial Unicode MS"/>
        </w:rPr>
        <w:t>缺少结构化摘要。</w:t>
      </w:r>
    </w:p>
    <w:p>
      <w:pPr>
        <w:spacing w:after="120"/>
      </w:pPr>
      <w:r>
        <w:rPr>
          <w:rFonts w:ascii="Arial Unicode MS" w:hAnsi="Arial Unicode MS" w:eastAsia="Arial Unicode MS"/>
        </w:rPr>
        <w:t>所以 Tool 的正确流程是：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Execution</w:t>
        <w:br/>
        <w:t xml:space="preserve">      |</w:t>
        <w:br/>
        <w:t xml:space="preserve">      v</w:t>
        <w:br/>
        <w:t>Tool Result</w:t>
        <w:br/>
        <w:t xml:space="preserve">      |</w:t>
        <w:br/>
        <w:t xml:space="preserve">      v</w:t>
        <w:br/>
        <w:t>Runtime State Update</w:t>
        <w:br/>
        <w:t xml:space="preserve">      |</w:t>
        <w:br/>
        <w:t xml:space="preserve">      v</w:t>
        <w:br/>
        <w:t>Context Builder</w:t>
        <w:br/>
        <w:t xml:space="preserve">      |</w:t>
        <w:br/>
        <w:t xml:space="preserve">      v</w:t>
        <w:br/>
        <w:t>Tool Context in Provider Messages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10. Token Budget Management</w:t>
      </w:r>
    </w:p>
    <w:p>
      <w:pPr>
        <w:spacing w:after="120"/>
      </w:pPr>
      <w:r>
        <w:rPr>
          <w:rFonts w:ascii="Arial Unicode MS" w:hAnsi="Arial Unicode MS" w:eastAsia="Arial Unicode MS"/>
        </w:rPr>
        <w:t>Token Budget Management 解决的是：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上下文空间有限时，不同信息源如何分配预算？</w:t>
      </w:r>
    </w:p>
    <w:p>
      <w:pPr>
        <w:pStyle w:val="Heading3"/>
      </w:pPr>
      <w:r>
        <w:rPr>
          <w:rFonts w:ascii="Arial Unicode MS" w:hAnsi="Arial Unicode MS" w:eastAsia="Arial Unicode MS"/>
        </w:rPr>
        <w:t>10.1 上下文长度 1M 指什么</w:t>
      </w:r>
    </w:p>
    <w:p>
      <w:pPr>
        <w:spacing w:after="120"/>
      </w:pPr>
      <w:r>
        <w:rPr>
          <w:rFonts w:ascii="Arial Unicode MS" w:hAnsi="Arial Unicode MS" w:eastAsia="Arial Unicode MS"/>
        </w:rPr>
        <w:t>上下文长度指的是一次模型调用的输入输出总窗口。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它不是当前 Conversation 中所有历史输入输出的总上限。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Model Context Window</w:t>
        <w:br/>
        <w:t>= 当前一次 Provider Request 中</w:t>
        <w:br/>
        <w:t xml:space="preserve">  输入 messages + 工具描述 + 其他上下文 + 预留输出</w:t>
        <w:br/>
        <w:t xml:space="preserve">  的总 token 空间</w:t>
      </w:r>
    </w:p>
    <w:p>
      <w:pPr>
        <w:spacing w:after="120"/>
      </w:pPr>
      <w:r>
        <w:rPr>
          <w:rFonts w:ascii="Arial Unicode MS" w:hAnsi="Arial Unicode MS" w:eastAsia="Arial Unicode MS"/>
        </w:rPr>
        <w:t>所以即使一个模型支持 1M token，Runtime 仍然需要 Context Builder。</w:t>
      </w:r>
    </w:p>
    <w:p>
      <w:pPr>
        <w:pStyle w:val="Heading3"/>
      </w:pPr>
      <w:r>
        <w:rPr>
          <w:rFonts w:ascii="Arial Unicode MS" w:hAnsi="Arial Unicode MS" w:eastAsia="Arial Unicode MS"/>
        </w:rPr>
        <w:t>10.2 为什么 1M 仍然不够</w:t>
      </w:r>
    </w:p>
    <w:p>
      <w:pPr>
        <w:spacing w:after="120"/>
      </w:pPr>
      <w:r>
        <w:rPr>
          <w:rFonts w:ascii="Arial Unicode MS" w:hAnsi="Arial Unicode MS" w:eastAsia="Arial Unicode MS"/>
        </w:rPr>
        <w:t>原因是：</w:t>
      </w:r>
    </w:p>
    <w:p>
      <w:pPr>
        <w:pStyle w:val="ListBullet"/>
      </w:pPr>
      <w:r>
        <w:rPr>
          <w:rFonts w:ascii="Arial Unicode MS" w:hAnsi="Arial Unicode MS" w:eastAsia="Arial Unicode MS"/>
        </w:rPr>
        <w:t>真实 Workspace 可以超过 1M；</w:t>
      </w:r>
    </w:p>
    <w:p>
      <w:pPr>
        <w:pStyle w:val="ListBullet"/>
      </w:pPr>
      <w:r>
        <w:rPr>
          <w:rFonts w:ascii="Arial Unicode MS" w:hAnsi="Arial Unicode MS" w:eastAsia="Arial Unicode MS"/>
        </w:rPr>
        <w:t>长期运行 Agent 会积累大量事件；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可能持续增长；</w:t>
      </w:r>
    </w:p>
    <w:p>
      <w:pPr>
        <w:pStyle w:val="ListBullet"/>
      </w:pPr>
      <w:r>
        <w:rPr>
          <w:rFonts w:ascii="Arial Unicode MS" w:hAnsi="Arial Unicode MS" w:eastAsia="Arial Unicode MS"/>
        </w:rPr>
        <w:t>工具输出可能非常长；</w:t>
      </w:r>
    </w:p>
    <w:p>
      <w:pPr>
        <w:pStyle w:val="ListBullet"/>
      </w:pPr>
      <w:r>
        <w:rPr>
          <w:rFonts w:ascii="Arial Unicode MS" w:hAnsi="Arial Unicode MS" w:eastAsia="Arial Unicode MS"/>
        </w:rPr>
        <w:t>输出也需要预留 token；</w:t>
      </w:r>
    </w:p>
    <w:p>
      <w:pPr>
        <w:pStyle w:val="ListBullet"/>
      </w:pPr>
      <w:r>
        <w:rPr>
          <w:rFonts w:ascii="Arial Unicode MS" w:hAnsi="Arial Unicode MS" w:eastAsia="Arial Unicode MS"/>
        </w:rPr>
        <w:t>模型看太多会增加推理噪声；</w:t>
      </w:r>
    </w:p>
    <w:p>
      <w:pPr>
        <w:pStyle w:val="ListBullet"/>
      </w:pPr>
      <w:r>
        <w:rPr>
          <w:rFonts w:ascii="Arial Unicode MS" w:hAnsi="Arial Unicode MS" w:eastAsia="Arial Unicode MS"/>
        </w:rPr>
        <w:t>成本和延迟会显著上升。</w:t>
      </w:r>
    </w:p>
    <w:p>
      <w:pPr>
        <w:spacing w:after="120"/>
      </w:pPr>
      <w:r>
        <w:rPr>
          <w:rFonts w:ascii="Arial Unicode MS" w:hAnsi="Arial Unicode MS" w:eastAsia="Arial Unicode MS"/>
        </w:rPr>
        <w:t>大窗口降低了压力，但没有取消 Context Engineering。</w:t>
      </w:r>
    </w:p>
    <w:p>
      <w:pPr>
        <w:pStyle w:val="Heading3"/>
      </w:pPr>
      <w:r>
        <w:rPr>
          <w:rFonts w:ascii="Arial Unicode MS" w:hAnsi="Arial Unicode MS" w:eastAsia="Arial Unicode MS"/>
        </w:rPr>
        <w:t>10.3 超限怎么办</w:t>
      </w:r>
    </w:p>
    <w:p>
      <w:pPr>
        <w:spacing w:after="120"/>
      </w:pPr>
      <w:r>
        <w:rPr>
          <w:rFonts w:ascii="Arial Unicode MS" w:hAnsi="Arial Unicode MS" w:eastAsia="Arial Unicode MS"/>
        </w:rPr>
        <w:t>如果发现输入过大，不一定直接终止。</w:t>
      </w:r>
    </w:p>
    <w:p>
      <w:pPr>
        <w:spacing w:after="120"/>
      </w:pPr>
      <w:r>
        <w:rPr>
          <w:rFonts w:ascii="Arial Unicode MS" w:hAnsi="Arial Unicode MS" w:eastAsia="Arial Unicode MS"/>
        </w:rPr>
        <w:t>工业级 Runtime 通常会尝试：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1. Drop low-priority context</w:t>
        <w:br/>
        <w:t>2. Compress long blocks</w:t>
        <w:br/>
        <w:t>3. Summarize conversation</w:t>
        <w:br/>
        <w:t>4. Reduce workspace snippets</w:t>
        <w:br/>
        <w:t>5. Keep critical constraints</w:t>
        <w:br/>
        <w:t>6. Reserve output tokens</w:t>
        <w:br/>
        <w:t>7. Retry assembly</w:t>
        <w:br/>
        <w:t>8. If still overflow, ask user or fail gracefully</w:t>
      </w:r>
    </w:p>
    <w:p>
      <w:pPr>
        <w:pStyle w:val="Heading3"/>
      </w:pPr>
      <w:r>
        <w:rPr>
          <w:rFonts w:ascii="Arial Unicode MS" w:hAnsi="Arial Unicode MS" w:eastAsia="Arial Unicode MS"/>
        </w:rPr>
        <w:t>10.4 Selection 与 Budget 的区别</w:t>
      </w:r>
    </w:p>
    <w:p>
      <w:pPr>
        <w:spacing w:after="120"/>
      </w:pPr>
      <w:r>
        <w:rPr>
          <w:rFonts w:ascii="Arial Unicode MS" w:hAnsi="Arial Unicode MS" w:eastAsia="Arial Unicode MS"/>
        </w:rPr>
        <w:t>Selection 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哪些信息值得进入 Context？</w:t>
      </w:r>
    </w:p>
    <w:p>
      <w:pPr>
        <w:spacing w:after="120"/>
      </w:pPr>
      <w:r>
        <w:rPr>
          <w:rFonts w:ascii="Arial Unicode MS" w:hAnsi="Arial Unicode MS" w:eastAsia="Arial Unicode MS"/>
        </w:rPr>
        <w:t>Budget 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这些信息在有限窗口里各占多少空间？</w:t>
      </w:r>
    </w:p>
    <w:p>
      <w:pPr>
        <w:spacing w:after="120"/>
      </w:pPr>
      <w:r>
        <w:rPr>
          <w:rFonts w:ascii="Arial Unicode MS" w:hAnsi="Arial Unicode MS" w:eastAsia="Arial Unicode MS"/>
        </w:rPr>
        <w:t>可以类比：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Selection:</w:t>
        <w:br/>
        <w:t>决定邀请谁参加会议。</w:t>
        <w:br/>
        <w:br/>
        <w:t>Budget:</w:t>
        <w:br/>
        <w:t>决定每个人发言多久。</w:t>
      </w:r>
    </w:p>
    <w:p>
      <w:pPr>
        <w:spacing w:after="120"/>
      </w:pPr>
      <w:r>
        <w:rPr>
          <w:rFonts w:ascii="Arial Unicode MS" w:hAnsi="Arial Unicode MS" w:eastAsia="Arial Unicode MS"/>
        </w:rPr>
        <w:t>它们会互相影响，但职责不同。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11. Message Assembly</w:t>
      </w:r>
    </w:p>
    <w:p>
      <w:pPr>
        <w:spacing w:after="120"/>
      </w:pPr>
      <w:r>
        <w:rPr>
          <w:rFonts w:ascii="Arial Unicode MS" w:hAnsi="Arial Unicode MS" w:eastAsia="Arial Unicode MS"/>
        </w:rPr>
        <w:t>Message Assembly 是 Context Builder 的最后一步。</w:t>
      </w:r>
    </w:p>
    <w:p>
      <w:pPr>
        <w:spacing w:after="120"/>
      </w:pPr>
      <w:r>
        <w:rPr>
          <w:rFonts w:ascii="Arial Unicode MS" w:hAnsi="Arial Unicode MS" w:eastAsia="Arial Unicode MS"/>
        </w:rPr>
        <w:t>它把筛选、检索、压缩、预算后的 Context 组装成最终 LLM Input。</w:t>
      </w:r>
    </w:p>
    <w:p>
      <w:pPr>
        <w:pStyle w:val="Heading3"/>
      </w:pPr>
      <w:r>
        <w:rPr>
          <w:rFonts w:ascii="Arial Unicode MS" w:hAnsi="Arial Unicode MS" w:eastAsia="Arial Unicode MS"/>
        </w:rPr>
        <w:t>11.1 Message Assembly 的输入</w:t>
      </w:r>
    </w:p>
    <w:p>
      <w:pPr>
        <w:spacing w:after="120"/>
      </w:pPr>
      <w:r>
        <w:rPr>
          <w:rFonts w:ascii="Arial Unicode MS" w:hAnsi="Arial Unicode MS" w:eastAsia="Arial Unicode MS"/>
        </w:rPr>
        <w:t>输入可能包括：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Selected Conversation</w:t>
        <w:br/>
        <w:t>Selected Memory</w:t>
        <w:br/>
        <w:t>Selected Workspace</w:t>
        <w:br/>
        <w:t>Selected Tool Context</w:t>
        <w:br/>
        <w:t>Current Goal</w:t>
        <w:br/>
        <w:t>Planner State</w:t>
        <w:br/>
        <w:t>System Policy</w:t>
        <w:br/>
        <w:t>Output Requirements</w:t>
      </w:r>
    </w:p>
    <w:p>
      <w:pPr>
        <w:pStyle w:val="Heading3"/>
      </w:pPr>
      <w:r>
        <w:rPr>
          <w:rFonts w:ascii="Arial Unicode MS" w:hAnsi="Arial Unicode MS" w:eastAsia="Arial Unicode MS"/>
        </w:rPr>
        <w:t>11.2 Message Assembly 的输出</w:t>
      </w:r>
    </w:p>
    <w:p>
      <w:pPr>
        <w:spacing w:after="120"/>
      </w:pPr>
      <w:r>
        <w:rPr>
          <w:rFonts w:ascii="Arial Unicode MS" w:hAnsi="Arial Unicode MS" w:eastAsia="Arial Unicode MS"/>
        </w:rPr>
        <w:t>输出是 Provider-Agnostic Messages：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 Messages</w:t>
        <w:br/>
        <w:t>├── System / Developer Instructions</w:t>
        <w:br/>
        <w:t>├── Current User Goal</w:t>
        <w:br/>
        <w:t>├── Recent Conversation</w:t>
        <w:br/>
        <w:t>├── Relevant Memory</w:t>
        <w:br/>
        <w:t>├── Workspace Context</w:t>
        <w:br/>
        <w:t>├── Tool Context</w:t>
        <w:br/>
        <w:t>├── Current Plan</w:t>
        <w:br/>
        <w:t>└── Output Contract</w:t>
      </w:r>
    </w:p>
    <w:p>
      <w:pPr>
        <w:spacing w:after="120"/>
      </w:pPr>
      <w:r>
        <w:rPr>
          <w:rFonts w:ascii="Arial Unicode MS" w:hAnsi="Arial Unicode MS" w:eastAsia="Arial Unicode MS"/>
        </w:rPr>
        <w:t>这些 Messages 还不是某个供应商特定请求。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会在下一层完成协议转换。</w:t>
      </w:r>
    </w:p>
    <w:p>
      <w:pPr>
        <w:pStyle w:val="Heading3"/>
      </w:pPr>
      <w:r>
        <w:rPr>
          <w:rFonts w:ascii="Arial Unicode MS" w:hAnsi="Arial Unicode MS" w:eastAsia="Arial Unicode MS"/>
        </w:rPr>
        <w:t>11.3 Message Assembly 的价值</w:t>
      </w:r>
    </w:p>
    <w:p>
      <w:pPr>
        <w:spacing w:after="120"/>
      </w:pPr>
      <w:r>
        <w:rPr>
          <w:rFonts w:ascii="Arial Unicode MS" w:hAnsi="Arial Unicode MS" w:eastAsia="Arial Unicode MS"/>
        </w:rPr>
        <w:t>Message Assembly 不是字符串拼接。</w:t>
      </w:r>
    </w:p>
    <w:p>
      <w:pPr>
        <w:spacing w:after="120"/>
      </w:pPr>
      <w:r>
        <w:rPr>
          <w:rFonts w:ascii="Arial Unicode MS" w:hAnsi="Arial Unicode MS" w:eastAsia="Arial Unicode MS"/>
        </w:rPr>
        <w:t>它要保证：</w:t>
      </w:r>
    </w:p>
    <w:p>
      <w:pPr>
        <w:pStyle w:val="ListBullet"/>
      </w:pPr>
      <w:r>
        <w:rPr>
          <w:rFonts w:ascii="Arial Unicode MS" w:hAnsi="Arial Unicode MS" w:eastAsia="Arial Unicode MS"/>
        </w:rPr>
        <w:t>顺序合理；</w:t>
      </w:r>
    </w:p>
    <w:p>
      <w:pPr>
        <w:pStyle w:val="ListBullet"/>
      </w:pPr>
      <w:r>
        <w:rPr>
          <w:rFonts w:ascii="Arial Unicode MS" w:hAnsi="Arial Unicode MS" w:eastAsia="Arial Unicode MS"/>
        </w:rPr>
        <w:t>角色正确；</w:t>
      </w:r>
    </w:p>
    <w:p>
      <w:pPr>
        <w:pStyle w:val="ListBullet"/>
      </w:pPr>
      <w:r>
        <w:rPr>
          <w:rFonts w:ascii="Arial Unicode MS" w:hAnsi="Arial Unicode MS" w:eastAsia="Arial Unicode MS"/>
        </w:rPr>
        <w:t>约束明确；</w:t>
      </w:r>
    </w:p>
    <w:p>
      <w:pPr>
        <w:pStyle w:val="ListBullet"/>
      </w:pPr>
      <w:r>
        <w:rPr>
          <w:rFonts w:ascii="Arial Unicode MS" w:hAnsi="Arial Unicode MS" w:eastAsia="Arial Unicode MS"/>
        </w:rPr>
        <w:t>信息结构清晰；</w:t>
      </w:r>
    </w:p>
    <w:p>
      <w:pPr>
        <w:pStyle w:val="ListBullet"/>
      </w:pPr>
      <w:r>
        <w:rPr>
          <w:rFonts w:ascii="Arial Unicode MS" w:hAnsi="Arial Unicode MS" w:eastAsia="Arial Unicode MS"/>
        </w:rPr>
        <w:t>高优先级信息不被淹没；</w:t>
      </w:r>
    </w:p>
    <w:p>
      <w:pPr>
        <w:pStyle w:val="ListBullet"/>
      </w:pPr>
      <w:r>
        <w:rPr>
          <w:rFonts w:ascii="Arial Unicode MS" w:hAnsi="Arial Unicode MS" w:eastAsia="Arial Unicode MS"/>
        </w:rPr>
        <w:t>输出要求与当前任务一致；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 可以稳定消费。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12. 从 Runtime State 到 LLM Intelligence</w:t>
      </w:r>
    </w:p>
    <w:p>
      <w:pPr>
        <w:spacing w:after="120"/>
      </w:pPr>
      <w:r>
        <w:rPr>
          <w:rFonts w:ascii="Arial Unicode MS" w:hAnsi="Arial Unicode MS" w:eastAsia="Arial Unicode MS"/>
        </w:rPr>
        <w:t>经过 Part C，可以重新理解一次 Agent 调用过程。</w:t>
      </w:r>
    </w:p>
    <w:p>
      <w:pPr>
        <w:pStyle w:val="Heading3"/>
      </w:pPr>
      <w:r>
        <w:rPr>
          <w:rFonts w:ascii="Arial Unicode MS" w:hAnsi="Arial Unicode MS" w:eastAsia="Arial Unicode MS"/>
        </w:rPr>
        <w:t>Step 1：Runtime 接收任务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Goal</w:t>
        <w:br/>
        <w:t xml:space="preserve">    |</w:t>
        <w:br/>
        <w:t xml:space="preserve">    v</w:t>
        <w:br/>
        <w:t>Runtime State Update</w:t>
      </w:r>
    </w:p>
    <w:p>
      <w:pPr>
        <w:pStyle w:val="Heading3"/>
      </w:pPr>
      <w:r>
        <w:rPr>
          <w:rFonts w:ascii="Arial Unicode MS" w:hAnsi="Arial Unicode MS" w:eastAsia="Arial Unicode MS"/>
        </w:rPr>
        <w:t>Step 2：Context Builder 构造认知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</w:t>
        <w:br/>
        <w:t xml:space="preserve">    |</w:t>
        <w:br/>
        <w:t xml:space="preserve">    +-- Conversation</w:t>
        <w:br/>
        <w:t xml:space="preserve">    +-- Memory</w:t>
        <w:br/>
        <w:t xml:space="preserve">    +-- Workspace</w:t>
        <w:br/>
        <w:t xml:space="preserve">    +-- Tool Results</w:t>
        <w:br/>
        <w:t xml:space="preserve">    +-- Planner State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+-- Collection</w:t>
        <w:br/>
        <w:t xml:space="preserve">    +-- Retrieval</w:t>
        <w:br/>
        <w:t xml:space="preserve">    +-- Selection</w:t>
        <w:br/>
        <w:t xml:space="preserve">    +-- Compression</w:t>
        <w:br/>
        <w:t xml:space="preserve">    +-- Token Budget</w:t>
        <w:br/>
        <w:t xml:space="preserve">    +-- Assembly</w:t>
        <w:br/>
        <w:t xml:space="preserve">    |</w:t>
        <w:br/>
        <w:t xml:space="preserve">    v</w:t>
        <w:br/>
        <w:t>Provider Messages</w:t>
      </w:r>
    </w:p>
    <w:p>
      <w:pPr>
        <w:pStyle w:val="Heading3"/>
      </w:pPr>
      <w:r>
        <w:rPr>
          <w:rFonts w:ascii="Arial Unicode MS" w:hAnsi="Arial Unicode MS" w:eastAsia="Arial Unicode MS"/>
        </w:rPr>
        <w:t>Step 3：LLM 推理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Provider Messages</w:t>
        <w:br/>
        <w:t xml:space="preserve">    |</w:t>
        <w:br/>
        <w:t xml:space="preserve">    v</w:t>
        <w:br/>
        <w:t>LLM</w:t>
        <w:br/>
        <w:t xml:space="preserve">    |</w:t>
        <w:br/>
        <w:t xml:space="preserve">    v</w:t>
        <w:br/>
        <w:t>Reasoning / Response / Tool Call</w:t>
      </w:r>
    </w:p>
    <w:p>
      <w:pPr>
        <w:pStyle w:val="Heading3"/>
      </w:pPr>
      <w:r>
        <w:rPr>
          <w:rFonts w:ascii="Arial Unicode MS" w:hAnsi="Arial Unicode MS" w:eastAsia="Arial Unicode MS"/>
        </w:rPr>
        <w:t>Step 4：Tool 改变世界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</w:t>
        <w:br/>
        <w:t xml:space="preserve">    |</w:t>
        <w:br/>
        <w:t xml:space="preserve">    v</w:t>
        <w:br/>
        <w:t>Tool Execution</w:t>
        <w:br/>
        <w:t xml:space="preserve">    |</w:t>
        <w:br/>
        <w:t xml:space="preserve">    v</w:t>
        <w:br/>
        <w:t>Tool Result</w:t>
        <w:br/>
        <w:t xml:space="preserve">    |</w:t>
        <w:br/>
        <w:t xml:space="preserve">    v</w:t>
        <w:br/>
        <w:t>Runtime State Update</w:t>
      </w:r>
    </w:p>
    <w:p>
      <w:pPr>
        <w:pStyle w:val="Heading3"/>
      </w:pPr>
      <w:r>
        <w:rPr>
          <w:rFonts w:ascii="Arial Unicode MS" w:hAnsi="Arial Unicode MS" w:eastAsia="Arial Unicode MS"/>
        </w:rPr>
        <w:t>Step 5：下一轮重新 Projection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Updated Runtime State</w:t>
        <w:br/>
        <w:t xml:space="preserve">    |</w:t>
        <w:br/>
        <w:t xml:space="preserve">    v</w:t>
        <w:br/>
        <w:t>Context Builder</w:t>
        <w:br/>
        <w:t xml:space="preserve">    |</w:t>
        <w:br/>
        <w:t xml:space="preserve">    v</w:t>
        <w:br/>
        <w:t>New 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这就是 Agent Loop 的认知闭环。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13. Context Builder 的几个边界</w:t>
      </w:r>
    </w:p>
    <w:p>
      <w:pPr>
        <w:pStyle w:val="Heading3"/>
      </w:pPr>
      <w:r>
        <w:rPr>
          <w:rFonts w:ascii="Arial Unicode MS" w:hAnsi="Arial Unicode MS" w:eastAsia="Arial Unicode MS"/>
        </w:rPr>
        <w:t>13.1 Context Builder 不是 Prompt Template</w:t>
      </w:r>
    </w:p>
    <w:p>
      <w:pPr>
        <w:spacing w:after="120"/>
      </w:pPr>
      <w:r>
        <w:rPr>
          <w:rFonts w:ascii="Arial Unicode MS" w:hAnsi="Arial Unicode MS" w:eastAsia="Arial Unicode MS"/>
        </w:rPr>
        <w:t>Prompt Template 是静态模板。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是动态系统。</w:t>
      </w:r>
    </w:p>
    <w:p>
      <w:pPr>
        <w:spacing w:after="120"/>
      </w:pPr>
      <w:r>
        <w:rPr>
          <w:rFonts w:ascii="Arial Unicode MS" w:hAnsi="Arial Unicode MS" w:eastAsia="Arial Unicode MS"/>
        </w:rPr>
        <w:t>Prompt Template 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把变量填进固定文本。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更像：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根据 Runtime State、Goal 和 Policy，动态构造 LLM 当前可见世界。</w:t>
      </w:r>
    </w:p>
    <w:p>
      <w:pPr>
        <w:pStyle w:val="Heading3"/>
      </w:pPr>
      <w:r>
        <w:rPr>
          <w:rFonts w:ascii="Arial Unicode MS" w:hAnsi="Arial Unicode MS" w:eastAsia="Arial Unicode MS"/>
        </w:rPr>
        <w:t>13.2 Context Builder 不是 Search</w:t>
      </w:r>
    </w:p>
    <w:p>
      <w:pPr>
        <w:spacing w:after="120"/>
      </w:pPr>
      <w:r>
        <w:rPr>
          <w:rFonts w:ascii="Arial Unicode MS" w:hAnsi="Arial Unicode MS" w:eastAsia="Arial Unicode MS"/>
        </w:rPr>
        <w:t>Retriever 负责发现信息。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负责决定认知。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可以这样区分：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Search / Retriever:</w:t>
        <w:br/>
        <w:t>这里可能有什么相关信息？</w:t>
        <w:br/>
        <w:br/>
        <w:t>Context Builder:</w:t>
        <w:br/>
        <w:t>当前 LLM 应该看到哪些信息，以什么形式看到？</w:t>
      </w:r>
    </w:p>
    <w:p>
      <w:pPr>
        <w:pStyle w:val="Heading3"/>
      </w:pPr>
      <w:r>
        <w:rPr>
          <w:rFonts w:ascii="Arial Unicode MS" w:hAnsi="Arial Unicode MS" w:eastAsia="Arial Unicode MS"/>
        </w:rPr>
        <w:t>13.3 Context Engineering 不是 Prompt Engineering</w:t>
      </w:r>
    </w:p>
    <w:p>
      <w:pPr>
        <w:spacing w:after="120"/>
      </w:pPr>
      <w:r>
        <w:rPr>
          <w:rFonts w:ascii="Arial Unicode MS" w:hAnsi="Arial Unicode MS" w:eastAsia="Arial Unicode MS"/>
        </w:rPr>
        <w:t>Prompt Engineering 关注：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如何写好一段 Prompt？</w:t>
      </w:r>
    </w:p>
    <w:p>
      <w:pPr>
        <w:spacing w:after="120"/>
      </w:pPr>
      <w:r>
        <w:rPr>
          <w:rFonts w:ascii="Arial Unicode MS" w:hAnsi="Arial Unicode MS" w:eastAsia="Arial Unicode MS"/>
        </w:rPr>
        <w:t>Context Engineering 关注：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如何构建模型当前看到的世界？</w:t>
      </w:r>
    </w:p>
    <w:p>
      <w:pPr>
        <w:spacing w:after="120"/>
      </w:pPr>
      <w:r>
        <w:rPr>
          <w:rFonts w:ascii="Arial Unicode MS" w:hAnsi="Arial Unicode MS" w:eastAsia="Arial Unicode MS"/>
        </w:rPr>
        <w:t>Prompt 是结果。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是生成结果的工程系统。</w:t>
      </w:r>
    </w:p>
    <w:p>
      <w:pPr>
        <w:pStyle w:val="Heading3"/>
      </w:pPr>
      <w:r>
        <w:rPr>
          <w:rFonts w:ascii="Arial Unicode MS" w:hAnsi="Arial Unicode MS" w:eastAsia="Arial Unicode MS"/>
        </w:rPr>
        <w:t>13.4 Context Builder 与 Provider Adapter 的边界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Builder:</w:t>
        <w:br/>
        <w:t>What to send</w:t>
        <w:br/>
        <w:br/>
        <w:t>Provider Adapter:</w:t>
        <w:br/>
        <w:t>How to send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属于 Runtime 的认知层。</w:t>
      </w:r>
    </w:p>
    <w:p>
      <w:pPr>
        <w:spacing w:after="120"/>
      </w:pPr>
      <w:r>
        <w:rPr>
          <w:rFonts w:ascii="Arial Unicode MS" w:hAnsi="Arial Unicode MS" w:eastAsia="Arial Unicode MS"/>
        </w:rPr>
        <w:t>Provider Adapter 属于模型协议适配层。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14. 工业级问答补充</w:t>
      </w:r>
    </w:p>
    <w:p>
      <w:pPr>
        <w:pStyle w:val="Heading3"/>
      </w:pPr>
      <w:r>
        <w:rPr>
          <w:rFonts w:ascii="Arial Unicode MS" w:hAnsi="Arial Unicode MS" w:eastAsia="Arial Unicode MS"/>
        </w:rPr>
        <w:t>14.1 Context Builder 的 Policy 是不是业务策略</w:t>
      </w:r>
    </w:p>
    <w:p>
      <w:pPr>
        <w:spacing w:after="120"/>
      </w:pPr>
      <w:r>
        <w:rPr>
          <w:rFonts w:ascii="Arial Unicode MS" w:hAnsi="Arial Unicode MS" w:eastAsia="Arial Unicode MS"/>
        </w:rPr>
        <w:t>是，但不只是业务策略。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Policy 包含：</w:t>
      </w:r>
    </w:p>
    <w:p>
      <w:pPr>
        <w:pStyle w:val="ListBullet"/>
      </w:pPr>
      <w:r>
        <w:rPr>
          <w:rFonts w:ascii="Arial Unicode MS" w:hAnsi="Arial Unicode MS" w:eastAsia="Arial Unicode MS"/>
        </w:rPr>
        <w:t>任务类型策略；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产品形态策略；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安全策略；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成本策略；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Workspace 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 策略。</w:t>
      </w:r>
    </w:p>
    <w:p>
      <w:pPr>
        <w:spacing w:after="120"/>
      </w:pPr>
      <w:r>
        <w:rPr>
          <w:rFonts w:ascii="Arial Unicode MS" w:hAnsi="Arial Unicode MS" w:eastAsia="Arial Unicode MS"/>
        </w:rPr>
        <w:t>它可以承载业务形态中的抽象化逻辑。</w:t>
      </w:r>
    </w:p>
    <w:p>
      <w:pPr>
        <w:spacing w:after="120"/>
      </w:pPr>
      <w:r>
        <w:rPr>
          <w:rFonts w:ascii="Arial Unicode MS" w:hAnsi="Arial Unicode MS" w:eastAsia="Arial Unicode MS"/>
        </w:rPr>
        <w:t>例如客服 Agent、Coding Agent、Research Agent 的 Context Policy 一定不同。</w:t>
      </w:r>
    </w:p>
    <w:p>
      <w:pPr>
        <w:pStyle w:val="Heading3"/>
      </w:pPr>
      <w:r>
        <w:rPr>
          <w:rFonts w:ascii="Arial Unicode MS" w:hAnsi="Arial Unicode MS" w:eastAsia="Arial Unicode MS"/>
        </w:rPr>
        <w:t>14.2 Context Builder 为什么必须属于 Runtime Core</w:t>
      </w:r>
    </w:p>
    <w:p>
      <w:pPr>
        <w:spacing w:after="120"/>
      </w:pPr>
      <w:r>
        <w:rPr>
          <w:rFonts w:ascii="Arial Unicode MS" w:hAnsi="Arial Unicode MS" w:eastAsia="Arial Unicode MS"/>
        </w:rPr>
        <w:t>因为它不应该绑定具体模型。</w:t>
      </w:r>
    </w:p>
    <w:p>
      <w:pPr>
        <w:spacing w:after="120"/>
      </w:pPr>
      <w:r>
        <w:rPr>
          <w:rFonts w:ascii="Arial Unicode MS" w:hAnsi="Arial Unicode MS" w:eastAsia="Arial Unicode MS"/>
        </w:rPr>
        <w:t>无论后面接 OpenAI、Anthropic、Gemini 还是本地模型，Runtime 都应该先构造统一的 Provider-Agnostic Messages，再由 Adapter 转换。</w:t>
      </w:r>
    </w:p>
    <w:p>
      <w:pPr>
        <w:spacing w:after="120"/>
      </w:pPr>
      <w:r>
        <w:rPr>
          <w:rFonts w:ascii="Arial Unicode MS" w:hAnsi="Arial Unicode MS" w:eastAsia="Arial Unicode MS"/>
        </w:rPr>
        <w:t>否则模型适配层会变成混乱的 if/else。</w:t>
      </w:r>
    </w:p>
    <w:p>
      <w:pPr>
        <w:pStyle w:val="Heading3"/>
      </w:pPr>
      <w:r>
        <w:rPr>
          <w:rFonts w:ascii="Arial Unicode MS" w:hAnsi="Arial Unicode MS" w:eastAsia="Arial Unicode MS"/>
        </w:rPr>
        <w:t>14.3 Tool Result 如何转 Tool Context</w:t>
      </w:r>
    </w:p>
    <w:p>
      <w:pPr>
        <w:spacing w:after="120"/>
      </w:pPr>
      <w:r>
        <w:rPr>
          <w:rFonts w:ascii="Arial Unicode MS" w:hAnsi="Arial Unicode MS" w:eastAsia="Arial Unicode MS"/>
        </w:rPr>
        <w:t>通常需要：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Result</w:t>
        <w:br/>
        <w:t xml:space="preserve">      |</w:t>
        <w:br/>
        <w:t xml:space="preserve">      v</w:t>
        <w:br/>
        <w:t>Parse / Extract</w:t>
        <w:br/>
        <w:t xml:space="preserve">      |</w:t>
        <w:br/>
        <w:t xml:space="preserve">      v</w:t>
        <w:br/>
        <w:t>Summarize</w:t>
        <w:br/>
        <w:t xml:space="preserve">      |</w:t>
        <w:br/>
        <w:t xml:space="preserve">      v</w:t>
        <w:br/>
        <w:t>Rank</w:t>
        <w:br/>
        <w:t xml:space="preserve">      |</w:t>
        <w:br/>
        <w:t xml:space="preserve">      v</w:t>
        <w:br/>
        <w:t>Update Runtime State</w:t>
        <w:br/>
        <w:t xml:space="preserve">      |</w:t>
        <w:br/>
        <w:t xml:space="preserve">      v</w:t>
        <w:br/>
        <w:t>Project into Context</w:t>
      </w:r>
    </w:p>
    <w:p>
      <w:pPr>
        <w:spacing w:after="120"/>
      </w:pPr>
      <w:r>
        <w:rPr>
          <w:rFonts w:ascii="Arial Unicode MS" w:hAnsi="Arial Unicode MS" w:eastAsia="Arial Unicode MS"/>
        </w:rPr>
        <w:t>Tool Context 是工具结果的可推理视图。</w:t>
      </w:r>
    </w:p>
    <w:p>
      <w:pPr>
        <w:pStyle w:val="Heading3"/>
      </w:pPr>
      <w:r>
        <w:rPr>
          <w:rFonts w:ascii="Arial Unicode MS" w:hAnsi="Arial Unicode MS" w:eastAsia="Arial Unicode MS"/>
        </w:rPr>
        <w:t>14.4 Memory Retrieval 如何排序</w:t>
      </w:r>
    </w:p>
    <w:p>
      <w:pPr>
        <w:spacing w:after="120"/>
      </w:pPr>
      <w:r>
        <w:rPr>
          <w:rFonts w:ascii="Arial Unicode MS" w:hAnsi="Arial Unicode MS" w:eastAsia="Arial Unicode MS"/>
        </w:rPr>
        <w:t>可能综合：</w:t>
      </w:r>
    </w:p>
    <w:p>
      <w:pPr>
        <w:pStyle w:val="ListBullet"/>
      </w:pPr>
      <w:r>
        <w:rPr>
          <w:rFonts w:ascii="Arial Unicode MS" w:hAnsi="Arial Unicode MS" w:eastAsia="Arial Unicode MS"/>
        </w:rPr>
        <w:t>semantic similarity；</w:t>
      </w:r>
    </w:p>
    <w:p>
      <w:pPr>
        <w:pStyle w:val="ListBullet"/>
      </w:pPr>
      <w:r>
        <w:rPr>
          <w:rFonts w:ascii="Arial Unicode MS" w:hAnsi="Arial Unicode MS" w:eastAsia="Arial Unicode MS"/>
        </w:rPr>
        <w:t>importance；</w:t>
      </w:r>
    </w:p>
    <w:p>
      <w:pPr>
        <w:pStyle w:val="ListBullet"/>
      </w:pPr>
      <w:r>
        <w:rPr>
          <w:rFonts w:ascii="Arial Unicode MS" w:hAnsi="Arial Unicode MS" w:eastAsia="Arial Unicode MS"/>
        </w:rPr>
        <w:t>recency；</w:t>
      </w:r>
    </w:p>
    <w:p>
      <w:pPr>
        <w:pStyle w:val="ListBullet"/>
      </w:pPr>
      <w:r>
        <w:rPr>
          <w:rFonts w:ascii="Arial Unicode MS" w:hAnsi="Arial Unicode MS" w:eastAsia="Arial Unicode MS"/>
        </w:rPr>
        <w:t>frequency；</w:t>
      </w:r>
    </w:p>
    <w:p>
      <w:pPr>
        <w:pStyle w:val="ListBullet"/>
      </w:pPr>
      <w:r>
        <w:rPr>
          <w:rFonts w:ascii="Arial Unicode MS" w:hAnsi="Arial Unicode MS" w:eastAsia="Arial Unicode MS"/>
        </w:rPr>
        <w:t>user explicitness；</w:t>
      </w:r>
    </w:p>
    <w:p>
      <w:pPr>
        <w:pStyle w:val="ListBullet"/>
      </w:pPr>
      <w:r>
        <w:rPr>
          <w:rFonts w:ascii="Arial Unicode MS" w:hAnsi="Arial Unicode MS" w:eastAsia="Arial Unicode MS"/>
        </w:rPr>
        <w:t>task type；</w:t>
      </w:r>
    </w:p>
    <w:p>
      <w:pPr>
        <w:pStyle w:val="ListBullet"/>
      </w:pPr>
      <w:r>
        <w:rPr>
          <w:rFonts w:ascii="Arial Unicode MS" w:hAnsi="Arial Unicode MS" w:eastAsia="Arial Unicode MS"/>
        </w:rPr>
        <w:t>conflict detection；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decay。</w:t>
      </w:r>
    </w:p>
    <w:p>
      <w:pPr>
        <w:spacing w:after="120"/>
      </w:pPr>
      <w:r>
        <w:rPr>
          <w:rFonts w:ascii="Arial Unicode MS" w:hAnsi="Arial Unicode MS" w:eastAsia="Arial Unicode MS"/>
        </w:rPr>
        <w:t>Memory 不是越多越好，而是越相关越好。</w:t>
      </w:r>
    </w:p>
    <w:p>
      <w:pPr>
        <w:pStyle w:val="Heading3"/>
      </w:pPr>
      <w:r>
        <w:rPr>
          <w:rFonts w:ascii="Arial Unicode MS" w:hAnsi="Arial Unicode MS" w:eastAsia="Arial Unicode MS"/>
        </w:rPr>
        <w:t>14.5 Agent 的核心不是知道，而是知道什么时候需要知道什么</w:t>
      </w:r>
    </w:p>
    <w:p>
      <w:pPr>
        <w:spacing w:after="120"/>
      </w:pPr>
      <w:r>
        <w:rPr>
          <w:rFonts w:ascii="Arial Unicode MS" w:hAnsi="Arial Unicode MS" w:eastAsia="Arial Unicode MS"/>
        </w:rPr>
        <w:t>Agent 不可能把所有东西都放进当前上下文。</w:t>
      </w:r>
    </w:p>
    <w:p>
      <w:pPr>
        <w:spacing w:after="120"/>
      </w:pPr>
      <w:r>
        <w:rPr>
          <w:rFonts w:ascii="Arial Unicode MS" w:hAnsi="Arial Unicode MS" w:eastAsia="Arial Unicode MS"/>
        </w:rPr>
        <w:t>真正的能力在于：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什么时候需要读文件？</w:t>
        <w:br/>
        <w:t>什么时候需要召回 Memory？</w:t>
        <w:br/>
        <w:t>什么时候需要查工具结果？</w:t>
        <w:br/>
        <w:t>什么时候应该压缩历史？</w:t>
        <w:br/>
        <w:t>什么时候应该向用户确认？</w:t>
      </w:r>
    </w:p>
    <w:p>
      <w:pPr>
        <w:spacing w:after="120"/>
      </w:pPr>
      <w:r>
        <w:rPr>
          <w:rFonts w:ascii="Arial Unicode MS" w:hAnsi="Arial Unicode MS" w:eastAsia="Arial Unicode MS"/>
        </w:rPr>
        <w:t>这就是 Context Builder 的认知控制价值。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15. 工业级实现（Industrial Notes）</w:t>
      </w:r>
    </w:p>
    <w:p>
      <w:pPr>
        <w:spacing w:after="120"/>
      </w:pPr>
      <w:r>
        <w:rPr>
          <w:rFonts w:ascii="Arial Unicode MS" w:hAnsi="Arial Unicode MS" w:eastAsia="Arial Unicode MS"/>
        </w:rPr>
        <w:t>从 Part C 开始，每个 Part 结束时都应该加入工业级实现视角。</w:t>
      </w:r>
    </w:p>
    <w:p>
      <w:pPr>
        <w:pStyle w:val="Heading3"/>
      </w:pPr>
      <w:r>
        <w:rPr>
          <w:rFonts w:ascii="Arial Unicode MS" w:hAnsi="Arial Unicode MS" w:eastAsia="Arial Unicode MS"/>
        </w:rPr>
        <w:t>15.1 工业系统如何实现 Context Builder</w:t>
      </w:r>
    </w:p>
    <w:p>
      <w:pPr>
        <w:spacing w:after="120"/>
      </w:pPr>
      <w:r>
        <w:rPr>
          <w:rFonts w:ascii="Arial Unicode MS" w:hAnsi="Arial Unicode MS" w:eastAsia="Arial Unicode MS"/>
        </w:rPr>
        <w:t>一个工业级 Context Builder 通常不是单个类，而是一组协作模块：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ContextBuilder</w:t>
        <w:br/>
        <w:t>├── Collectors</w:t>
        <w:br/>
        <w:t>├── Retrievers</w:t>
        <w:br/>
        <w:t>├── Selectors</w:t>
        <w:br/>
        <w:t>├── Compressors</w:t>
        <w:br/>
        <w:t>├── BudgetManager</w:t>
        <w:br/>
        <w:t>├── MessageAssembler</w:t>
        <w:br/>
        <w:t>├── PolicyEngine</w:t>
        <w:br/>
        <w:t>├── TraceLogger</w:t>
        <w:br/>
        <w:t>└── Evaluation Hooks</w:t>
      </w:r>
    </w:p>
    <w:p>
      <w:pPr>
        <w:pStyle w:val="Heading3"/>
      </w:pPr>
      <w:r>
        <w:rPr>
          <w:rFonts w:ascii="Arial Unicode MS" w:hAnsi="Arial Unicode MS" w:eastAsia="Arial Unicode MS"/>
        </w:rPr>
        <w:t>15.2 理论概念到工程模块映射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Projection -&gt; buildContext()</w:t>
        <w:br/>
        <w:t>Context Selection  -&gt; selector.rank()</w:t>
        <w:br/>
        <w:t>Memory Retrieval   -&gt; memoryRetriever.search()</w:t>
        <w:br/>
        <w:t>Workspace Context  -&gt; workspaceIndexer.lookup()</w:t>
        <w:br/>
        <w:t>Token Budget       -&gt; budgetManager.allocate()</w:t>
        <w:br/>
        <w:t>Message Assembly   -&gt; messageAssembler.build()</w:t>
        <w:br/>
        <w:t>Provider Adapter   -&gt; providerAdapter.convert()</w:t>
      </w:r>
    </w:p>
    <w:p>
      <w:pPr>
        <w:pStyle w:val="Heading3"/>
      </w:pPr>
      <w:r>
        <w:rPr>
          <w:rFonts w:ascii="Arial Unicode MS" w:hAnsi="Arial Unicode MS" w:eastAsia="Arial Unicode MS"/>
        </w:rPr>
        <w:t>15.3 工业级取舍</w:t>
      </w:r>
    </w:p>
    <w:p>
      <w:pPr>
        <w:spacing w:after="120"/>
      </w:pPr>
      <w:r>
        <w:rPr>
          <w:rFonts w:ascii="Arial Unicode MS" w:hAnsi="Arial Unicode MS" w:eastAsia="Arial Unicode MS"/>
        </w:rPr>
        <w:t>常见取舍包括：</w:t>
      </w:r>
    </w:p>
    <w:p>
      <w:pPr>
        <w:pStyle w:val="ListBullet"/>
      </w:pPr>
      <w:r>
        <w:rPr>
          <w:rFonts w:ascii="Arial Unicode MS" w:hAnsi="Arial Unicode MS" w:eastAsia="Arial Unicode MS"/>
        </w:rPr>
        <w:t>准确性 vs 成本；</w:t>
      </w:r>
    </w:p>
    <w:p>
      <w:pPr>
        <w:pStyle w:val="ListBullet"/>
      </w:pPr>
      <w:r>
        <w:rPr>
          <w:rFonts w:ascii="Arial Unicode MS" w:hAnsi="Arial Unicode MS" w:eastAsia="Arial Unicode MS"/>
        </w:rPr>
        <w:t>更多 Context vs 更低噪声；</w:t>
      </w:r>
    </w:p>
    <w:p>
      <w:pPr>
        <w:pStyle w:val="ListBullet"/>
      </w:pPr>
      <w:r>
        <w:rPr>
          <w:rFonts w:ascii="Arial Unicode MS" w:hAnsi="Arial Unicode MS" w:eastAsia="Arial Unicode MS"/>
        </w:rPr>
        <w:t>长窗口 vs 快响应；</w:t>
      </w:r>
    </w:p>
    <w:p>
      <w:pPr>
        <w:pStyle w:val="ListBullet"/>
      </w:pPr>
      <w:r>
        <w:rPr>
          <w:rFonts w:ascii="Arial Unicode MS" w:hAnsi="Arial Unicode MS" w:eastAsia="Arial Unicode MS"/>
        </w:rPr>
        <w:t>自动检索 vs 用户显式选择；</w:t>
      </w:r>
    </w:p>
    <w:p>
      <w:pPr>
        <w:pStyle w:val="ListBullet"/>
      </w:pPr>
      <w:r>
        <w:rPr>
          <w:rFonts w:ascii="Arial Unicode MS" w:hAnsi="Arial Unicode MS" w:eastAsia="Arial Unicode MS"/>
        </w:rPr>
        <w:t>摘要压缩 vs 原文保真；</w:t>
      </w:r>
    </w:p>
    <w:p>
      <w:pPr>
        <w:pStyle w:val="ListBullet"/>
      </w:pPr>
      <w:r>
        <w:rPr>
          <w:rFonts w:ascii="Arial Unicode MS" w:hAnsi="Arial Unicode MS" w:eastAsia="Arial Unicode MS"/>
        </w:rPr>
        <w:t>通用策略 vs 业务定制；</w:t>
      </w:r>
    </w:p>
    <w:p>
      <w:pPr>
        <w:pStyle w:val="ListBullet"/>
      </w:pPr>
      <w:r>
        <w:rPr>
          <w:rFonts w:ascii="Arial Unicode MS" w:hAnsi="Arial Unicode MS" w:eastAsia="Arial Unicode MS"/>
        </w:rPr>
        <w:t>纯函数可测试性 vs Runtime cache 性能。</w:t>
      </w:r>
    </w:p>
    <w:p>
      <w:pPr>
        <w:pStyle w:val="Heading3"/>
      </w:pPr>
      <w:r>
        <w:rPr>
          <w:rFonts w:ascii="Arial Unicode MS" w:hAnsi="Arial Unicode MS" w:eastAsia="Arial Unicode MS"/>
        </w:rPr>
        <w:t>15.4 可观测性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必须可观测。</w:t>
      </w:r>
    </w:p>
    <w:p>
      <w:pPr>
        <w:spacing w:after="120"/>
      </w:pPr>
      <w:r>
        <w:rPr>
          <w:rFonts w:ascii="Arial Unicode MS" w:hAnsi="Arial Unicode MS" w:eastAsia="Arial Unicode MS"/>
        </w:rPr>
        <w:t>否则当 Agent 回答错误时，很难知道是：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推理错了；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Selection 漏了；</w:t>
      </w:r>
    </w:p>
    <w:p>
      <w:pPr>
        <w:pStyle w:val="ListBullet"/>
      </w:pPr>
      <w:r>
        <w:rPr>
          <w:rFonts w:ascii="Arial Unicode MS" w:hAnsi="Arial Unicode MS" w:eastAsia="Arial Unicode MS"/>
        </w:rPr>
        <w:t>Retriever 找错了；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召回错了；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Budget 裁掉了关键内容；</w:t>
      </w:r>
    </w:p>
    <w:p>
      <w:pPr>
        <w:pStyle w:val="ListBullet"/>
      </w:pPr>
      <w:r>
        <w:rPr>
          <w:rFonts w:ascii="Arial Unicode MS" w:hAnsi="Arial Unicode MS" w:eastAsia="Arial Unicode MS"/>
        </w:rPr>
        <w:t>Provider Adapter 转换出错了。</w:t>
      </w:r>
    </w:p>
    <w:p>
      <w:pPr>
        <w:spacing w:after="120"/>
      </w:pPr>
      <w:r>
        <w:rPr>
          <w:rFonts w:ascii="Arial Unicode MS" w:hAnsi="Arial Unicode MS" w:eastAsia="Arial Unicode MS"/>
        </w:rPr>
        <w:t>建议记录：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候选信息数量</w:t>
        <w:br/>
        <w:t>被选中信息</w:t>
        <w:br/>
        <w:t>被丢弃信息及原因</w:t>
        <w:br/>
        <w:t>压缩前后长度</w:t>
        <w:br/>
        <w:t>token 预算分配</w:t>
        <w:br/>
        <w:t>最终 messages 摘要</w:t>
        <w:br/>
        <w:t>策略版本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16. Context Builder 全景架构图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     Runtime State</w:t>
        <w:br/>
        <w:t xml:space="preserve">                               |</w:t>
        <w:br/>
        <w:t xml:space="preserve">       -------------------------------------------------</w:t>
        <w:br/>
        <w:t xml:space="preserve">       |              |              |                 |</w:t>
        <w:br/>
        <w:t xml:space="preserve"> Conversation       Memory       Workspace          Tool State</w:t>
        <w:br/>
        <w:t xml:space="preserve">       |              |              |                 |</w:t>
        <w:br/>
        <w:t xml:space="preserve">       ---------------- Context Sources ---------------</w:t>
        <w:br/>
        <w:t xml:space="preserve">                               |</w:t>
        <w:br/>
        <w:t xml:space="preserve">                               v</w:t>
        <w:br/>
        <w:t xml:space="preserve">                    Context Builder Pipeline</w:t>
        <w:br/>
        <w:t xml:space="preserve">                               |</w:t>
        <w:br/>
        <w:t xml:space="preserve">       -------------------------------------------------</w:t>
        <w:br/>
        <w:t xml:space="preserve">       |              |              |                 |</w:t>
        <w:br/>
        <w:t xml:space="preserve">   Collection      Retrieval      Selection       Compression</w:t>
        <w:br/>
        <w:t xml:space="preserve">       |              |              |                 |</w:t>
        <w:br/>
        <w:t xml:space="preserve">       -------------------- Token Budget ----------------</w:t>
        <w:br/>
        <w:t xml:space="preserve">                               |</w:t>
        <w:br/>
        <w:t xml:space="preserve">                               v</w:t>
        <w:br/>
        <w:t xml:space="preserve">                       Message Assembly</w:t>
        <w:br/>
        <w:t xml:space="preserve">                               |</w:t>
        <w:br/>
        <w:t xml:space="preserve">                               v</w:t>
        <w:br/>
        <w:t xml:space="preserve">                      Provider Messages</w:t>
        <w:br/>
        <w:t xml:space="preserve">                               |</w:t>
        <w:br/>
        <w:t xml:space="preserve">                               v</w:t>
        <w:br/>
        <w:t xml:space="preserve">                       Provider Adapter</w:t>
        <w:br/>
        <w:t xml:space="preserve">                               |</w:t>
        <w:br/>
        <w:t xml:space="preserve">                               v</w:t>
        <w:br/>
        <w:t xml:space="preserve">                              LLM</w:t>
      </w:r>
    </w:p>
    <w:p>
      <w:pPr>
        <w:spacing w:after="120"/>
      </w:pPr>
      <w:r>
        <w:rPr>
          <w:rFonts w:ascii="Arial Unicode MS" w:hAnsi="Arial Unicode MS" w:eastAsia="Arial Unicode MS"/>
        </w:rPr>
        <w:t>这个图表达了一个核心事实：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LLM 看到的世界，不是 Runtime State 本身，而是 Context Builder 投影出来的世界。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17. Runtime 五大模块关系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     Runtime State</w:t>
        <w:br/>
        <w:t xml:space="preserve">                               |</w:t>
        <w:br/>
        <w:t xml:space="preserve">       -------------------------------------------------</w:t>
        <w:br/>
        <w:t xml:space="preserve">       |              |              |                 |</w:t>
        <w:br/>
        <w:t xml:space="preserve">     Planner     Context Builder      Tool            Memory</w:t>
        <w:br/>
        <w:t xml:space="preserve">       |              |              |                 |</w:t>
        <w:br/>
        <w:t xml:space="preserve">       |              v              |                 |</w:t>
        <w:br/>
        <w:t xml:space="preserve">       |        Provider Messages    |                 |</w:t>
        <w:br/>
        <w:t xml:space="preserve">       |              |              |                 |</w:t>
        <w:br/>
        <w:t xml:space="preserve">       --------------- LLM &lt;----------</w:t>
        <w:br/>
        <w:t xml:space="preserve">                               |</w:t>
        <w:br/>
        <w:t xml:space="preserve">                               v</w:t>
        <w:br/>
        <w:t xml:space="preserve">                         State Update</w:t>
      </w:r>
    </w:p>
    <w:p>
      <w:pPr>
        <w:spacing w:after="120"/>
      </w:pPr>
      <w:r>
        <w:rPr>
          <w:rFonts w:ascii="Arial Unicode MS" w:hAnsi="Arial Unicode MS" w:eastAsia="Arial Unicode MS"/>
        </w:rPr>
        <w:t>可以这样理解：</w:t>
      </w:r>
    </w:p>
    <w:p>
      <w:pPr>
        <w:pStyle w:val="ListBullet"/>
      </w:pPr>
      <w:r>
        <w:rPr>
          <w:rFonts w:ascii="Arial Unicode MS" w:hAnsi="Arial Unicode MS" w:eastAsia="Arial Unicode MS"/>
        </w:rPr>
        <w:t>Planner 决定下一步要做什么；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Builder 决定 LLM 当前看到什么；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LLM 负责推理和生成行动；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改变外部世界并返回结果；</w:t>
      </w:r>
    </w:p>
    <w:p>
      <w:pPr>
        <w:pStyle w:val="ListBullet"/>
      </w:pPr>
      <w:r>
        <w:rPr>
          <w:rFonts w:ascii="Arial Unicode MS" w:hAnsi="Arial Unicode MS" w:eastAsia="Arial Unicode MS"/>
        </w:rPr>
        <w:t>Memory 保存跨会话长期价值；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State 串联所有模块。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是这些模块之间的认知枢纽。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18. 固定收尾栏目</w:t>
      </w:r>
    </w:p>
    <w:p>
      <w:pPr>
        <w:spacing w:after="120"/>
      </w:pPr>
      <w:r>
        <w:rPr>
          <w:rFonts w:ascii="Arial Unicode MS" w:hAnsi="Arial Unicode MS" w:eastAsia="Arial Unicode MS"/>
        </w:rPr>
        <w:t>今天的学习中确定了一个后续学习规则：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当一个章节、Part 或学习阶段接近结束时，正式笔记应加入固定收尾栏目。</w:t>
      </w:r>
    </w:p>
    <w:p>
      <w:pPr>
        <w:spacing w:after="120"/>
      </w:pPr>
      <w:r>
        <w:rPr>
          <w:rFonts w:ascii="Arial Unicode MS" w:hAnsi="Arial Unicode MS" w:eastAsia="Arial Unicode MS"/>
        </w:rPr>
        <w:t>固定栏目包括：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pStyle w:val="ListNumber"/>
      </w:pPr>
      <w:r>
        <w:rPr>
          <w:rFonts w:ascii="Arial Unicode MS" w:hAnsi="Arial Unicode MS" w:eastAsia="Arial Unicode MS"/>
        </w:rPr>
        <w:t>本 Part 核心认知升级</w:t>
      </w:r>
    </w:p>
    <w:p>
      <w:pPr>
        <w:pStyle w:val="ListNumber"/>
      </w:pPr>
      <w:r>
        <w:rPr>
          <w:rFonts w:ascii="Arial Unicode MS" w:hAnsi="Arial Unicode MS" w:eastAsia="Arial Unicode MS"/>
        </w:rPr>
        <w:t>工业级实现（Industrial Notes）</w:t>
      </w:r>
    </w:p>
    <w:p>
      <w:pPr>
        <w:pStyle w:val="ListNumber"/>
      </w:pPr>
      <w:r>
        <w:rPr>
          <w:rFonts w:ascii="Arial Unicode MS" w:hAnsi="Arial Unicode MS" w:eastAsia="Arial Unicode MS"/>
        </w:rPr>
        <w:t>知识地图（Knowledge Map）</w:t>
      </w:r>
    </w:p>
    <w:p>
      <w:pPr>
        <w:pStyle w:val="ListNumber"/>
      </w:pPr>
      <w:r>
        <w:rPr>
          <w:rFonts w:ascii="Arial Unicode MS" w:hAnsi="Arial Unicode MS" w:eastAsia="Arial Unicode MS"/>
        </w:rPr>
        <w:t>面试视角</w:t>
      </w:r>
    </w:p>
    <w:p>
      <w:pPr>
        <w:pStyle w:val="ListNumber"/>
      </w:pPr>
      <w:r>
        <w:rPr>
          <w:rFonts w:ascii="Arial Unicode MS" w:hAnsi="Arial Unicode MS" w:eastAsia="Arial Unicode MS"/>
        </w:rPr>
        <w:t>前置问题回收（Pending Questions）</w:t>
      </w:r>
    </w:p>
    <w:p>
      <w:pPr>
        <w:spacing w:after="120"/>
      </w:pPr>
      <w:r>
        <w:rPr>
          <w:rFonts w:ascii="Arial Unicode MS" w:hAnsi="Arial Unicode MS" w:eastAsia="Arial Unicode MS"/>
        </w:rPr>
        <w:t>其中“前置问题回收”用于记录当前章节出现但属于未来章节的问题，后续进入对应章节时主动回收。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19. 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下一节进入：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Day04 Part D:</w:t>
        <w:br/>
        <w:t>Context Window Management</w:t>
      </w:r>
    </w:p>
    <w:p>
      <w:pPr>
        <w:spacing w:after="120"/>
      </w:pPr>
      <w:r>
        <w:rPr>
          <w:rFonts w:ascii="Arial Unicode MS" w:hAnsi="Arial Unicode MS" w:eastAsia="Arial Unicode MS"/>
        </w:rPr>
        <w:t>Part D 要解决：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Window 有限时，工业级 Runtime 如何管理上下文空间？</w:t>
      </w:r>
    </w:p>
    <w:p>
      <w:pPr>
        <w:spacing w:after="120"/>
      </w:pPr>
      <w:r>
        <w:rPr>
          <w:rFonts w:ascii="Arial Unicode MS" w:hAnsi="Arial Unicode MS" w:eastAsia="Arial Unicode MS"/>
        </w:rPr>
        <w:t>重点问题：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为什么模型支持 1M token 后，Context Engineering 仍然重要？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Overflow 如何检测和恢复？</w:t>
      </w:r>
    </w:p>
    <w:p>
      <w:pPr>
        <w:pStyle w:val="ListNumber"/>
      </w:pPr>
      <w:r>
        <w:rPr>
          <w:rFonts w:ascii="Arial Unicode MS" w:hAnsi="Arial Unicode MS" w:eastAsia="Arial Unicode MS"/>
        </w:rPr>
        <w:t>Token Budget Manager 如何动态调整？</w:t>
      </w:r>
    </w:p>
    <w:p>
      <w:pPr>
        <w:pStyle w:val="ListNumber"/>
      </w:pPr>
      <w:r>
        <w:rPr>
          <w:rFonts w:ascii="Arial Unicode MS" w:hAnsi="Arial Unicode MS" w:eastAsia="Arial Unicode MS"/>
        </w:rPr>
        <w:t>Long-running Agent 如何运行数小时甚至数天？</w:t>
      </w:r>
    </w:p>
    <w:p>
      <w:pPr>
        <w:pStyle w:val="ListNumber"/>
      </w:pPr>
      <w:r>
        <w:rPr>
          <w:rFonts w:ascii="Arial Unicode MS" w:hAnsi="Arial Unicode MS" w:eastAsia="Arial Unicode MS"/>
        </w:rPr>
        <w:t>历史对话、Memory、Workspace、Tool Result 如何竞争上下文预算？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20. 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TODO 1：把 Context Builder 作为“认知层”独立成章</w:t>
      </w:r>
    </w:p>
    <w:p>
      <w:pPr>
        <w:spacing w:after="120"/>
      </w:pPr>
      <w:r>
        <w:rPr>
          <w:rFonts w:ascii="Arial Unicode MS" w:hAnsi="Arial Unicode MS" w:eastAsia="Arial Unicode MS"/>
        </w:rPr>
        <w:t>不要只把它写成 Prompt 拼接模块。</w:t>
      </w:r>
    </w:p>
    <w:p>
      <w:pPr>
        <w:spacing w:after="120"/>
      </w:pPr>
      <w:r>
        <w:rPr>
          <w:rFonts w:ascii="Arial Unicode MS" w:hAnsi="Arial Unicode MS" w:eastAsia="Arial Unicode MS"/>
        </w:rPr>
        <w:t>更好的表述是：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Builder 是 Runtime 的认知调度中心。</w:t>
      </w:r>
    </w:p>
    <w:p>
      <w:pPr>
        <w:pStyle w:val="Heading3"/>
      </w:pPr>
      <w:r>
        <w:rPr>
          <w:rFonts w:ascii="Arial Unicode MS" w:hAnsi="Arial Unicode MS" w:eastAsia="Arial Unicode MS"/>
        </w:rPr>
        <w:t>TODO 2：补一张 Runtime State 到 Provider Messages 的完整图</w:t>
      </w:r>
    </w:p>
    <w:p>
      <w:pPr>
        <w:spacing w:after="120"/>
      </w:pPr>
      <w:r>
        <w:rPr>
          <w:rFonts w:ascii="Arial Unicode MS" w:hAnsi="Arial Unicode MS" w:eastAsia="Arial Unicode MS"/>
        </w:rPr>
        <w:t>这张图应贯穿 Part A、B、C：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-&gt; Context Projection -&gt; Context -&gt; Provider Messages -&gt; LLM</w:t>
      </w:r>
    </w:p>
    <w:p>
      <w:pPr>
        <w:pStyle w:val="Heading3"/>
      </w:pPr>
      <w:r>
        <w:rPr>
          <w:rFonts w:ascii="Arial Unicode MS" w:hAnsi="Arial Unicode MS" w:eastAsia="Arial Unicode MS"/>
        </w:rPr>
        <w:t>TODO 3：增加“前端视角理解 Context Builder”</w:t>
      </w:r>
    </w:p>
    <w:p>
      <w:pPr>
        <w:spacing w:after="120"/>
      </w:pPr>
      <w:r>
        <w:rPr>
          <w:rFonts w:ascii="Arial Unicode MS" w:hAnsi="Arial Unicode MS" w:eastAsia="Arial Unicode MS"/>
        </w:rPr>
        <w:t>可以类比：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React State -&gt; Render -&gt; DOM</w:t>
        <w:br/>
        <w:t>Runtime State -&gt; Context Builder -&gt; Provider Messages</w:t>
      </w:r>
    </w:p>
    <w:p>
      <w:pPr>
        <w:spacing w:after="120"/>
      </w:pPr>
      <w:r>
        <w:rPr>
          <w:rFonts w:ascii="Arial Unicode MS" w:hAnsi="Arial Unicode MS" w:eastAsia="Arial Unicode MS"/>
        </w:rPr>
        <w:t>Redux Selector 也可以类比 Context Selection。</w:t>
      </w:r>
    </w:p>
    <w:p>
      <w:pPr>
        <w:pStyle w:val="Heading3"/>
      </w:pPr>
      <w:r>
        <w:rPr>
          <w:rFonts w:ascii="Arial Unicode MS" w:hAnsi="Arial Unicode MS" w:eastAsia="Arial Unicode MS"/>
        </w:rPr>
        <w:t>TODO 4：增加 Context Builder 与 Provider Adapter 边界</w:t>
      </w:r>
    </w:p>
    <w:p>
      <w:pPr>
        <w:spacing w:after="120"/>
      </w:pPr>
      <w:r>
        <w:rPr>
          <w:rFonts w:ascii="Arial Unicode MS" w:hAnsi="Arial Unicode MS" w:eastAsia="Arial Unicode MS"/>
        </w:rPr>
        <w:t>要明确：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Builder 决定发送什么。</w:t>
        <w:br/>
        <w:t>Provider Adapter 决定如何发送。</w:t>
      </w:r>
    </w:p>
    <w:p>
      <w:pPr>
        <w:pStyle w:val="Heading3"/>
      </w:pPr>
      <w:r>
        <w:rPr>
          <w:rFonts w:ascii="Arial Unicode MS" w:hAnsi="Arial Unicode MS" w:eastAsia="Arial Unicode MS"/>
        </w:rPr>
        <w:t>TODO 5：增加 Context Builder 的可观测性专题</w:t>
      </w:r>
    </w:p>
    <w:p>
      <w:pPr>
        <w:spacing w:after="120"/>
      </w:pPr>
      <w:r>
        <w:rPr>
          <w:rFonts w:ascii="Arial Unicode MS" w:hAnsi="Arial Unicode MS" w:eastAsia="Arial Unicode MS"/>
        </w:rPr>
        <w:t>工业级 Agent Debug 很依赖 Context Trace。</w:t>
      </w:r>
    </w:p>
    <w:p>
      <w:pPr>
        <w:spacing w:after="120"/>
      </w:pPr>
      <w:r>
        <w:rPr>
          <w:rFonts w:ascii="Arial Unicode MS" w:hAnsi="Arial Unicode MS" w:eastAsia="Arial Unicode MS"/>
        </w:rPr>
        <w:t>需要解释：</w:t>
      </w:r>
    </w:p>
    <w:p>
      <w:pPr>
        <w:pStyle w:val="ListBullet"/>
      </w:pPr>
      <w:r>
        <w:rPr>
          <w:rFonts w:ascii="Arial Unicode MS" w:hAnsi="Arial Unicode MS" w:eastAsia="Arial Unicode MS"/>
        </w:rPr>
        <w:t>为什么选了这些上下文；</w:t>
      </w:r>
    </w:p>
    <w:p>
      <w:pPr>
        <w:pStyle w:val="ListBullet"/>
      </w:pPr>
      <w:r>
        <w:rPr>
          <w:rFonts w:ascii="Arial Unicode MS" w:hAnsi="Arial Unicode MS" w:eastAsia="Arial Unicode MS"/>
        </w:rPr>
        <w:t>为什么丢弃那些上下文；</w:t>
      </w:r>
    </w:p>
    <w:p>
      <w:pPr>
        <w:pStyle w:val="ListBullet"/>
      </w:pPr>
      <w:r>
        <w:rPr>
          <w:rFonts w:ascii="Arial Unicode MS" w:hAnsi="Arial Unicode MS" w:eastAsia="Arial Unicode MS"/>
        </w:rPr>
        <w:t>为什么某条 Memory 进入了 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为什么某个文件没有进入 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是如何分配的。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21. 写书素材</w:t>
      </w:r>
    </w:p>
    <w:p>
      <w:pPr>
        <w:spacing w:after="120"/>
      </w:pPr>
      <w:r>
        <w:rPr>
          <w:rFonts w:ascii="Arial Unicode MS" w:hAnsi="Arial Unicode MS" w:eastAsia="Arial Unicode MS"/>
        </w:rPr>
        <w:t>素材一：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Prompt 是 Context Builder 的产物，不是 Runtime 的起点。</w:t>
      </w:r>
    </w:p>
    <w:p>
      <w:pPr>
        <w:spacing w:after="120"/>
      </w:pPr>
      <w:r>
        <w:rPr>
          <w:rFonts w:ascii="Arial Unicode MS" w:hAnsi="Arial Unicode MS" w:eastAsia="Arial Unicode MS"/>
        </w:rPr>
        <w:t>素材二：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State 是 Agent 的完整世界，Context 是 LLM 当前看到的世界。</w:t>
      </w:r>
    </w:p>
    <w:p>
      <w:pPr>
        <w:spacing w:after="120"/>
      </w:pPr>
      <w:r>
        <w:rPr>
          <w:rFonts w:ascii="Arial Unicode MS" w:hAnsi="Arial Unicode MS" w:eastAsia="Arial Unicode MS"/>
        </w:rPr>
        <w:t>素材三：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Builder 是 Agent Runtime 的认知调度中心，它负责从 Runtime State 中选择、组织、压缩并构造当前任务最需要的信息。</w:t>
      </w:r>
    </w:p>
    <w:p>
      <w:pPr>
        <w:spacing w:after="120"/>
      </w:pPr>
      <w:r>
        <w:rPr>
          <w:rFonts w:ascii="Arial Unicode MS" w:hAnsi="Arial Unicode MS" w:eastAsia="Arial Unicode MS"/>
        </w:rPr>
        <w:t>素材四：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的智能并不是来自 LLM 看到了全部世界，而是来自 Runtime 通过 Context Builder，为 LLM 构建了一个足够真实、足够相关、又足够精简的世界。</w:t>
      </w:r>
    </w:p>
    <w:p>
      <w:pPr>
        <w:spacing w:after="120"/>
      </w:pPr>
      <w:r>
        <w:rPr>
          <w:rFonts w:ascii="Arial Unicode MS" w:hAnsi="Arial Unicode MS" w:eastAsia="Arial Unicode MS"/>
        </w:rPr>
        <w:t>素材五：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Retriever 负责发现信息，Context Builder 负责决定认知。</w:t>
      </w:r>
    </w:p>
    <w:p>
      <w:pPr>
        <w:spacing w:after="120"/>
      </w:pPr>
      <w:r>
        <w:rPr>
          <w:rFonts w:ascii="Arial Unicode MS" w:hAnsi="Arial Unicode MS" w:eastAsia="Arial Unicode MS"/>
        </w:rPr>
        <w:t>素材六：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Engineering 不是写更长的 Prompt，而是构建更合适的模型可见世界。</w:t>
      </w:r>
    </w:p>
    <w:p>
      <w:pPr>
        <w:spacing w:after="120"/>
      </w:pPr>
      <w:r>
        <w:rPr>
          <w:rFonts w:ascii="Arial Unicode MS" w:hAnsi="Arial Unicode MS" w:eastAsia="Arial Unicode MS"/>
        </w:rPr>
        <w:t>素材七：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的核心不是知道所有东西，而是知道什么时候需要知道什么。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22. 知识地图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Agent Runtime</w:t>
        <w:br/>
        <w:br/>
        <w:t>├── Runtime State</w:t>
        <w:br/>
        <w:t>│       已掌握</w:t>
        <w:br/>
        <w:t>│</w:t>
        <w:br/>
        <w:t>├── Runtime State Lifecycle</w:t>
        <w:br/>
        <w:t>│       已掌握</w:t>
        <w:br/>
        <w:t>│</w:t>
        <w:br/>
        <w:t>├── Context Projection</w:t>
        <w:br/>
        <w:t>│       已掌握</w:t>
        <w:br/>
        <w:t>│</w:t>
        <w:br/>
        <w:t>├── Context Builder</w:t>
        <w:br/>
        <w:t>│       已掌握</w:t>
        <w:br/>
        <w:t>│</w:t>
        <w:br/>
        <w:t>├── Context Retrieval</w:t>
        <w:br/>
        <w:t>│       基础理解</w:t>
        <w:br/>
        <w:t>│</w:t>
        <w:br/>
        <w:t>├── Context Window Management</w:t>
        <w:br/>
        <w:t>│       下一节</w:t>
        <w:br/>
        <w:t>│</w:t>
        <w:br/>
        <w:t>├── Provider Adapter</w:t>
        <w:br/>
        <w:t>│       待学习</w:t>
        <w:br/>
        <w:t>│</w:t>
        <w:br/>
        <w:t>├── Tool Calling</w:t>
        <w:br/>
        <w:t>│       待学习</w:t>
        <w:br/>
        <w:t>│</w:t>
        <w:br/>
        <w:t>├── Memory</w:t>
        <w:br/>
        <w:t>│       待学习</w:t>
        <w:br/>
        <w:t>│</w:t>
        <w:br/>
        <w:t>└── Streaming / Workflow</w:t>
        <w:br/>
        <w:t xml:space="preserve">        待学习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23. 面试视角</w:t>
      </w:r>
    </w:p>
    <w:p>
      <w:pPr>
        <w:pStyle w:val="Heading3"/>
      </w:pPr>
      <w:r>
        <w:rPr>
          <w:rFonts w:ascii="Arial Unicode MS" w:hAnsi="Arial Unicode MS" w:eastAsia="Arial Unicode MS"/>
        </w:rPr>
        <w:t>问题 1：Context Builder 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是 Agent Runtime 中负责构建 LLM 输入的模块。它从 Runtime State 中收集 Conversation、Memory、Workspace、Tool State 等信息，通过 Selection、Retrieval、Compression、Token Budget 和 Message Assembly，最终生成发送给 LLM 的 Provider Messages。它的核心目标不是提供最多的信息，而是提供当前任务最相关的信息。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 2：为什么 Runtime State 不能直接发送给 LLM？</w:t>
      </w:r>
    </w:p>
    <w:p>
      <w:pPr>
        <w:spacing w:after="120"/>
      </w:pPr>
      <w:r>
        <w:rPr>
          <w:rFonts w:ascii="Arial Unicode MS" w:hAnsi="Arial Unicode MS" w:eastAsia="Arial Unicode MS"/>
        </w:rPr>
        <w:t>Runtime State 是 Agent 的完整世界，而 LLM 每一轮推理只需要其中的一部分。如果全部发送，会浪费 token、增加成本、引入噪声、暴露内部机制，还可能降低推理质量。因此需要 Context Builder 对 Runtime State 做面向当前任务的 Projection。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 3：Context Builder 和 Prompt Engineering 有什么区别？</w:t>
      </w:r>
    </w:p>
    <w:p>
      <w:pPr>
        <w:spacing w:after="120"/>
      </w:pPr>
      <w:r>
        <w:rPr>
          <w:rFonts w:ascii="Arial Unicode MS" w:hAnsi="Arial Unicode MS" w:eastAsia="Arial Unicode MS"/>
        </w:rPr>
        <w:t>Prompt Engineering 更关注如何写一段 Prompt。Context Builder 更关注如何动态构建模型当前看到的整个输入世界。Prompt 是最终文本表现之一，Context Builder 是生成这些文本和消息的工程系统。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 4：Context Builder 和 Provider Adapter 的边界是什么？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Context Builder 负责决定发送什么；Provider Adapter 负责决定如何发送。前者属于 Runtime Core 的认知层，后者属于模型协议适配层。</w:t>
      </w:r>
    </w:p>
    <w:p>
      <w:pPr>
        <w:pStyle w:val="Heading3"/>
      </w:pPr>
      <w:r>
        <w:rPr>
          <w:rFonts w:ascii="Arial Unicode MS" w:hAnsi="Arial Unicode MS" w:eastAsia="Arial Unicode MS"/>
        </w:rPr>
        <w:t>问题 5：Context Selection 和 Token Budget Management 的区别是什么？</w:t>
      </w:r>
    </w:p>
    <w:p>
      <w:pPr>
        <w:spacing w:after="120"/>
      </w:pPr>
      <w:r>
        <w:rPr>
          <w:rFonts w:ascii="Arial Unicode MS" w:hAnsi="Arial Unicode MS" w:eastAsia="Arial Unicode MS"/>
        </w:rPr>
        <w:t>Context Selection 决定哪些信息值得进入 Context。Token Budget Management 决定这些信息在有限上下文空间中如何分配预算。Selection 更关注相关性和必要性，Budget 更关注空间分配和溢出处理。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24. 前置问题回收</w:t>
      </w:r>
    </w:p>
    <w:p>
      <w:pPr>
        <w:spacing w:after="120"/>
      </w:pPr>
      <w:r>
        <w:rPr>
          <w:rFonts w:ascii="Arial Unicode MS" w:hAnsi="Arial Unicode MS" w:eastAsia="Arial Unicode MS"/>
        </w:rPr>
        <w:t>本 Part 留下的问题要在后续章节主动回收。</w:t>
      </w:r>
    </w:p>
    <w:p>
      <w:pPr>
        <w:pStyle w:val="Heading3"/>
      </w:pPr>
      <w:r>
        <w:rPr>
          <w:rFonts w:ascii="Arial Unicode MS" w:hAnsi="Arial Unicode MS" w:eastAsia="Arial Unicode MS"/>
        </w:rPr>
        <w:t>Day04 Part D：Context Window Management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超限后如何自动恢复？</w:t>
      </w:r>
    </w:p>
    <w:p>
      <w:pPr>
        <w:pStyle w:val="ListNumber"/>
      </w:pPr>
      <w:r>
        <w:rPr>
          <w:rFonts w:ascii="Arial Unicode MS" w:hAnsi="Arial Unicode MS" w:eastAsia="Arial Unicode MS"/>
        </w:rPr>
        <w:t>Token Budget Manager 如何动态调整？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Selection 和 Token Budget Management 的边界如何在实现中落地？</w:t>
      </w:r>
    </w:p>
    <w:p>
      <w:pPr>
        <w:pStyle w:val="ListNumber"/>
      </w:pPr>
      <w:r>
        <w:rPr>
          <w:rFonts w:ascii="Arial Unicode MS" w:hAnsi="Arial Unicode MS" w:eastAsia="Arial Unicode MS"/>
        </w:rPr>
        <w:t>1M token 为什么仍然不等于无限上下文？</w:t>
      </w:r>
    </w:p>
    <w:p>
      <w:pPr>
        <w:pStyle w:val="Heading3"/>
      </w:pPr>
      <w:r>
        <w:rPr>
          <w:rFonts w:ascii="Arial Unicode MS" w:hAnsi="Arial Unicode MS" w:eastAsia="Arial Unicode MS"/>
        </w:rPr>
        <w:t>Day04 Part E：Provider Adapter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Builder 与 Provider Adapter 的边界如何体现在代码接口上？</w:t>
      </w:r>
    </w:p>
    <w:p>
      <w:pPr>
        <w:pStyle w:val="ListNumber"/>
      </w:pPr>
      <w:r>
        <w:rPr>
          <w:rFonts w:ascii="Arial Unicode MS" w:hAnsi="Arial Unicode MS" w:eastAsia="Arial Unicode MS"/>
        </w:rPr>
        <w:t>不同模型供应商的 message schema 如何统一？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Calling Adapter 和 Message Adapter 如何协同？</w:t>
      </w:r>
    </w:p>
    <w:p>
      <w:pPr>
        <w:pStyle w:val="Heading3"/>
      </w:pPr>
      <w:r>
        <w:rPr>
          <w:rFonts w:ascii="Arial Unicode MS" w:hAnsi="Arial Unicode MS" w:eastAsia="Arial Unicode MS"/>
        </w:rPr>
        <w:t>Day05：Tool Calling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如何转化为 Tool Context？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是否应该覆盖旧 State？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执行失败如何进入 Runtime State 和下一轮 Context？</w:t>
      </w:r>
    </w:p>
    <w:p>
      <w:pPr>
        <w:pStyle w:val="Heading3"/>
      </w:pPr>
      <w:r>
        <w:rPr>
          <w:rFonts w:ascii="Arial Unicode MS" w:hAnsi="Arial Unicode MS" w:eastAsia="Arial Unicode MS"/>
        </w:rPr>
        <w:t>Day06：Memory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如何判断保存什么？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Retrieval 如何排序？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生命周期如何管理？</w:t>
      </w:r>
    </w:p>
    <w:p>
      <w:pPr>
        <w:pStyle w:val="ListNumber"/>
      </w:pPr>
      <w:r>
        <w:rPr>
          <w:rFonts w:ascii="Arial Unicode MS" w:hAnsi="Arial Unicode MS" w:eastAsia="Arial Unicode MS"/>
        </w:rPr>
        <w:t>显式 Memory 与隐式 Memory 如何区分？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25. 本 Part 核心认知升级</w:t>
      </w:r>
    </w:p>
    <w:p>
      <w:pPr>
        <w:pStyle w:val="Heading3"/>
      </w:pPr>
      <w:r>
        <w:rPr>
          <w:rFonts w:ascii="Arial Unicode MS" w:hAnsi="Arial Unicode MS" w:eastAsia="Arial Unicode MS"/>
        </w:rPr>
        <w:t>第一层：从 Prompt 到 Context</w:t>
      </w:r>
    </w:p>
    <w:p>
      <w:pPr>
        <w:spacing w:after="120"/>
      </w:pPr>
      <w:r>
        <w:rPr>
          <w:rFonts w:ascii="Arial Unicode MS" w:hAnsi="Arial Unicode MS" w:eastAsia="Arial Unicode MS"/>
        </w:rPr>
        <w:t>过去理解：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Prompt -&gt; LLM -&gt; Answer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State -&gt; Context Builder -&gt; Provider Messages -&gt; LLM</w:t>
      </w:r>
    </w:p>
    <w:p>
      <w:pPr>
        <w:pStyle w:val="Heading3"/>
      </w:pPr>
      <w:r>
        <w:rPr>
          <w:rFonts w:ascii="Arial Unicode MS" w:hAnsi="Arial Unicode MS" w:eastAsia="Arial Unicode MS"/>
        </w:rPr>
        <w:t>第二层：从拼接文本到认知 Projection</w:t>
      </w:r>
    </w:p>
    <w:p>
      <w:pPr>
        <w:spacing w:after="120"/>
      </w:pPr>
      <w:r>
        <w:rPr>
          <w:rFonts w:ascii="Arial Unicode MS" w:hAnsi="Arial Unicode MS" w:eastAsia="Arial Unicode MS"/>
        </w:rPr>
        <w:t>过去认为：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Builder = 拼 Prompt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Builder = Runtime 的认知调度中心</w:t>
      </w:r>
    </w:p>
    <w:p>
      <w:pPr>
        <w:pStyle w:val="Heading3"/>
      </w:pPr>
      <w:r>
        <w:rPr>
          <w:rFonts w:ascii="Arial Unicode MS" w:hAnsi="Arial Unicode MS" w:eastAsia="Arial Unicode MS"/>
        </w:rPr>
        <w:t>第三层：从静态输入到动态世界</w:t>
      </w:r>
    </w:p>
    <w:p>
      <w:pPr>
        <w:spacing w:after="120"/>
      </w:pPr>
      <w:r>
        <w:rPr>
          <w:rFonts w:ascii="Arial Unicode MS" w:hAnsi="Arial Unicode MS" w:eastAsia="Arial Unicode MS"/>
        </w:rPr>
        <w:t>过去认为：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输入是一段文本。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输入是 Runtime 根据当前 State、Goal 和 Policy 动态生成的世界视图。</w:t>
      </w:r>
    </w:p>
    <w:p>
      <w:pPr>
        <w:pStyle w:val="Heading3"/>
      </w:pPr>
      <w:r>
        <w:rPr>
          <w:rFonts w:ascii="Arial Unicode MS" w:hAnsi="Arial Unicode MS" w:eastAsia="Arial Unicode MS"/>
        </w:rPr>
        <w:t>第四层：从“看更多”到“看对”</w:t>
      </w:r>
    </w:p>
    <w:p>
      <w:pPr>
        <w:spacing w:after="120"/>
      </w:pPr>
      <w:r>
        <w:rPr>
          <w:rFonts w:ascii="Arial Unicode MS" w:hAnsi="Arial Unicode MS" w:eastAsia="Arial Unicode MS"/>
        </w:rPr>
        <w:t>过去认为：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模型看到越多越好。</w:t>
      </w:r>
    </w:p>
    <w:p>
      <w:pPr>
        <w:spacing w:after="120"/>
      </w:pPr>
      <w:r>
        <w:rPr>
          <w:rFonts w:ascii="Arial Unicode MS" w:hAnsi="Arial Unicode MS" w:eastAsia="Arial Unicode MS"/>
        </w:rPr>
        <w:t>现在理解：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模型需要看到当前任务最相关、最可靠、最精简的信息。</w:t>
      </w:r>
    </w:p>
    <w:p>
      <w:pPr>
        <w:pStyle w:val="Heading3"/>
      </w:pPr>
      <w:r>
        <w:rPr>
          <w:rFonts w:ascii="Arial Unicode MS" w:hAnsi="Arial Unicode MS" w:eastAsia="Arial Unicode MS"/>
        </w:rPr>
        <w:t>最终认知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 Builder 是 Agent Runtime 的认知中枢。它负责把 Runtime State 这个无限复杂的世界，经过选择、检索、压缩和组织，转换成 LLM 当前能够理解和推理的有限世界。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26. 本章思考题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Runtime State 越完整，反而越不能直接发送给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和 Runtime State 最大区别是什么？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为什么同一个 Runtime State 可以生成多个 Context？</w:t>
      </w:r>
    </w:p>
    <w:p>
      <w:pPr>
        <w:pStyle w:val="ListNumber"/>
      </w:pPr>
      <w:r>
        <w:rPr>
          <w:rFonts w:ascii="Arial Unicode MS" w:hAnsi="Arial Unicode MS" w:eastAsia="Arial Unicode MS"/>
        </w:rPr>
        <w:t>React 的 State -&gt; Render -&gt; DOM 和 Runtime State -&gt; Context Builder -&gt; Provider Messages 有什么对应关系？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Context Builder 必须属于 Runtime Core，而不是 Provider Adapter？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 Result 为什么不能直接进入 LLM？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 Selection 和 Token Budget Management 的职责边界是什么？</w:t>
      </w:r>
    </w:p>
    <w:p>
      <w:pPr>
        <w:pStyle w:val="ListNumber"/>
      </w:pPr>
      <w:r>
        <w:rPr>
          <w:rFonts w:ascii="Arial Unicode MS" w:hAnsi="Arial Unicode MS" w:eastAsia="Arial Unicode MS"/>
        </w:rPr>
        <w:t>Memory 为什么需要 Retrieval 和 Selection 后才能进入 Context？</w:t>
      </w:r>
    </w:p>
    <w:p>
      <w:pPr>
        <w:pStyle w:val="ListNumber"/>
      </w:pPr>
      <w:r>
        <w:rPr>
          <w:rFonts w:ascii="Arial Unicode MS" w:hAnsi="Arial Unicode MS" w:eastAsia="Arial Unicode MS"/>
        </w:rPr>
        <w:t>文件命名很差时，Workspace Retriever 还能依赖哪些信息找到相关文件？</w:t>
      </w:r>
    </w:p>
    <w:p>
      <w:pPr>
        <w:pStyle w:val="ListNumber"/>
      </w:pPr>
      <w:r>
        <w:rPr>
          <w:rFonts w:ascii="Arial Unicode MS" w:hAnsi="Arial Unicode MS" w:eastAsia="Arial Unicode MS"/>
        </w:rPr>
        <w:t>如果要实现一个最小 Agent Runtime，Context Builder 的第一版应该包含哪些模块？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来源</w:t>
      </w:r>
    </w:p>
    <w:p>
      <w:pPr>
        <w:pStyle w:val="ListBullet"/>
      </w:pPr>
      <w:r>
        <w:rPr>
          <w:rFonts w:ascii="Arial Unicode MS" w:hAnsi="Arial Unicode MS" w:eastAsia="Arial Unicode MS"/>
        </w:rPr>
        <w:t>ChatGPT 分享学习记录：https://chatgpt.com/share/6a5f3b3e-cd80-83e8-856e-d7aaa7990a6b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本地源记录：source/day04-part-c-chatgpt-share-source.md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