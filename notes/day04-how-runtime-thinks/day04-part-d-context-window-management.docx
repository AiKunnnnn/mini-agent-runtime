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D 学习文档 v1.0：Runtime 如何思考（How Runtime Thinks）- Context Window Management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D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Part A 建立了“Prompt 不是 Context”的世界观；Part B 解释 Runtime State 是什么以及它如何创建、演化、持久化和恢复；Part C 解释 Context Builder 如何把 Runtime State 投影成 Provider Messages。Part D 继续回答一个工业级问题：当 Context Window 有限时，Runtime 如何决定保留什么、压缩什么、淘汰什么，以及如何让 Agent 长时间连续运行。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C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Runtime 的认知调度中心，它把 Runtime State 投影成 LLM 当前可见的 Provider Messages。</w:t>
      </w:r>
    </w:p>
    <w:p>
      <w:pPr>
        <w:spacing w:after="120"/>
      </w:pPr>
      <w:r>
        <w:rPr>
          <w:rFonts w:ascii="Arial Unicode MS" w:hAnsi="Arial Unicode MS" w:eastAsia="Arial Unicode MS"/>
        </w:rPr>
        <w:t>但是 Part C 留下了一个更现实的问题：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=</w:t>
        <w:br/>
        <w:t>历史对话</w:t>
        <w:br/>
        <w:t>+ 长期 Memory</w:t>
        <w:br/>
        <w:t>+ 当前 Goal</w:t>
        <w:br/>
        <w:t>+ Workspace</w:t>
        <w:br/>
        <w:t>+ Tool Result</w:t>
        <w:br/>
        <w:t>+ Planner State</w:t>
        <w:br/>
        <w:t>+ Checkpoint</w:t>
        <w:br/>
        <w:t>+ Execution Metadata</w:t>
      </w:r>
    </w:p>
    <w:p>
      <w:pPr>
        <w:spacing w:after="120"/>
      </w:pPr>
      <w:r>
        <w:rPr>
          <w:rFonts w:ascii="Arial Unicode MS" w:hAnsi="Arial Unicode MS" w:eastAsia="Arial Unicode MS"/>
        </w:rPr>
        <w:t>这些信息可能远远超过模型的 Context Window。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D 的核心问题是：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如何在有限 Context Window 中，持续为 LLM 构造“足够相关、足够紧凑、足够连续”的当前世界？</w:t>
      </w:r>
    </w:p>
    <w:p>
      <w:pPr>
        <w:spacing w:after="120"/>
      </w:pPr>
      <w:r>
        <w:rPr>
          <w:rFonts w:ascii="Arial Unicode MS" w:hAnsi="Arial Unicode MS" w:eastAsia="Arial Unicode MS"/>
        </w:rPr>
        <w:t>Part D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Window Management 是 Agent Runtime 的认知资源管理系统。它负责在有限 token 空间中完成 Selection、Allocation、Ranking、Eviction、Compression 和 Recovery，使 LLM 每一轮都看到当前任务最需要的信息，而不是看到最多的信息。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可以这样串起来：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A:</w:t>
        <w:br/>
        <w:t>Prompt 不是 Context</w:t>
        <w:br/>
        <w:br/>
        <w:t>Part B-01:</w:t>
        <w:br/>
        <w:t>Context 来自 Runtime State 的 Projection</w:t>
        <w:br/>
        <w:br/>
        <w:t>Part B-02:</w:t>
        <w:br/>
        <w:t>Runtime State 有完整生命周期</w:t>
        <w:br/>
        <w:br/>
        <w:t>Part C:</w:t>
        <w:br/>
        <w:t>Context Builder 把 Runtime State 投影成 Provider Messages</w:t>
        <w:br/>
        <w:br/>
        <w:t>Part D:</w:t>
        <w:br/>
        <w:t>Context Window Management 管理有限上下文空间下的工业级取舍</w:t>
        <w:br/>
        <w:br/>
        <w:t>Part E:</w:t>
        <w:br/>
        <w:t>Provider Adapter 补齐模型供应商适配层</w:t>
        <w:br/>
        <w:br/>
        <w:t>Day05:</w:t>
        <w:br/>
        <w:t>Tool Calling 进入执行系统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Part D 总体目标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第一章：理解 Context Window（Context Window Fundamentals）</w:t>
      </w:r>
    </w:p>
    <w:p>
      <w:pPr>
        <w:pStyle w:val="ListBullet"/>
      </w:pPr>
      <w:r>
        <w:rPr>
          <w:rFonts w:ascii="Arial Unicode MS" w:hAnsi="Arial Unicode MS" w:eastAsia="Arial Unicode MS"/>
        </w:rPr>
        <w:t>1.1 Context Window 到底是什么</w:t>
      </w:r>
    </w:p>
    <w:p>
      <w:pPr>
        <w:pStyle w:val="ListBullet"/>
      </w:pPr>
      <w:r>
        <w:rPr>
          <w:rFonts w:ascii="Arial Unicode MS" w:hAnsi="Arial Unicode MS" w:eastAsia="Arial Unicode MS"/>
        </w:rPr>
        <w:t>1.2 Context Window、Memory 与 Conversation 的区别</w:t>
      </w:r>
    </w:p>
    <w:p>
      <w:pPr>
        <w:pStyle w:val="ListBullet"/>
      </w:pPr>
      <w:r>
        <w:rPr>
          <w:rFonts w:ascii="Arial Unicode MS" w:hAnsi="Arial Unicode MS" w:eastAsia="Arial Unicode MS"/>
        </w:rPr>
        <w:t>1.3 为什么 1M Context 仍然不够</w:t>
      </w:r>
    </w:p>
    <w:p>
      <w:pPr>
        <w:pStyle w:val="ListBullet"/>
      </w:pPr>
      <w:r>
        <w:rPr>
          <w:rFonts w:ascii="Arial Unicode MS" w:hAnsi="Arial Unicode MS" w:eastAsia="Arial Unicode MS"/>
        </w:rPr>
        <w:t>1.4 Agent 为什么必须管理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第二章：Context Budget Management（上下文预算管理）</w:t>
      </w:r>
    </w:p>
    <w:p>
      <w:pPr>
        <w:pStyle w:val="ListBullet"/>
      </w:pPr>
      <w:r>
        <w:rPr>
          <w:rFonts w:ascii="Arial Unicode MS" w:hAnsi="Arial Unicode MS" w:eastAsia="Arial Unicode MS"/>
        </w:rPr>
        <w:t>2.1 Token Budget 是什么</w:t>
      </w:r>
    </w:p>
    <w:p>
      <w:pPr>
        <w:pStyle w:val="ListBullet"/>
      </w:pPr>
      <w:r>
        <w:rPr>
          <w:rFonts w:ascii="Arial Unicode MS" w:hAnsi="Arial Unicode MS" w:eastAsia="Arial Unicode MS"/>
        </w:rPr>
        <w:t>2.2 Context Allocation</w:t>
      </w:r>
    </w:p>
    <w:p>
      <w:pPr>
        <w:pStyle w:val="ListBullet"/>
      </w:pPr>
      <w:r>
        <w:rPr>
          <w:rFonts w:ascii="Arial Unicode MS" w:hAnsi="Arial Unicode MS" w:eastAsia="Arial Unicode MS"/>
        </w:rPr>
        <w:t>2.3 Priority Ranking</w:t>
      </w:r>
    </w:p>
    <w:p>
      <w:pPr>
        <w:pStyle w:val="ListBullet"/>
      </w:pPr>
      <w:r>
        <w:rPr>
          <w:rFonts w:ascii="Arial Unicode MS" w:hAnsi="Arial Unicode MS" w:eastAsia="Arial Unicode MS"/>
        </w:rPr>
        <w:t>2.4 Context Eviction</w:t>
      </w:r>
    </w:p>
    <w:p>
      <w:pPr>
        <w:pStyle w:val="ListNumber"/>
      </w:pPr>
      <w:r>
        <w:rPr>
          <w:rFonts w:ascii="Arial Unicode MS" w:hAnsi="Arial Unicode MS" w:eastAsia="Arial Unicode MS"/>
        </w:rPr>
        <w:t>第三章：Context Compression（上下文压缩）</w:t>
      </w:r>
    </w:p>
    <w:p>
      <w:pPr>
        <w:pStyle w:val="ListBullet"/>
      </w:pPr>
      <w:r>
        <w:rPr>
          <w:rFonts w:ascii="Arial Unicode MS" w:hAnsi="Arial Unicode MS" w:eastAsia="Arial Unicode MS"/>
        </w:rPr>
        <w:t>3.1 为什么需要 Context Compression</w:t>
      </w:r>
    </w:p>
    <w:p>
      <w:pPr>
        <w:pStyle w:val="ListBullet"/>
      </w:pPr>
      <w:r>
        <w:rPr>
          <w:rFonts w:ascii="Arial Unicode MS" w:hAnsi="Arial Unicode MS" w:eastAsia="Arial Unicode MS"/>
        </w:rPr>
        <w:t>3.2 Summary Memory</w:t>
      </w:r>
    </w:p>
    <w:p>
      <w:pPr>
        <w:pStyle w:val="ListBullet"/>
      </w:pPr>
      <w:r>
        <w:rPr>
          <w:rFonts w:ascii="Arial Unicode MS" w:hAnsi="Arial Unicode MS" w:eastAsia="Arial Unicode MS"/>
        </w:rPr>
        <w:t>3.3 Hierarchical Context</w:t>
      </w:r>
    </w:p>
    <w:p>
      <w:pPr>
        <w:pStyle w:val="ListBullet"/>
      </w:pPr>
      <w:r>
        <w:rPr>
          <w:rFonts w:ascii="Arial Unicode MS" w:hAnsi="Arial Unicode MS" w:eastAsia="Arial Unicode MS"/>
        </w:rPr>
        <w:t>3.4 Long-running Agent 如何保持连续性</w:t>
      </w:r>
    </w:p>
    <w:p>
      <w:pPr>
        <w:pStyle w:val="ListNumber"/>
      </w:pPr>
      <w:r>
        <w:rPr>
          <w:rFonts w:ascii="Arial Unicode MS" w:hAnsi="Arial Unicode MS" w:eastAsia="Arial Unicode MS"/>
        </w:rPr>
        <w:t>第四章：Context Engineering 实战设计</w:t>
      </w:r>
    </w:p>
    <w:p>
      <w:pPr>
        <w:pStyle w:val="ListBullet"/>
      </w:pPr>
      <w:r>
        <w:rPr>
          <w:rFonts w:ascii="Arial Unicode MS" w:hAnsi="Arial Unicode MS" w:eastAsia="Arial Unicode MS"/>
        </w:rPr>
        <w:t>4.1 Context Builder 工业架构回顾</w:t>
      </w:r>
    </w:p>
    <w:p>
      <w:pPr>
        <w:pStyle w:val="ListBullet"/>
      </w:pPr>
      <w:r>
        <w:rPr>
          <w:rFonts w:ascii="Arial Unicode MS" w:hAnsi="Arial Unicode MS" w:eastAsia="Arial Unicode MS"/>
        </w:rPr>
        <w:t>4.2 工业 Agent Context Pipeline</w:t>
      </w:r>
    </w:p>
    <w:p>
      <w:pPr>
        <w:pStyle w:val="ListBullet"/>
      </w:pPr>
      <w:r>
        <w:rPr>
          <w:rFonts w:ascii="Arial Unicode MS" w:hAnsi="Arial Unicode MS" w:eastAsia="Arial Unicode MS"/>
        </w:rPr>
        <w:t>4.3 Mini Agent Context Manager 设计</w:t>
      </w:r>
    </w:p>
    <w:p>
      <w:pPr>
        <w:pStyle w:val="ListBullet"/>
      </w:pPr>
      <w:r>
        <w:rPr>
          <w:rFonts w:ascii="Arial Unicode MS" w:hAnsi="Arial Unicode MS" w:eastAsia="Arial Unicode MS"/>
        </w:rPr>
        <w:t>4.4 Day04 总结与收尾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Part D 总体目标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Management 解决的不是“怎么把更多文本塞给模型”，而是：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如何在有限窗口中管理 Agent 的当前认知。</w:t>
      </w:r>
    </w:p>
    <w:p>
      <w:pPr>
        <w:spacing w:after="120"/>
      </w:pPr>
      <w:r>
        <w:rPr>
          <w:rFonts w:ascii="Arial Unicode MS" w:hAnsi="Arial Unicode MS" w:eastAsia="Arial Unicode MS"/>
        </w:rPr>
        <w:t>一个工业级 Agent Runtime 必须回答四类问题：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当前模型调用最多能看多少 token？</w:t>
      </w:r>
    </w:p>
    <w:p>
      <w:pPr>
        <w:pStyle w:val="ListNumber"/>
      </w:pPr>
      <w:r>
        <w:rPr>
          <w:rFonts w:ascii="Arial Unicode MS" w:hAnsi="Arial Unicode MS" w:eastAsia="Arial Unicode MS"/>
        </w:rPr>
        <w:t>这些 token 应该分配给哪些信息区域？</w:t>
      </w:r>
    </w:p>
    <w:p>
      <w:pPr>
        <w:pStyle w:val="ListNumber"/>
      </w:pPr>
      <w:r>
        <w:rPr>
          <w:rFonts w:ascii="Arial Unicode MS" w:hAnsi="Arial Unicode MS" w:eastAsia="Arial Unicode MS"/>
        </w:rPr>
        <w:t>当候选信息超过预算时，应该删掉什么、压缩什么、外部化什么？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当 Agent 运行很久后，如何保持目标、决策、约束和状态连续？</w:t>
      </w:r>
    </w:p>
    <w:p>
      <w:pPr>
        <w:spacing w:after="120"/>
      </w:pPr>
      <w:r>
        <w:rPr>
          <w:rFonts w:ascii="Arial Unicode MS" w:hAnsi="Arial Unicode MS" w:eastAsia="Arial Unicode MS"/>
        </w:rPr>
        <w:t>本 Part 把学习内容拆成四大章、十六小节：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第一章：Context Window Fundamentals</w:t>
        <w:br/>
        <w:t>├── 1.1 Context Window 到底是什么</w:t>
        <w:br/>
        <w:t>├── 1.2 Context Window != Memory != Conversation</w:t>
        <w:br/>
        <w:t>├── 1.3 为什么 1M Context 仍然不够</w:t>
        <w:br/>
        <w:t>└── 1.4 Agent 为什么必须管理 Context</w:t>
        <w:br/>
        <w:br/>
        <w:t>第二章：Context Budget Management</w:t>
        <w:br/>
        <w:t>├── 2.1 Token Budget 是什么</w:t>
        <w:br/>
        <w:t>├── 2.2 Context Allocation</w:t>
        <w:br/>
        <w:t>├── 2.3 Priority Ranking</w:t>
        <w:br/>
        <w:t>└── 2.4 Context Eviction</w:t>
        <w:br/>
        <w:br/>
        <w:t>第三章：Context Compression</w:t>
        <w:br/>
        <w:t>├── 3.1 为什么需要 Context Compression</w:t>
        <w:br/>
        <w:t>├── 3.2 Summary Memory</w:t>
        <w:br/>
        <w:t>├── 3.3 Hierarchical Context</w:t>
        <w:br/>
        <w:t>└── 3.4 Long-running Agent 如何保持连续性</w:t>
        <w:br/>
        <w:br/>
        <w:t>第四章：Context Engineering 实战设计</w:t>
        <w:br/>
        <w:t>├── 4.1 Context Builder 工业架构回顾</w:t>
        <w:br/>
        <w:t>├── 4.2 工业 Agent Context Pipeline</w:t>
        <w:br/>
        <w:t>├── 4.3 Mini Agent Context Manager 设计</w:t>
        <w:br/>
        <w:t>└── 4.4 Day04 总结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第一章：理解 Context Window（Context Window Fundamentals）</w:t>
      </w:r>
    </w:p>
    <w:p>
      <w:pPr>
        <w:pStyle w:val="Heading3"/>
      </w:pPr>
      <w:r>
        <w:rPr>
          <w:rFonts w:ascii="Arial Unicode MS" w:hAnsi="Arial Unicode MS" w:eastAsia="Arial Unicode MS"/>
        </w:rPr>
        <w:t>1.1 Context Window 到底是什么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是一次模型调用中，模型能够处理的最大 token 空间。</w:t>
      </w:r>
    </w:p>
    <w:p>
      <w:pPr>
        <w:spacing w:after="120"/>
      </w:pPr>
      <w:r>
        <w:rPr>
          <w:rFonts w:ascii="Arial Unicode MS" w:hAnsi="Arial Unicode MS" w:eastAsia="Arial Unicode MS"/>
        </w:rPr>
        <w:t>它通常包括：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developer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assistant history；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definition；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片段；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当前计划；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输出预留空间。</w:t>
      </w:r>
    </w:p>
    <w:p>
      <w:pPr>
        <w:spacing w:after="120"/>
      </w:pPr>
      <w:r>
        <w:rPr>
          <w:rFonts w:ascii="Arial Unicode MS" w:hAnsi="Arial Unicode MS" w:eastAsia="Arial Unicode MS"/>
        </w:rPr>
        <w:t>可以简单表示为：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Window</w:t>
        <w:br/>
        <w:t>=</w:t>
        <w:br/>
        <w:t>Input Tokens</w:t>
        <w:br/>
        <w:t>+</w:t>
        <w:br/>
        <w:t>Output Tokens</w:t>
      </w:r>
    </w:p>
    <w:p>
      <w:pPr>
        <w:spacing w:after="120"/>
      </w:pPr>
      <w:r>
        <w:rPr>
          <w:rFonts w:ascii="Arial Unicode MS" w:hAnsi="Arial Unicode MS" w:eastAsia="Arial Unicode MS"/>
        </w:rPr>
        <w:t>所以 Context Window 不是“只给输入用的空间”。如果把全部窗口都塞给输入，模型就没有足够空间生成输出。</w:t>
      </w:r>
    </w:p>
    <w:p>
      <w:pPr>
        <w:pStyle w:val="Heading4"/>
      </w:pPr>
      <w:r>
        <w:rPr>
          <w:rFonts w:ascii="Arial Unicode MS" w:hAnsi="Arial Unicode MS" w:eastAsia="Arial Unicode MS"/>
        </w:rPr>
        <w:t>1.1.1 Token 不是字符</w:t>
      </w:r>
    </w:p>
    <w:p>
      <w:pPr>
        <w:spacing w:after="120"/>
      </w:pPr>
      <w:r>
        <w:rPr>
          <w:rFonts w:ascii="Arial Unicode MS" w:hAnsi="Arial Unicode MS" w:eastAsia="Arial Unicode MS"/>
        </w:rPr>
        <w:t>Token 是模型处理文本的基本单位，不等于字符，也不等于单词。</w:t>
      </w:r>
    </w:p>
    <w:p>
      <w:pPr>
        <w:spacing w:after="120"/>
      </w:pPr>
      <w:r>
        <w:rPr>
          <w:rFonts w:ascii="Arial Unicode MS" w:hAnsi="Arial Unicode MS" w:eastAsia="Arial Unicode MS"/>
        </w:rPr>
        <w:t>同样长度的文本，在不同语言、不同符号密度、不同代码结构下，token 消耗会不同。</w:t>
      </w:r>
    </w:p>
    <w:p>
      <w:pPr>
        <w:spacing w:after="120"/>
      </w:pPr>
      <w:r>
        <w:rPr>
          <w:rFonts w:ascii="Arial Unicode MS" w:hAnsi="Arial Unicode MS" w:eastAsia="Arial Unicode MS"/>
        </w:rPr>
        <w:t>Agent 特别容易消耗 token，因为它不只处理用户一句话，还会携带：</w:t>
      </w:r>
    </w:p>
    <w:p>
      <w:pPr>
        <w:pStyle w:val="ListBullet"/>
      </w:pPr>
      <w:r>
        <w:rPr>
          <w:rFonts w:ascii="Arial Unicode MS" w:hAnsi="Arial Unicode MS" w:eastAsia="Arial Unicode MS"/>
        </w:rPr>
        <w:t>系统规则；</w:t>
      </w:r>
    </w:p>
    <w:p>
      <w:pPr>
        <w:pStyle w:val="ListBullet"/>
      </w:pPr>
      <w:r>
        <w:rPr>
          <w:rFonts w:ascii="Arial Unicode MS" w:hAnsi="Arial Unicode MS" w:eastAsia="Arial Unicode MS"/>
        </w:rPr>
        <w:t>工具定义；</w:t>
      </w:r>
    </w:p>
    <w:p>
      <w:pPr>
        <w:pStyle w:val="ListBullet"/>
      </w:pPr>
      <w:r>
        <w:rPr>
          <w:rFonts w:ascii="Arial Unicode MS" w:hAnsi="Arial Unicode MS" w:eastAsia="Arial Unicode MS"/>
        </w:rPr>
        <w:t>历史对话；</w:t>
      </w:r>
    </w:p>
    <w:p>
      <w:pPr>
        <w:pStyle w:val="ListBullet"/>
      </w:pPr>
      <w:r>
        <w:rPr>
          <w:rFonts w:ascii="Arial Unicode MS" w:hAnsi="Arial Unicode MS" w:eastAsia="Arial Unicode MS"/>
        </w:rPr>
        <w:t>文件内容；</w:t>
      </w:r>
    </w:p>
    <w:p>
      <w:pPr>
        <w:pStyle w:val="ListBullet"/>
      </w:pPr>
      <w:r>
        <w:rPr>
          <w:rFonts w:ascii="Arial Unicode MS" w:hAnsi="Arial Unicode MS" w:eastAsia="Arial Unicode MS"/>
        </w:rPr>
        <w:t>工具结果；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当前计划；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错误日志；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输出格式要求。</w:t>
      </w:r>
    </w:p>
    <w:p>
      <w:pPr>
        <w:pStyle w:val="Heading4"/>
      </w:pPr>
      <w:r>
        <w:rPr>
          <w:rFonts w:ascii="Arial Unicode MS" w:hAnsi="Arial Unicode MS" w:eastAsia="Arial Unicode MS"/>
        </w:rPr>
        <w:t>1.1.2 Context Window 的本质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是模型当前看到的世界。</w:t>
      </w:r>
    </w:p>
    <w:p>
      <w:pPr>
        <w:spacing w:after="120"/>
      </w:pPr>
      <w:r>
        <w:rPr>
          <w:rFonts w:ascii="Arial Unicode MS" w:hAnsi="Arial Unicode MS" w:eastAsia="Arial Unicode MS"/>
        </w:rPr>
        <w:t>LLM 本身没有 Runtime State，它只能基于当前窗口中的内容推理。窗口之外的信息，即使存在于数据库、文件系统或历史对话中，模型在这一轮也看不到。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是 Runtime 的完整世界。</w:t>
        <w:br/>
        <w:t>Context Window 是 LLM 本轮可见的世界。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的关键能力，不是让模型看到一切，而是让模型每一轮看到最该看到的东西。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1.2 Context Window、Memory 与 Conversation 的区别</w:t>
      </w:r>
    </w:p>
    <w:p>
      <w:pPr>
        <w:spacing w:after="120"/>
      </w:pPr>
      <w:r>
        <w:rPr>
          <w:rFonts w:ascii="Arial Unicode MS" w:hAnsi="Arial Unicode MS" w:eastAsia="Arial Unicode MS"/>
        </w:rPr>
        <w:t>很多 Agent 初学者会把三者混在一起：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Memory = 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这是一个很危险的简化。</w:t>
      </w:r>
    </w:p>
    <w:p>
      <w:pPr>
        <w:pStyle w:val="Heading4"/>
      </w:pPr>
      <w:r>
        <w:rPr>
          <w:rFonts w:ascii="Arial Unicode MS" w:hAnsi="Arial Unicode MS" w:eastAsia="Arial Unicode MS"/>
        </w:rPr>
        <w:t>1.2.1 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是用户与 Agent 之间发生过什么。</w:t>
      </w:r>
    </w:p>
    <w:p>
      <w:pPr>
        <w:spacing w:after="120"/>
      </w:pPr>
      <w:r>
        <w:rPr>
          <w:rFonts w:ascii="Arial Unicode MS" w:hAnsi="Arial Unicode MS" w:eastAsia="Arial Unicode MS"/>
        </w:rPr>
        <w:t>它的特点是：</w:t>
      </w:r>
    </w:p>
    <w:p>
      <w:pPr>
        <w:pStyle w:val="ListBullet"/>
      </w:pPr>
      <w:r>
        <w:rPr>
          <w:rFonts w:ascii="Arial Unicode MS" w:hAnsi="Arial Unicode MS" w:eastAsia="Arial Unicode MS"/>
        </w:rPr>
        <w:t>时间顺序强；</w:t>
      </w:r>
    </w:p>
    <w:p>
      <w:pPr>
        <w:pStyle w:val="ListBullet"/>
      </w:pPr>
      <w:r>
        <w:rPr>
          <w:rFonts w:ascii="Arial Unicode MS" w:hAnsi="Arial Unicode MS" w:eastAsia="Arial Unicode MS"/>
        </w:rPr>
        <w:t>更像事件日志；</w:t>
      </w:r>
    </w:p>
    <w:p>
      <w:pPr>
        <w:pStyle w:val="ListBullet"/>
      </w:pPr>
      <w:r>
        <w:rPr>
          <w:rFonts w:ascii="Arial Unicode MS" w:hAnsi="Arial Unicode MS" w:eastAsia="Arial Unicode MS"/>
        </w:rPr>
        <w:t>记录用户、assistant、tool 之间的交互；</w:t>
      </w:r>
    </w:p>
    <w:p>
      <w:pPr>
        <w:pStyle w:val="ListBullet"/>
      </w:pPr>
      <w:r>
        <w:rPr>
          <w:rFonts w:ascii="Arial Unicode MS" w:hAnsi="Arial Unicode MS" w:eastAsia="Arial Unicode MS"/>
        </w:rPr>
        <w:t>可以很长；</w:t>
      </w:r>
    </w:p>
    <w:p>
      <w:pPr>
        <w:pStyle w:val="ListBullet"/>
      </w:pPr>
      <w:r>
        <w:rPr>
          <w:rFonts w:ascii="Arial Unicode MS" w:hAnsi="Arial Unicode MS" w:eastAsia="Arial Unicode MS"/>
        </w:rPr>
        <w:t>不一定全部进入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的价值是可追溯。</w:t>
      </w:r>
    </w:p>
    <w:p>
      <w:pPr>
        <w:pStyle w:val="Heading4"/>
      </w:pPr>
      <w:r>
        <w:rPr>
          <w:rFonts w:ascii="Arial Unicode MS" w:hAnsi="Arial Unicode MS" w:eastAsia="Arial Unicode MS"/>
        </w:rPr>
        <w:t>1.2.2 Memory</w:t>
      </w:r>
    </w:p>
    <w:p>
      <w:pPr>
        <w:spacing w:after="120"/>
      </w:pPr>
      <w:r>
        <w:rPr>
          <w:rFonts w:ascii="Arial Unicode MS" w:hAnsi="Arial Unicode MS" w:eastAsia="Arial Unicode MS"/>
        </w:rPr>
        <w:t>Memory 是 Runtime 从经历中沉淀出的长期可复用信息。</w:t>
      </w:r>
    </w:p>
    <w:p>
      <w:pPr>
        <w:spacing w:after="120"/>
      </w:pPr>
      <w:r>
        <w:rPr>
          <w:rFonts w:ascii="Arial Unicode MS" w:hAnsi="Arial Unicode MS" w:eastAsia="Arial Unicode MS"/>
        </w:rPr>
        <w:t>它可能来自 Conversation，也可能来自用户偏好、项目事实、长期经验或显式保存的信息。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Memory 的特点是：</w:t>
      </w:r>
    </w:p>
    <w:p>
      <w:pPr>
        <w:pStyle w:val="ListBullet"/>
      </w:pPr>
      <w:r>
        <w:rPr>
          <w:rFonts w:ascii="Arial Unicode MS" w:hAnsi="Arial Unicode MS" w:eastAsia="Arial Unicode MS"/>
        </w:rPr>
        <w:t>跨 Session 保留；</w:t>
      </w:r>
    </w:p>
    <w:p>
      <w:pPr>
        <w:pStyle w:val="ListBullet"/>
      </w:pPr>
      <w:r>
        <w:rPr>
          <w:rFonts w:ascii="Arial Unicode MS" w:hAnsi="Arial Unicode MS" w:eastAsia="Arial Unicode MS"/>
        </w:rPr>
        <w:t>语义密度更高；</w:t>
      </w:r>
    </w:p>
    <w:p>
      <w:pPr>
        <w:pStyle w:val="ListBullet"/>
      </w:pPr>
      <w:r>
        <w:rPr>
          <w:rFonts w:ascii="Arial Unicode MS" w:hAnsi="Arial Unicode MS" w:eastAsia="Arial Unicode MS"/>
        </w:rPr>
        <w:t>需要检索、排序和治理；</w:t>
      </w:r>
    </w:p>
    <w:p>
      <w:pPr>
        <w:pStyle w:val="ListBullet"/>
      </w:pPr>
      <w:r>
        <w:rPr>
          <w:rFonts w:ascii="Arial Unicode MS" w:hAnsi="Arial Unicode MS" w:eastAsia="Arial Unicode MS"/>
        </w:rPr>
        <w:t>不等于完整聊天记录；</w:t>
      </w:r>
    </w:p>
    <w:p>
      <w:pPr>
        <w:pStyle w:val="ListBullet"/>
      </w:pPr>
      <w:r>
        <w:rPr>
          <w:rFonts w:ascii="Arial Unicode MS" w:hAnsi="Arial Unicode MS" w:eastAsia="Arial Unicode MS"/>
        </w:rPr>
        <w:t>也不是每一条都应该进入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Memory 的价值是长期复用。</w:t>
      </w:r>
    </w:p>
    <w:p>
      <w:pPr>
        <w:pStyle w:val="Heading4"/>
      </w:pPr>
      <w:r>
        <w:rPr>
          <w:rFonts w:ascii="Arial Unicode MS" w:hAnsi="Arial Unicode MS" w:eastAsia="Arial Unicode MS"/>
        </w:rPr>
        <w:t>1.2.3 Context Window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是本轮 LLM 调用实际看到的信息集合。</w:t>
      </w:r>
    </w:p>
    <w:p>
      <w:pPr>
        <w:spacing w:after="120"/>
      </w:pPr>
      <w:r>
        <w:rPr>
          <w:rFonts w:ascii="Arial Unicode MS" w:hAnsi="Arial Unicode MS" w:eastAsia="Arial Unicode MS"/>
        </w:rPr>
        <w:t>它的特点是：</w:t>
      </w:r>
    </w:p>
    <w:p>
      <w:pPr>
        <w:pStyle w:val="ListBullet"/>
      </w:pPr>
      <w:r>
        <w:rPr>
          <w:rFonts w:ascii="Arial Unicode MS" w:hAnsi="Arial Unicode MS" w:eastAsia="Arial Unicode MS"/>
        </w:rPr>
        <w:t>生命周期很短；</w:t>
      </w:r>
    </w:p>
    <w:p>
      <w:pPr>
        <w:pStyle w:val="ListBullet"/>
      </w:pPr>
      <w:r>
        <w:rPr>
          <w:rFonts w:ascii="Arial Unicode MS" w:hAnsi="Arial Unicode MS" w:eastAsia="Arial Unicode MS"/>
        </w:rPr>
        <w:t>受 token budget 限制；</w:t>
      </w:r>
    </w:p>
    <w:p>
      <w:pPr>
        <w:pStyle w:val="ListBullet"/>
      </w:pPr>
      <w:r>
        <w:rPr>
          <w:rFonts w:ascii="Arial Unicode MS" w:hAnsi="Arial Unicode MS" w:eastAsia="Arial Unicode MS"/>
        </w:rPr>
        <w:t>面向当前 Goal 动态生成；</w:t>
      </w:r>
    </w:p>
    <w:p>
      <w:pPr>
        <w:pStyle w:val="ListBullet"/>
      </w:pPr>
      <w:r>
        <w:rPr>
          <w:rFonts w:ascii="Arial Unicode MS" w:hAnsi="Arial Unicode MS" w:eastAsia="Arial Unicode MS"/>
        </w:rPr>
        <w:t>由 Context Builder 从 Runtime State 中投影而来；</w:t>
      </w:r>
    </w:p>
    <w:p>
      <w:pPr>
        <w:pStyle w:val="ListBullet"/>
      </w:pPr>
      <w:r>
        <w:rPr>
          <w:rFonts w:ascii="Arial Unicode MS" w:hAnsi="Arial Unicode MS" w:eastAsia="Arial Unicode MS"/>
        </w:rPr>
        <w:t>不是持久化的知识库。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的价值是当前推理。</w:t>
      </w:r>
    </w:p>
    <w:p>
      <w:pPr>
        <w:spacing w:after="120"/>
      </w:pPr>
      <w:r>
        <w:rPr>
          <w:rFonts w:ascii="Arial Unicode MS" w:hAnsi="Arial Unicode MS" w:eastAsia="Arial Unicode MS"/>
        </w:rPr>
        <w:t>三者关系可以表示为：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记录发生过什么</w:t>
        <w:br/>
        <w:t>Memory       记录值得长期复用什么</w:t>
        <w:br/>
        <w:t>Context      决定本轮 LLM 应该看到什么</w:t>
      </w:r>
    </w:p>
    <w:p>
      <w:pPr>
        <w:spacing w:after="120"/>
      </w:pPr>
      <w:r>
        <w:rPr>
          <w:rFonts w:ascii="Arial Unicode MS" w:hAnsi="Arial Unicode MS" w:eastAsia="Arial Unicode MS"/>
        </w:rPr>
        <w:t>前端类比：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Redux Store      -&gt; Runtime State</w:t>
        <w:br/>
        <w:t>Selector         -&gt; Context Builder</w:t>
        <w:br/>
        <w:t>Rendered DOM     -&gt; Context Window</w:t>
        <w:br/>
        <w:t>Component Render -&gt; LLM 本轮推理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1.3 为什么 1M Context 仍然不够</w:t>
      </w:r>
    </w:p>
    <w:p>
      <w:pPr>
        <w:spacing w:after="120"/>
      </w:pPr>
      <w:r>
        <w:rPr>
          <w:rFonts w:ascii="Arial Unicode MS" w:hAnsi="Arial Unicode MS" w:eastAsia="Arial Unicode MS"/>
        </w:rPr>
        <w:t>更大的 Context Window 很有价值，但它不等于无限上下文，也不等于更强 Agent。</w:t>
      </w:r>
    </w:p>
    <w:p>
      <w:pPr>
        <w:pStyle w:val="Heading4"/>
      </w:pPr>
      <w:r>
        <w:rPr>
          <w:rFonts w:ascii="Arial Unicode MS" w:hAnsi="Arial Unicode MS" w:eastAsia="Arial Unicode MS"/>
        </w:rPr>
        <w:t>1.3.1 成本问题</w:t>
      </w:r>
    </w:p>
    <w:p>
      <w:pPr>
        <w:spacing w:after="120"/>
      </w:pPr>
      <w:r>
        <w:rPr>
          <w:rFonts w:ascii="Arial Unicode MS" w:hAnsi="Arial Unicode MS" w:eastAsia="Arial Unicode MS"/>
        </w:rPr>
        <w:t>更多 token 意味着更高的推理成本。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需要在大量用户、多轮调用、工具循环和长期任务中运行。每次都塞满 Context Window，会让成本快速失控。</w:t>
      </w:r>
    </w:p>
    <w:p>
      <w:pPr>
        <w:pStyle w:val="Heading4"/>
      </w:pPr>
      <w:r>
        <w:rPr>
          <w:rFonts w:ascii="Arial Unicode MS" w:hAnsi="Arial Unicode MS" w:eastAsia="Arial Unicode MS"/>
        </w:rPr>
        <w:t>1.3.2 延迟问题</w:t>
      </w:r>
    </w:p>
    <w:p>
      <w:pPr>
        <w:spacing w:after="120"/>
      </w:pPr>
      <w:r>
        <w:rPr>
          <w:rFonts w:ascii="Arial Unicode MS" w:hAnsi="Arial Unicode MS" w:eastAsia="Arial Unicode MS"/>
        </w:rPr>
        <w:t>更长输入通常会带来更长处理时间。</w:t>
      </w:r>
    </w:p>
    <w:p>
      <w:pPr>
        <w:spacing w:after="120"/>
      </w:pPr>
      <w:r>
        <w:rPr>
          <w:rFonts w:ascii="Arial Unicode MS" w:hAnsi="Arial Unicode MS" w:eastAsia="Arial Unicode MS"/>
        </w:rPr>
        <w:t>Coding Agent、客服 Agent、知识库 Agent 这类交互式系统都需要及时反馈。如果每一轮都处理超大上下文，用户体验和执行效率都会下降。</w:t>
      </w:r>
    </w:p>
    <w:p>
      <w:pPr>
        <w:pStyle w:val="Heading4"/>
      </w:pPr>
      <w:r>
        <w:rPr>
          <w:rFonts w:ascii="Arial Unicode MS" w:hAnsi="Arial Unicode MS" w:eastAsia="Arial Unicode MS"/>
        </w:rPr>
        <w:t>1.3.3 噪声问题</w:t>
      </w:r>
    </w:p>
    <w:p>
      <w:pPr>
        <w:spacing w:after="120"/>
      </w:pPr>
      <w:r>
        <w:rPr>
          <w:rFonts w:ascii="Arial Unicode MS" w:hAnsi="Arial Unicode MS" w:eastAsia="Arial Unicode MS"/>
        </w:rPr>
        <w:t>Context 大了以后，进入窗口的信息也更容易变杂。</w:t>
      </w:r>
    </w:p>
    <w:p>
      <w:pPr>
        <w:spacing w:after="120"/>
      </w:pPr>
      <w:r>
        <w:rPr>
          <w:rFonts w:ascii="Arial Unicode MS" w:hAnsi="Arial Unicode MS" w:eastAsia="Arial Unicode MS"/>
        </w:rPr>
        <w:t>LLM 不是看得越多就越聪明。无关信息会制造噪声，让模型在推理时分散注意力，甚至把旧约束、旧决策或不相关事实误当成当前依据。</w:t>
      </w:r>
    </w:p>
    <w:p>
      <w:pPr>
        <w:pStyle w:val="Heading4"/>
      </w:pPr>
      <w:r>
        <w:rPr>
          <w:rFonts w:ascii="Arial Unicode MS" w:hAnsi="Arial Unicode MS" w:eastAsia="Arial Unicode MS"/>
        </w:rPr>
        <w:t>1.3.4 Attention 稀释问题</w:t>
      </w:r>
    </w:p>
    <w:p>
      <w:pPr>
        <w:spacing w:after="120"/>
      </w:pPr>
      <w:r>
        <w:rPr>
          <w:rFonts w:ascii="Arial Unicode MS" w:hAnsi="Arial Unicode MS" w:eastAsia="Arial Unicode MS"/>
        </w:rPr>
        <w:t>即使模型能处理很长上下文，也不代表它会同等质量地利用所有信息。</w:t>
      </w:r>
    </w:p>
    <w:p>
      <w:pPr>
        <w:spacing w:after="120"/>
      </w:pPr>
      <w:r>
        <w:rPr>
          <w:rFonts w:ascii="Arial Unicode MS" w:hAnsi="Arial Unicode MS" w:eastAsia="Arial Unicode MS"/>
        </w:rPr>
        <w:t>在长上下文中，关键信息可能被埋在大量低价值信息里，导致模型：</w:t>
      </w:r>
    </w:p>
    <w:p>
      <w:pPr>
        <w:pStyle w:val="ListBullet"/>
      </w:pPr>
      <w:r>
        <w:rPr>
          <w:rFonts w:ascii="Arial Unicode MS" w:hAnsi="Arial Unicode MS" w:eastAsia="Arial Unicode MS"/>
        </w:rPr>
        <w:t>忽略关键约束；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引用过期信息；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混淆多个任务；</w:t>
      </w:r>
    </w:p>
    <w:p>
      <w:pPr>
        <w:pStyle w:val="ListBullet"/>
      </w:pPr>
      <w:r>
        <w:rPr>
          <w:rFonts w:ascii="Arial Unicode MS" w:hAnsi="Arial Unicode MS" w:eastAsia="Arial Unicode MS"/>
        </w:rPr>
        <w:t>生成看似合理但上下文依据不足的结果。</w:t>
      </w:r>
    </w:p>
    <w:p>
      <w:pPr>
        <w:spacing w:after="120"/>
      </w:pPr>
      <w:r>
        <w:rPr>
          <w:rFonts w:ascii="Arial Unicode MS" w:hAnsi="Arial Unicode MS" w:eastAsia="Arial Unicode MS"/>
        </w:rPr>
        <w:t>所以工业级目标不是：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把所有信息都放进去。</w:t>
      </w:r>
    </w:p>
    <w:p>
      <w:pPr>
        <w:spacing w:after="120"/>
      </w:pPr>
      <w:r>
        <w:rPr>
          <w:rFonts w:ascii="Arial Unicode MS" w:hAnsi="Arial Unicode MS" w:eastAsia="Arial Unicode MS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让有限窗口保持高信息密度、高相关性和高连续性。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1.4 Agent 为什么必须管理 Context</w:t>
      </w:r>
    </w:p>
    <w:p>
      <w:pPr>
        <w:spacing w:after="120"/>
      </w:pPr>
      <w:r>
        <w:rPr>
          <w:rFonts w:ascii="Arial Unicode MS" w:hAnsi="Arial Unicode MS" w:eastAsia="Arial Unicode MS"/>
        </w:rPr>
        <w:t>普通聊天可以依赖“最近几轮对话 + 当前用户输入”。</w:t>
      </w:r>
    </w:p>
    <w:p>
      <w:pPr>
        <w:spacing w:after="120"/>
      </w:pPr>
      <w:r>
        <w:rPr>
          <w:rFonts w:ascii="Arial Unicode MS" w:hAnsi="Arial Unicode MS" w:eastAsia="Arial Unicode MS"/>
        </w:rPr>
        <w:t>Agent 不行。</w:t>
      </w:r>
    </w:p>
    <w:p>
      <w:pPr>
        <w:spacing w:after="120"/>
      </w:pPr>
      <w:r>
        <w:rPr>
          <w:rFonts w:ascii="Arial Unicode MS" w:hAnsi="Arial Unicode MS" w:eastAsia="Arial Unicode MS"/>
        </w:rPr>
        <w:t>Agent 通常要执行多轮任务：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-&gt; Plan</w:t>
        <w:br/>
        <w:t xml:space="preserve">  -&gt; Tool Call</w:t>
        <w:br/>
        <w:t xml:space="preserve">  -&gt; Tool Result</w:t>
        <w:br/>
        <w:t xml:space="preserve">  -&gt; State Update</w:t>
        <w:br/>
        <w:t xml:space="preserve">  -&gt; New Context</w:t>
        <w:br/>
        <w:t xml:space="preserve">  -&gt; LLM Decision</w:t>
        <w:br/>
        <w:t xml:space="preserve">  -&gt; More Tool Calls</w:t>
      </w:r>
    </w:p>
    <w:p>
      <w:pPr>
        <w:spacing w:after="120"/>
      </w:pPr>
      <w:r>
        <w:rPr>
          <w:rFonts w:ascii="Arial Unicode MS" w:hAnsi="Arial Unicode MS" w:eastAsia="Arial Unicode MS"/>
        </w:rPr>
        <w:t>每一轮需要的 Context 可能都不一样。</w:t>
      </w:r>
    </w:p>
    <w:p>
      <w:pPr>
        <w:spacing w:after="120"/>
      </w:pPr>
      <w:r>
        <w:rPr>
          <w:rFonts w:ascii="Arial Unicode MS" w:hAnsi="Arial Unicode MS" w:eastAsia="Arial Unicode MS"/>
        </w:rPr>
        <w:t>例如修复一个登录 bug：</w:t>
      </w:r>
    </w:p>
    <w:p>
      <w:pPr>
        <w:spacing w:after="120"/>
      </w:pPr>
      <w:r>
        <w:rPr>
          <w:rFonts w:ascii="Arial Unicode MS" w:hAnsi="Arial Unicode MS" w:eastAsia="Arial Unicode MS"/>
        </w:rPr>
        <w:t>第一轮可能需要：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用户目标；</w:t>
      </w:r>
    </w:p>
    <w:p>
      <w:pPr>
        <w:pStyle w:val="ListBullet"/>
      </w:pPr>
      <w:r>
        <w:rPr>
          <w:rFonts w:ascii="Arial Unicode MS" w:hAnsi="Arial Unicode MS" w:eastAsia="Arial Unicode MS"/>
        </w:rPr>
        <w:t>报错信息；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相关文件路径；</w:t>
      </w:r>
    </w:p>
    <w:p>
      <w:pPr>
        <w:pStyle w:val="ListBullet"/>
      </w:pPr>
      <w:r>
        <w:rPr>
          <w:rFonts w:ascii="Arial Unicode MS" w:hAnsi="Arial Unicode MS" w:eastAsia="Arial Unicode MS"/>
        </w:rPr>
        <w:t>最近对话。</w:t>
      </w:r>
    </w:p>
    <w:p>
      <w:pPr>
        <w:spacing w:after="120"/>
      </w:pPr>
      <w:r>
        <w:rPr>
          <w:rFonts w:ascii="Arial Unicode MS" w:hAnsi="Arial Unicode MS" w:eastAsia="Arial Unicode MS"/>
        </w:rPr>
        <w:t>第二轮可能需要：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已读过的代码摘要；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测试失败结果；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修改计划；</w:t>
      </w:r>
    </w:p>
    <w:p>
      <w:pPr>
        <w:pStyle w:val="ListBullet"/>
      </w:pPr>
      <w:r>
        <w:rPr>
          <w:rFonts w:ascii="Arial Unicode MS" w:hAnsi="Arial Unicode MS" w:eastAsia="Arial Unicode MS"/>
        </w:rPr>
        <w:t>认证模块调用链。</w:t>
      </w:r>
    </w:p>
    <w:p>
      <w:pPr>
        <w:spacing w:after="120"/>
      </w:pPr>
      <w:r>
        <w:rPr>
          <w:rFonts w:ascii="Arial Unicode MS" w:hAnsi="Arial Unicode MS" w:eastAsia="Arial Unicode MS"/>
        </w:rPr>
        <w:t>第三轮可能需要：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diff；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剩余问题；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用户要求。</w:t>
      </w:r>
    </w:p>
    <w:p>
      <w:pPr>
        <w:spacing w:after="120"/>
      </w:pPr>
      <w:r>
        <w:rPr>
          <w:rFonts w:ascii="Arial Unicode MS" w:hAnsi="Arial Unicode MS" w:eastAsia="Arial Unicode MS"/>
        </w:rPr>
        <w:t>这说明 Context 不是静态 Prompt，而是随着 Agent Loop 动态变化的认知视图。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Management 的四个核心动作是：</w:t>
      </w:r>
    </w:p>
    <w:p>
      <w:pPr>
        <w:pStyle w:val="ListBullet"/>
      </w:pPr>
      <w:r>
        <w:rPr>
          <w:rFonts w:ascii="Arial Unicode MS" w:hAnsi="Arial Unicode MS" w:eastAsia="Arial Unicode MS"/>
        </w:rPr>
        <w:t>Selection：选择哪些信息进入窗口；</w:t>
      </w:r>
    </w:p>
    <w:p>
      <w:pPr>
        <w:pStyle w:val="ListBullet"/>
      </w:pPr>
      <w:r>
        <w:rPr>
          <w:rFonts w:ascii="Arial Unicode MS" w:hAnsi="Arial Unicode MS" w:eastAsia="Arial Unicode MS"/>
        </w:rPr>
        <w:t>Allocation：给不同信息区域分配 token；</w:t>
      </w:r>
    </w:p>
    <w:p>
      <w:pPr>
        <w:pStyle w:val="ListBullet"/>
      </w:pPr>
      <w:r>
        <w:rPr>
          <w:rFonts w:ascii="Arial Unicode MS" w:hAnsi="Arial Unicode MS" w:eastAsia="Arial Unicode MS"/>
        </w:rPr>
        <w:t>Compression：把长信息压缩成高密度表达；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Recovery：当溢出或信息丢失时恢复连续性。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第二章：Context Budget Management（上下文预算管理）</w:t>
      </w:r>
    </w:p>
    <w:p>
      <w:pPr>
        <w:pStyle w:val="Heading3"/>
      </w:pPr>
      <w:r>
        <w:rPr>
          <w:rFonts w:ascii="Arial Unicode MS" w:hAnsi="Arial Unicode MS" w:eastAsia="Arial Unicode MS"/>
        </w:rPr>
        <w:t>2.1 Token Budget 是什么</w:t>
      </w:r>
    </w:p>
    <w:p>
      <w:pPr>
        <w:spacing w:after="120"/>
      </w:pPr>
      <w:r>
        <w:rPr>
          <w:rFonts w:ascii="Arial Unicode MS" w:hAnsi="Arial Unicode MS" w:eastAsia="Arial Unicode MS"/>
        </w:rPr>
        <w:t>Token Budget 是 Runtime 对一次 LLM 调用的上下文空间分配策略。</w:t>
      </w:r>
    </w:p>
    <w:p>
      <w:pPr>
        <w:spacing w:after="120"/>
      </w:pPr>
      <w:r>
        <w:rPr>
          <w:rFonts w:ascii="Arial Unicode MS" w:hAnsi="Arial Unicode MS" w:eastAsia="Arial Unicode MS"/>
        </w:rPr>
        <w:t>错误模型是：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max_context = input</w:t>
      </w:r>
    </w:p>
    <w:p>
      <w:pPr>
        <w:spacing w:after="120"/>
      </w:pPr>
      <w:r>
        <w:rPr>
          <w:rFonts w:ascii="Arial Unicode MS" w:hAnsi="Arial Unicode MS" w:eastAsia="Arial Unicode MS"/>
        </w:rPr>
        <w:t>正确模型是：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max_context</w:t>
        <w:br/>
        <w:t>=</w:t>
        <w:br/>
        <w:t>system budget</w:t>
        <w:br/>
        <w:t>+ goal budget</w:t>
        <w:br/>
        <w:t>+ memory budget</w:t>
        <w:br/>
        <w:t>+ conversation budget</w:t>
        <w:br/>
        <w:t>+ workspace budget</w:t>
        <w:br/>
        <w:t>+ tool result budget</w:t>
        <w:br/>
        <w:t>+ output reserve</w:t>
      </w:r>
    </w:p>
    <w:p>
      <w:pPr>
        <w:spacing w:after="120"/>
      </w:pPr>
      <w:r>
        <w:rPr>
          <w:rFonts w:ascii="Arial Unicode MS" w:hAnsi="Arial Unicode MS" w:eastAsia="Arial Unicode MS"/>
        </w:rPr>
        <w:t>一个示例：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Total Context Window: 128k</w:t>
        <w:br/>
        <w:br/>
        <w:t>System Policy:      4k</w:t>
        <w:br/>
        <w:t>Current Goal:       2k</w:t>
        <w:br/>
        <w:t>Recent Messages:   12k</w:t>
        <w:br/>
        <w:t>Memory:             8k</w:t>
        <w:br/>
        <w:t>Workspace:         64k</w:t>
        <w:br/>
        <w:t>Tool Results:      18k</w:t>
        <w:br/>
        <w:t>Plan State:         4k</w:t>
        <w:br/>
        <w:t>Output Reserve:    16k</w:t>
      </w:r>
    </w:p>
    <w:p>
      <w:pPr>
        <w:spacing w:after="120"/>
      </w:pPr>
      <w:r>
        <w:rPr>
          <w:rFonts w:ascii="Arial Unicode MS" w:hAnsi="Arial Unicode MS" w:eastAsia="Arial Unicode MS"/>
        </w:rPr>
        <w:t>Output Reserve 非常关键。</w:t>
      </w:r>
    </w:p>
    <w:p>
      <w:pPr>
        <w:spacing w:after="120"/>
      </w:pPr>
      <w:r>
        <w:rPr>
          <w:rFonts w:ascii="Arial Unicode MS" w:hAnsi="Arial Unicode MS" w:eastAsia="Arial Unicode MS"/>
        </w:rPr>
        <w:t>如果 Runtime 把窗口全部用于输入，LLM 就没有足够空间完成回答、代码生成、工具调用参数生成或复杂推理。</w:t>
      </w:r>
    </w:p>
    <w:p>
      <w:pPr>
        <w:spacing w:after="120"/>
      </w:pPr>
      <w:r>
        <w:rPr>
          <w:rFonts w:ascii="Arial Unicode MS" w:hAnsi="Arial Unicode MS" w:eastAsia="Arial Unicode MS"/>
        </w:rPr>
        <w:t>因此 Token Budget Manager 需要同时管理：</w:t>
      </w:r>
    </w:p>
    <w:p>
      <w:pPr>
        <w:pStyle w:val="ListBullet"/>
      </w:pPr>
      <w:r>
        <w:rPr>
          <w:rFonts w:ascii="Arial Unicode MS" w:hAnsi="Arial Unicode MS" w:eastAsia="Arial Unicode MS"/>
        </w:rPr>
        <w:t>输入预算；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输出预留；</w:t>
      </w:r>
    </w:p>
    <w:p>
      <w:pPr>
        <w:pStyle w:val="ListBullet"/>
      </w:pPr>
      <w:r>
        <w:rPr>
          <w:rFonts w:ascii="Arial Unicode MS" w:hAnsi="Arial Unicode MS" w:eastAsia="Arial Unicode MS"/>
        </w:rPr>
        <w:t>不同信息源之间的分配；</w:t>
      </w:r>
    </w:p>
    <w:p>
      <w:pPr>
        <w:pStyle w:val="ListBullet"/>
      </w:pPr>
      <w:r>
        <w:rPr>
          <w:rFonts w:ascii="Arial Unicode MS" w:hAnsi="Arial Unicode MS" w:eastAsia="Arial Unicode MS"/>
        </w:rPr>
        <w:t>溢出时的降级策略。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2.2 Context Allocation</w:t>
      </w:r>
    </w:p>
    <w:p>
      <w:pPr>
        <w:spacing w:after="120"/>
      </w:pPr>
      <w:r>
        <w:rPr>
          <w:rFonts w:ascii="Arial Unicode MS" w:hAnsi="Arial Unicode MS" w:eastAsia="Arial Unicode MS"/>
        </w:rPr>
        <w:t>Context Allocation 是把有限 token 分配给不同上下文区域。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它不是固定比例，而是由当前任务动态决定。</w:t>
      </w:r>
    </w:p>
    <w:p>
      <w:pPr>
        <w:pStyle w:val="Heading4"/>
      </w:pPr>
      <w:r>
        <w:rPr>
          <w:rFonts w:ascii="Arial Unicode MS" w:hAnsi="Arial Unicode MS" w:eastAsia="Arial Unicode MS"/>
        </w:rPr>
        <w:t>2.2.1 常见区域</w:t>
      </w:r>
    </w:p>
    <w:p>
      <w:pPr>
        <w:spacing w:after="120"/>
      </w:pPr>
      <w:r>
        <w:rPr>
          <w:rFonts w:ascii="Arial Unicode MS" w:hAnsi="Arial Unicode MS" w:eastAsia="Arial Unicode MS"/>
        </w:rPr>
        <w:t>一个 Agent Context 通常会分成：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Budget：系统规则和不可破坏的约束；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Goal Budget：用户当前目标和明确要求；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Budget：长期偏好、项目事实、历史决策；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Budget：最近对话和关键上下文；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Budget：相关文件、diff、代码片段、文档；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Budget：命令输出、搜索结果、测试结果；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Output Reserve：模型输出空间。</w:t>
      </w:r>
    </w:p>
    <w:p>
      <w:pPr>
        <w:pStyle w:val="Heading4"/>
      </w:pPr>
      <w:r>
        <w:rPr>
          <w:rFonts w:ascii="Arial Unicode MS" w:hAnsi="Arial Unicode MS" w:eastAsia="Arial Unicode MS"/>
        </w:rPr>
        <w:t>2.2.2 Allocation 如何动态识别任务</w:t>
      </w:r>
    </w:p>
    <w:p>
      <w:pPr>
        <w:spacing w:after="120"/>
      </w:pPr>
      <w:r>
        <w:rPr>
          <w:rFonts w:ascii="Arial Unicode MS" w:hAnsi="Arial Unicode MS" w:eastAsia="Arial Unicode MS"/>
        </w:rPr>
        <w:t>Context Allocation 依赖 Task Understanding Layer。</w:t>
      </w:r>
    </w:p>
    <w:p>
      <w:pPr>
        <w:spacing w:after="120"/>
      </w:pPr>
      <w:r>
        <w:rPr>
          <w:rFonts w:ascii="Arial Unicode MS" w:hAnsi="Arial Unicode MS" w:eastAsia="Arial Unicode MS"/>
        </w:rPr>
        <w:t>这个层会根据用户请求、历史状态、工具结果和工作区信号识别任务类型。</w:t>
      </w:r>
    </w:p>
    <w:p>
      <w:pPr>
        <w:spacing w:after="120"/>
      </w:pPr>
      <w:r>
        <w:rPr>
          <w:rFonts w:ascii="Arial Unicode MS" w:hAnsi="Arial Unicode MS" w:eastAsia="Arial Unicode MS"/>
        </w:rPr>
        <w:t>常见方式包括：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判断：让模型基于请求识别任务类型；</w:t>
      </w:r>
    </w:p>
    <w:p>
      <w:pPr>
        <w:pStyle w:val="ListBullet"/>
      </w:pPr>
      <w:r>
        <w:rPr>
          <w:rFonts w:ascii="Arial Unicode MS" w:hAnsi="Arial Unicode MS" w:eastAsia="Arial Unicode MS"/>
        </w:rPr>
        <w:t>规则系统：根据关键词、命令、文件路径、操作类型判断；</w:t>
      </w:r>
    </w:p>
    <w:p>
      <w:pPr>
        <w:pStyle w:val="ListBullet"/>
      </w:pPr>
      <w:r>
        <w:rPr>
          <w:rFonts w:ascii="Arial Unicode MS" w:hAnsi="Arial Unicode MS" w:eastAsia="Arial Unicode MS"/>
        </w:rPr>
        <w:t>Retrieval 信号：通过关键词、embedding、symbol index、AST index 找相关内容；</w:t>
      </w:r>
    </w:p>
    <w:p>
      <w:pPr>
        <w:pStyle w:val="ListBullet"/>
      </w:pPr>
      <w:r>
        <w:rPr>
          <w:rFonts w:ascii="Arial Unicode MS" w:hAnsi="Arial Unicode MS" w:eastAsia="Arial Unicode MS"/>
        </w:rPr>
        <w:t>历史 State 推断：根据当前 plan step、上一步 tool result、失败原因判断；</w:t>
      </w:r>
    </w:p>
    <w:p>
      <w:pPr>
        <w:pStyle w:val="ListBullet"/>
      </w:pPr>
      <w:r>
        <w:rPr>
          <w:rFonts w:ascii="Arial Unicode MS" w:hAnsi="Arial Unicode MS" w:eastAsia="Arial Unicode MS"/>
        </w:rPr>
        <w:t>混合策略：先用规则做粗分类，再用模型或检索做细化。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Debug 任务:</w:t>
        <w:br/>
        <w:t>更多预算给 error log、相关源码、最近测试结果。</w:t>
        <w:br/>
        <w:br/>
        <w:t>Feature 任务:</w:t>
        <w:br/>
        <w:t>更多预算给需求、相关模块、设计约束、已有接口。</w:t>
        <w:br/>
        <w:br/>
        <w:t>Code Review:</w:t>
        <w:br/>
        <w:t>更多预算给 diff、风险规则、历史约定、测试结果。</w:t>
        <w:br/>
        <w:br/>
        <w:t>概念解释:</w:t>
        <w:br/>
        <w:t>更多预算给用户问题、前置知识、教学结构。</w:t>
      </w:r>
    </w:p>
    <w:p>
      <w:pPr>
        <w:spacing w:after="120"/>
      </w:pPr>
      <w:r>
        <w:rPr>
          <w:rFonts w:ascii="Arial Unicode MS" w:hAnsi="Arial Unicode MS" w:eastAsia="Arial Unicode MS"/>
        </w:rPr>
        <w:t>所以 Context Allocation 本质上是 Context Scheduling。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2.3 Priority Ranking</w:t>
      </w:r>
    </w:p>
    <w:p>
      <w:pPr>
        <w:spacing w:after="120"/>
      </w:pPr>
      <w:r>
        <w:rPr>
          <w:rFonts w:ascii="Arial Unicode MS" w:hAnsi="Arial Unicode MS" w:eastAsia="Arial Unicode MS"/>
        </w:rPr>
        <w:t>Priority Ranking 决定候选信息进入 Context 的优先级。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它不是简单按时间排序。</w:t>
      </w:r>
    </w:p>
    <w:p>
      <w:pPr>
        <w:spacing w:after="120"/>
      </w:pPr>
      <w:r>
        <w:rPr>
          <w:rFonts w:ascii="Arial Unicode MS" w:hAnsi="Arial Unicode MS" w:eastAsia="Arial Unicode MS"/>
        </w:rPr>
        <w:t>工业 Context Ranking 通常考虑：</w:t>
      </w:r>
    </w:p>
    <w:p>
      <w:pPr>
        <w:pStyle w:val="ListBullet"/>
      </w:pPr>
      <w:r>
        <w:rPr>
          <w:rFonts w:ascii="Arial Unicode MS" w:hAnsi="Arial Unicode MS" w:eastAsia="Arial Unicode MS"/>
        </w:rPr>
        <w:t>Relevance：与当前 Goal 的相关性；</w:t>
      </w:r>
    </w:p>
    <w:p>
      <w:pPr>
        <w:pStyle w:val="ListBullet"/>
      </w:pPr>
      <w:r>
        <w:rPr>
          <w:rFonts w:ascii="Arial Unicode MS" w:hAnsi="Arial Unicode MS" w:eastAsia="Arial Unicode MS"/>
        </w:rPr>
        <w:t>Importance：对任务成功是否关键；</w:t>
      </w:r>
    </w:p>
    <w:p>
      <w:pPr>
        <w:pStyle w:val="ListBullet"/>
      </w:pPr>
      <w:r>
        <w:rPr>
          <w:rFonts w:ascii="Arial Unicode MS" w:hAnsi="Arial Unicode MS" w:eastAsia="Arial Unicode MS"/>
        </w:rPr>
        <w:t>Recency：是否足够新；</w:t>
      </w:r>
    </w:p>
    <w:p>
      <w:pPr>
        <w:pStyle w:val="ListBullet"/>
      </w:pPr>
      <w:r>
        <w:rPr>
          <w:rFonts w:ascii="Arial Unicode MS" w:hAnsi="Arial Unicode MS" w:eastAsia="Arial Unicode MS"/>
        </w:rPr>
        <w:t>Dependency：是否是后续推理依赖；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 Constraint：是否来自用户显式要求；</w:t>
      </w:r>
    </w:p>
    <w:p>
      <w:pPr>
        <w:pStyle w:val="ListBullet"/>
      </w:pPr>
      <w:r>
        <w:rPr>
          <w:rFonts w:ascii="Arial Unicode MS" w:hAnsi="Arial Unicode MS" w:eastAsia="Arial Unicode MS"/>
        </w:rPr>
        <w:t>Trust：信息来源是否可靠；</w:t>
      </w:r>
    </w:p>
    <w:p>
      <w:pPr>
        <w:pStyle w:val="ListBullet"/>
      </w:pPr>
      <w:r>
        <w:rPr>
          <w:rFonts w:ascii="Arial Unicode MS" w:hAnsi="Arial Unicode MS" w:eastAsia="Arial Unicode MS"/>
        </w:rPr>
        <w:t>Cost：进入上下文的 token 成本；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Recoverability：被移除后是否容易恢复。</w:t>
      </w:r>
    </w:p>
    <w:p>
      <w:pPr>
        <w:spacing w:after="120"/>
      </w:pPr>
      <w:r>
        <w:rPr>
          <w:rFonts w:ascii="Arial Unicode MS" w:hAnsi="Arial Unicode MS" w:eastAsia="Arial Unicode MS"/>
        </w:rPr>
        <w:t>一个简化打分函数可以写成：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score(item)</w:t>
        <w:br/>
        <w:t>=</w:t>
        <w:br/>
        <w:t>relevance  0.35</w:t>
        <w:br/>
        <w:t>+ importance  0.25</w:t>
        <w:br/>
        <w:t>+ recency  0.15</w:t>
        <w:br/>
        <w:t>+ dependency  0.15</w:t>
        <w:br/>
        <w:t>+ user_constraint * 0.10</w:t>
        <w:br/>
        <w:t>- token_cost_penalty</w:t>
      </w:r>
    </w:p>
    <w:p>
      <w:pPr>
        <w:spacing w:after="120"/>
      </w:pPr>
      <w:r>
        <w:rPr>
          <w:rFonts w:ascii="Arial Unicode MS" w:hAnsi="Arial Unicode MS" w:eastAsia="Arial Unicode MS"/>
        </w:rPr>
        <w:t>Ranking 和 Retrieval 不同。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Retrieval 负责发现候选信息。</w:t>
        <w:br/>
        <w:t>Ranking 负责决定候选信息的优先级。</w:t>
        <w:br/>
        <w:t>Selection 负责决定最终进入 Context 的集合。</w:t>
      </w:r>
    </w:p>
    <w:p>
      <w:pPr>
        <w:spacing w:after="120"/>
      </w:pPr>
      <w:r>
        <w:rPr>
          <w:rFonts w:ascii="Arial Unicode MS" w:hAnsi="Arial Unicode MS" w:eastAsia="Arial Unicode MS"/>
        </w:rPr>
        <w:t>搜索引擎类比：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Retrieval:</w:t>
        <w:br/>
        <w:t>先找出可能相关的网页。</w:t>
        <w:br/>
        <w:br/>
        <w:t>Ranking:</w:t>
        <w:br/>
        <w:t>把这些网页按价值排序。</w:t>
        <w:br/>
        <w:br/>
        <w:t>Context Selection:</w:t>
        <w:br/>
        <w:t>选择首页应该展示哪些结果。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中的 Context Builder 也在做类似事情，只是目标不是展示搜索结果，而是构造 LLM 的当前认知。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2.4 Context Eviction</w:t>
      </w:r>
    </w:p>
    <w:p>
      <w:pPr>
        <w:spacing w:after="120"/>
      </w:pPr>
      <w:r>
        <w:rPr>
          <w:rFonts w:ascii="Arial Unicode MS" w:hAnsi="Arial Unicode MS" w:eastAsia="Arial Unicode MS"/>
        </w:rPr>
        <w:t>Context Eviction 是在 Context 超过预算时，把一部分信息从当前窗口中移出。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 Memory 删除。</w:t>
      </w:r>
    </w:p>
    <w:p>
      <w:pPr>
        <w:spacing w:after="120"/>
      </w:pPr>
      <w:r>
        <w:rPr>
          <w:rFonts w:ascii="Arial Unicode MS" w:hAnsi="Arial Unicode MS" w:eastAsia="Arial Unicode MS"/>
        </w:rPr>
        <w:t>它只表示：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这条信息本轮不进入 LLM 可见窗口。</w:t>
      </w:r>
    </w:p>
    <w:p>
      <w:pPr>
        <w:spacing w:after="120"/>
      </w:pPr>
      <w:r>
        <w:rPr>
          <w:rFonts w:ascii="Arial Unicode MS" w:hAnsi="Arial Unicode MS" w:eastAsia="Arial Unicode MS"/>
        </w:rPr>
        <w:t>信息仍然可以存在于：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Store；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Store；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Store；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外部索引。</w:t>
      </w:r>
    </w:p>
    <w:p>
      <w:pPr>
        <w:pStyle w:val="Heading4"/>
      </w:pPr>
      <w:r>
        <w:rPr>
          <w:rFonts w:ascii="Arial Unicode MS" w:hAnsi="Arial Unicode MS" w:eastAsia="Arial Unicode MS"/>
        </w:rPr>
        <w:t>2.4.1 为什么不能简单 LRU</w:t>
      </w:r>
    </w:p>
    <w:p>
      <w:pPr>
        <w:spacing w:after="120"/>
      </w:pPr>
      <w:r>
        <w:rPr>
          <w:rFonts w:ascii="Arial Unicode MS" w:hAnsi="Arial Unicode MS" w:eastAsia="Arial Unicode MS"/>
        </w:rPr>
        <w:t>操作系统内存淘汰可以参考 LRU，但 Agent Context 不能简单照搬。</w:t>
      </w:r>
    </w:p>
    <w:p>
      <w:pPr>
        <w:spacing w:after="120"/>
      </w:pPr>
      <w:r>
        <w:rPr>
          <w:rFonts w:ascii="Arial Unicode MS" w:hAnsi="Arial Unicode MS" w:eastAsia="Arial Unicode MS"/>
        </w:rPr>
        <w:t>因为旧信息不一定不重要。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用户最开始给出的硬性约束；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项目的架构原则；</w:t>
      </w:r>
    </w:p>
    <w:p>
      <w:pPr>
        <w:pStyle w:val="ListBullet"/>
      </w:pPr>
      <w:r>
        <w:rPr>
          <w:rFonts w:ascii="Arial Unicode MS" w:hAnsi="Arial Unicode MS" w:eastAsia="Arial Unicode MS"/>
        </w:rPr>
        <w:t>已经做出的关键技术决策；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当前任务的目标；</w:t>
      </w:r>
    </w:p>
    <w:p>
      <w:pPr>
        <w:pStyle w:val="ListBullet"/>
      </w:pPr>
      <w:r>
        <w:rPr>
          <w:rFonts w:ascii="Arial Unicode MS" w:hAnsi="Arial Unicode MS" w:eastAsia="Arial Unicode MS"/>
        </w:rPr>
        <w:t>安全和权限规则；</w:t>
      </w:r>
    </w:p>
    <w:p>
      <w:pPr>
        <w:pStyle w:val="ListBullet"/>
      </w:pPr>
      <w:r>
        <w:rPr>
          <w:rFonts w:ascii="Arial Unicode MS" w:hAnsi="Arial Unicode MS" w:eastAsia="Arial Unicode MS"/>
        </w:rPr>
        <w:t>长期偏好。</w:t>
      </w:r>
    </w:p>
    <w:p>
      <w:pPr>
        <w:spacing w:after="120"/>
      </w:pPr>
      <w:r>
        <w:rPr>
          <w:rFonts w:ascii="Arial Unicode MS" w:hAnsi="Arial Unicode MS" w:eastAsia="Arial Unicode MS"/>
        </w:rPr>
        <w:t>这些信息即使很早出现，也可能必须保留。</w:t>
      </w:r>
    </w:p>
    <w:p>
      <w:pPr>
        <w:pStyle w:val="Heading4"/>
      </w:pPr>
      <w:r>
        <w:rPr>
          <w:rFonts w:ascii="Arial Unicode MS" w:hAnsi="Arial Unicode MS" w:eastAsia="Arial Unicode MS"/>
        </w:rPr>
        <w:t>2.4.2 Eviction 的核心维度</w:t>
      </w:r>
    </w:p>
    <w:p>
      <w:pPr>
        <w:spacing w:after="120"/>
      </w:pPr>
      <w:r>
        <w:rPr>
          <w:rFonts w:ascii="Arial Unicode MS" w:hAnsi="Arial Unicode MS" w:eastAsia="Arial Unicode MS"/>
        </w:rPr>
        <w:t>工业 Eviction 通常考虑：</w:t>
      </w:r>
    </w:p>
    <w:p>
      <w:pPr>
        <w:pStyle w:val="ListBullet"/>
      </w:pPr>
      <w:r>
        <w:rPr>
          <w:rFonts w:ascii="Arial Unicode MS" w:hAnsi="Arial Unicode MS" w:eastAsia="Arial Unicode MS"/>
        </w:rPr>
        <w:t>Importance：是否关键；</w:t>
      </w:r>
    </w:p>
    <w:p>
      <w:pPr>
        <w:pStyle w:val="ListBullet"/>
      </w:pPr>
      <w:r>
        <w:rPr>
          <w:rFonts w:ascii="Arial Unicode MS" w:hAnsi="Arial Unicode MS" w:eastAsia="Arial Unicode MS"/>
        </w:rPr>
        <w:t>Relevance：是否与当前任务相关；</w:t>
      </w:r>
    </w:p>
    <w:p>
      <w:pPr>
        <w:pStyle w:val="ListBullet"/>
      </w:pPr>
      <w:r>
        <w:rPr>
          <w:rFonts w:ascii="Arial Unicode MS" w:hAnsi="Arial Unicode MS" w:eastAsia="Arial Unicode MS"/>
        </w:rPr>
        <w:t>Compression Ability：是否可以压缩；</w:t>
      </w:r>
    </w:p>
    <w:p>
      <w:pPr>
        <w:pStyle w:val="ListBullet"/>
      </w:pPr>
      <w:r>
        <w:rPr>
          <w:rFonts w:ascii="Arial Unicode MS" w:hAnsi="Arial Unicode MS" w:eastAsia="Arial Unicode MS"/>
        </w:rPr>
        <w:t>Recoverability：移出后是否能重新检索；</w:t>
      </w:r>
    </w:p>
    <w:p>
      <w:pPr>
        <w:pStyle w:val="ListBullet"/>
      </w:pPr>
      <w:r>
        <w:rPr>
          <w:rFonts w:ascii="Arial Unicode MS" w:hAnsi="Arial Unicode MS" w:eastAsia="Arial Unicode MS"/>
        </w:rPr>
        <w:t>Staleness：是否过期；</w:t>
      </w:r>
    </w:p>
    <w:p>
      <w:pPr>
        <w:pStyle w:val="ListBullet"/>
      </w:pPr>
      <w:r>
        <w:rPr>
          <w:rFonts w:ascii="Arial Unicode MS" w:hAnsi="Arial Unicode MS" w:eastAsia="Arial Unicode MS"/>
        </w:rPr>
        <w:t>Conflict Risk：是否与当前状态冲突。</w:t>
      </w:r>
    </w:p>
    <w:p>
      <w:pPr>
        <w:pStyle w:val="Heading4"/>
      </w:pPr>
      <w:r>
        <w:rPr>
          <w:rFonts w:ascii="Arial Unicode MS" w:hAnsi="Arial Unicode MS" w:eastAsia="Arial Unicode MS"/>
        </w:rPr>
        <w:t>2.4.3 四种 Eviction 策略</w:t>
      </w:r>
    </w:p>
    <w:p>
      <w:pPr>
        <w:spacing w:after="120"/>
      </w:pPr>
      <w:r>
        <w:rPr>
          <w:rFonts w:ascii="Arial Unicode MS" w:hAnsi="Arial Unicode MS" w:eastAsia="Arial Unicode MS"/>
        </w:rPr>
        <w:t>第一种是 Truncation。</w:t>
      </w:r>
    </w:p>
    <w:p>
      <w:pPr>
        <w:spacing w:after="120"/>
      </w:pPr>
      <w:r>
        <w:rPr>
          <w:rFonts w:ascii="Arial Unicode MS" w:hAnsi="Arial Unicode MS" w:eastAsia="Arial Unicode MS"/>
        </w:rPr>
        <w:t>直接截断低价值或过长内容。这是最简单但风险最高的方法。</w:t>
      </w:r>
    </w:p>
    <w:p>
      <w:pPr>
        <w:spacing w:after="120"/>
      </w:pPr>
      <w:r>
        <w:rPr>
          <w:rFonts w:ascii="Arial Unicode MS" w:hAnsi="Arial Unicode MS" w:eastAsia="Arial Unicode MS"/>
        </w:rPr>
        <w:t>第二种是 Summarization。</w:t>
      </w:r>
    </w:p>
    <w:p>
      <w:pPr>
        <w:spacing w:after="120"/>
      </w:pPr>
      <w:r>
        <w:rPr>
          <w:rFonts w:ascii="Arial Unicode MS" w:hAnsi="Arial Unicode MS" w:eastAsia="Arial Unicode MS"/>
        </w:rPr>
        <w:t>把长对话、长日志、长工具结果压缩成摘要。</w:t>
      </w:r>
    </w:p>
    <w:p>
      <w:pPr>
        <w:spacing w:after="120"/>
      </w:pPr>
      <w:r>
        <w:rPr>
          <w:rFonts w:ascii="Arial Unicode MS" w:hAnsi="Arial Unicode MS" w:eastAsia="Arial Unicode MS"/>
        </w:rPr>
        <w:t>第三种是 Selective Removal。</w:t>
      </w:r>
    </w:p>
    <w:p>
      <w:pPr>
        <w:spacing w:after="120"/>
      </w:pPr>
      <w:r>
        <w:rPr>
          <w:rFonts w:ascii="Arial Unicode MS" w:hAnsi="Arial Unicode MS" w:eastAsia="Arial Unicode MS"/>
        </w:rPr>
        <w:t>只移除与当前任务无关的段落或项目。</w:t>
      </w:r>
    </w:p>
    <w:p>
      <w:pPr>
        <w:spacing w:after="120"/>
      </w:pPr>
      <w:r>
        <w:rPr>
          <w:rFonts w:ascii="Arial Unicode MS" w:hAnsi="Arial Unicode MS" w:eastAsia="Arial Unicode MS"/>
        </w:rPr>
        <w:t>第四种是 Externalize。</w:t>
      </w:r>
    </w:p>
    <w:p>
      <w:pPr>
        <w:spacing w:after="120"/>
      </w:pPr>
      <w:r>
        <w:rPr>
          <w:rFonts w:ascii="Arial Unicode MS" w:hAnsi="Arial Unicode MS" w:eastAsia="Arial Unicode MS"/>
        </w:rPr>
        <w:t>把完整信息移到外部存储，Context 中只保留引用、摘要和重新取回线索。</w:t>
      </w:r>
    </w:p>
    <w:p>
      <w:pPr>
        <w:spacing w:after="120"/>
      </w:pPr>
      <w:r>
        <w:rPr>
          <w:rFonts w:ascii="Arial Unicode MS" w:hAnsi="Arial Unicode MS" w:eastAsia="Arial Unicode MS"/>
        </w:rPr>
        <w:t>完整流程可以表示为：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Candidates</w:t>
        <w:br/>
        <w:t xml:space="preserve">      |</w:t>
        <w:br/>
        <w:t xml:space="preserve">      v</w:t>
        <w:br/>
        <w:t>Estimate Tokens</w:t>
        <w:br/>
        <w:t xml:space="preserve">      |</w:t>
        <w:br/>
        <w:t xml:space="preserve">      v</w:t>
        <w:br/>
        <w:t>Over Budget?</w:t>
        <w:br/>
        <w:t xml:space="preserve">      |</w:t>
        <w:br/>
        <w:t xml:space="preserve">      +-- No  -&gt; Assemble Messages</w:t>
        <w:br/>
        <w:t xml:space="preserve">      |</w:t>
        <w:br/>
        <w:t xml:space="preserve">      +-- Yes -&gt; Rank Items</w:t>
        <w:br/>
        <w:t xml:space="preserve">                 |</w:t>
        <w:br/>
        <w:t xml:space="preserve">                 v</w:t>
        <w:br/>
        <w:t xml:space="preserve">              Compress / Evict / Externalize</w:t>
        <w:br/>
        <w:t xml:space="preserve">                 |</w:t>
        <w:br/>
        <w:t xml:space="preserve">                 v</w:t>
        <w:br/>
        <w:t xml:space="preserve">              Re-estimate Tokens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第三章：Context Compression（上下文压缩）</w:t>
      </w:r>
    </w:p>
    <w:p>
      <w:pPr>
        <w:pStyle w:val="Heading3"/>
      </w:pPr>
      <w:r>
        <w:rPr>
          <w:rFonts w:ascii="Arial Unicode MS" w:hAnsi="Arial Unicode MS" w:eastAsia="Arial Unicode MS"/>
        </w:rPr>
        <w:t>3.1 为什么需要 Context Compression</w:t>
      </w:r>
    </w:p>
    <w:p>
      <w:pPr>
        <w:spacing w:after="120"/>
      </w:pPr>
      <w:r>
        <w:rPr>
          <w:rFonts w:ascii="Arial Unicode MS" w:hAnsi="Arial Unicode MS" w:eastAsia="Arial Unicode MS"/>
        </w:rPr>
        <w:t>Context Compression 是把低密度、长篇幅信息转换成高密度、可推理信息。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它不是简单删字，也不等于普通总结。</w:t>
      </w:r>
    </w:p>
    <w:p>
      <w:pPr>
        <w:spacing w:after="120"/>
      </w:pPr>
      <w:r>
        <w:rPr>
          <w:rFonts w:ascii="Arial Unicode MS" w:hAnsi="Arial Unicode MS" w:eastAsia="Arial Unicode MS"/>
        </w:rPr>
        <w:t>核心目标是保留：</w:t>
      </w:r>
    </w:p>
    <w:p>
      <w:pPr>
        <w:pStyle w:val="ListBullet"/>
      </w:pPr>
      <w:r>
        <w:rPr>
          <w:rFonts w:ascii="Arial Unicode MS" w:hAnsi="Arial Unicode MS" w:eastAsia="Arial Unicode MS"/>
        </w:rPr>
        <w:t>Goal；</w:t>
      </w:r>
    </w:p>
    <w:p>
      <w:pPr>
        <w:pStyle w:val="ListBullet"/>
      </w:pPr>
      <w:r>
        <w:rPr>
          <w:rFonts w:ascii="Arial Unicode MS" w:hAnsi="Arial Unicode MS" w:eastAsia="Arial Unicode MS"/>
        </w:rPr>
        <w:t>Constraints；</w:t>
      </w:r>
    </w:p>
    <w:p>
      <w:pPr>
        <w:pStyle w:val="ListBullet"/>
      </w:pPr>
      <w:r>
        <w:rPr>
          <w:rFonts w:ascii="Arial Unicode MS" w:hAnsi="Arial Unicode MS" w:eastAsia="Arial Unicode MS"/>
        </w:rPr>
        <w:t>Decisions；</w:t>
      </w:r>
    </w:p>
    <w:p>
      <w:pPr>
        <w:pStyle w:val="ListBullet"/>
      </w:pPr>
      <w:r>
        <w:rPr>
          <w:rFonts w:ascii="Arial Unicode MS" w:hAnsi="Arial Unicode MS" w:eastAsia="Arial Unicode MS"/>
        </w:rPr>
        <w:t>Rationale；</w:t>
      </w:r>
    </w:p>
    <w:p>
      <w:pPr>
        <w:pStyle w:val="ListBullet"/>
      </w:pPr>
      <w:r>
        <w:rPr>
          <w:rFonts w:ascii="Arial Unicode MS" w:hAnsi="Arial Unicode MS" w:eastAsia="Arial Unicode MS"/>
        </w:rPr>
        <w:t>Current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Open Questions；</w:t>
      </w:r>
    </w:p>
    <w:p>
      <w:pPr>
        <w:pStyle w:val="ListBullet"/>
      </w:pPr>
      <w:r>
        <w:rPr>
          <w:rFonts w:ascii="Arial Unicode MS" w:hAnsi="Arial Unicode MS" w:eastAsia="Arial Unicode MS"/>
        </w:rPr>
        <w:t>Dependencies；</w:t>
      </w:r>
    </w:p>
    <w:p>
      <w:pPr>
        <w:pStyle w:val="ListBullet"/>
      </w:pPr>
      <w:r>
        <w:rPr>
          <w:rFonts w:ascii="Arial Unicode MS" w:hAnsi="Arial Unicode MS" w:eastAsia="Arial Unicode MS"/>
        </w:rPr>
        <w:t>Next Actions。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更准确地说，Compression 要保留的是决策边界。</w:t>
      </w:r>
    </w:p>
    <w:p>
      <w:pPr>
        <w:spacing w:after="120"/>
      </w:pPr>
      <w:r>
        <w:rPr>
          <w:rFonts w:ascii="Arial Unicode MS" w:hAnsi="Arial Unicode MS" w:eastAsia="Arial Unicode MS"/>
        </w:rPr>
        <w:t>例如一个任务讨论了三个方案：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方案 A 被选择，因为它最小化改动，并兼容现有接口。</w:t>
        <w:br/>
        <w:t>方案 B 被放弃，因为会破坏向后兼容。</w:t>
        <w:br/>
        <w:t>方案 C 被放弃，因为需要额外基础设施。</w:t>
      </w:r>
    </w:p>
    <w:p>
      <w:pPr>
        <w:spacing w:after="120"/>
      </w:pPr>
      <w:r>
        <w:rPr>
          <w:rFonts w:ascii="Arial Unicode MS" w:hAnsi="Arial Unicode MS" w:eastAsia="Arial Unicode MS"/>
        </w:rPr>
        <w:t>压缩后不能只写：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讨论了三个方案，选择方案 A。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更好的压缩是：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已选择方案 A。原因是改动小且兼容现有接口。</w:t>
        <w:br/>
        <w:t>不要采用方案 B，因为它破坏向后兼容。</w:t>
        <w:br/>
        <w:t>暂不采用方案 C，因为它引入额外基础设施成本。</w:t>
      </w:r>
    </w:p>
    <w:p>
      <w:pPr>
        <w:spacing w:after="120"/>
      </w:pPr>
      <w:r>
        <w:rPr>
          <w:rFonts w:ascii="Arial Unicode MS" w:hAnsi="Arial Unicode MS" w:eastAsia="Arial Unicode MS"/>
        </w:rPr>
        <w:t>这里保留下来的不是文本表面，而是未来推理需要遵守的边界。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3.2 Summary Memory</w:t>
      </w:r>
    </w:p>
    <w:p>
      <w:pPr>
        <w:spacing w:after="120"/>
      </w:pPr>
      <w:r>
        <w:rPr>
          <w:rFonts w:ascii="Arial Unicode MS" w:hAnsi="Arial Unicode MS" w:eastAsia="Arial Unicode MS"/>
        </w:rPr>
        <w:t>Summary Memory 是最常见的 Context Compression 方法之一。</w:t>
      </w:r>
    </w:p>
    <w:p>
      <w:pPr>
        <w:spacing w:after="120"/>
      </w:pPr>
      <w:r>
        <w:rPr>
          <w:rFonts w:ascii="Arial Unicode MS" w:hAnsi="Arial Unicode MS" w:eastAsia="Arial Unicode MS"/>
        </w:rPr>
        <w:t>它把长对话或长执行过程压缩成可继续工作的状态摘要。</w:t>
      </w:r>
    </w:p>
    <w:p>
      <w:pPr>
        <w:pStyle w:val="Heading4"/>
      </w:pPr>
      <w:r>
        <w:rPr>
          <w:rFonts w:ascii="Arial Unicode MS" w:hAnsi="Arial Unicode MS" w:eastAsia="Arial Unicode MS"/>
        </w:rPr>
        <w:t>3.2.1 Summary Memory 保存什么</w:t>
      </w:r>
    </w:p>
    <w:p>
      <w:pPr>
        <w:spacing w:after="120"/>
      </w:pPr>
      <w:r>
        <w:rPr>
          <w:rFonts w:ascii="Arial Unicode MS" w:hAnsi="Arial Unicode MS" w:eastAsia="Arial Unicode MS"/>
        </w:rPr>
        <w:t>工业 Summary Memory 不应该只保存“聊了什么”，而应该保存：</w:t>
      </w:r>
    </w:p>
    <w:p>
      <w:pPr>
        <w:pStyle w:val="ListBullet"/>
      </w:pPr>
      <w:r>
        <w:rPr>
          <w:rFonts w:ascii="Arial Unicode MS" w:hAnsi="Arial Unicode MS" w:eastAsia="Arial Unicode MS"/>
        </w:rPr>
        <w:t>Goal：当前目标是什么；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Completed Actions：已经完成了什么；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Decisions：做过哪些关键决策；</w:t>
      </w:r>
    </w:p>
    <w:p>
      <w:pPr>
        <w:pStyle w:val="ListBullet"/>
      </w:pPr>
      <w:r>
        <w:rPr>
          <w:rFonts w:ascii="Arial Unicode MS" w:hAnsi="Arial Unicode MS" w:eastAsia="Arial Unicode MS"/>
        </w:rPr>
        <w:t>Constraints：必须遵守哪些约束；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Current State：当前状态是什么；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Open Questions：还有哪些未解决问题；</w:t>
      </w:r>
    </w:p>
    <w:p>
      <w:pPr>
        <w:pStyle w:val="ListBullet"/>
      </w:pPr>
      <w:r>
        <w:rPr>
          <w:rFonts w:ascii="Arial Unicode MS" w:hAnsi="Arial Unicode MS" w:eastAsia="Arial Unicode MS"/>
        </w:rPr>
        <w:t>Next Steps：下一步应该做什么；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Risks：已有风险和注意事项。</w:t>
      </w:r>
    </w:p>
    <w:p>
      <w:pPr>
        <w:pStyle w:val="Heading4"/>
      </w:pPr>
      <w:r>
        <w:rPr>
          <w:rFonts w:ascii="Arial Unicode MS" w:hAnsi="Arial Unicode MS" w:eastAsia="Arial Unicode MS"/>
        </w:rPr>
        <w:t>3.2.2 Summary Memory 和 Conversation History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History 记录的是完整过程。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Memory 记录的是可继续执行的状态。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Conversation:</w:t>
        <w:br/>
        <w:t>事件日志。</w:t>
        <w:br/>
        <w:br/>
        <w:t>Summary Memory:</w:t>
        <w:br/>
        <w:t>状态摘要。</w:t>
      </w:r>
    </w:p>
    <w:p>
      <w:pPr>
        <w:spacing w:after="120"/>
      </w:pPr>
      <w:r>
        <w:rPr>
          <w:rFonts w:ascii="Arial Unicode MS" w:hAnsi="Arial Unicode MS" w:eastAsia="Arial Unicode MS"/>
        </w:rPr>
        <w:t>这和 Git Commit 有点像。</w:t>
      </w:r>
    </w:p>
    <w:p>
      <w:pPr>
        <w:spacing w:after="120"/>
      </w:pPr>
      <w:r>
        <w:rPr>
          <w:rFonts w:ascii="Arial Unicode MS" w:hAnsi="Arial Unicode MS" w:eastAsia="Arial Unicode MS"/>
        </w:rPr>
        <w:t>完整开发过程可能很长，但一次 commit message 应该保留：</w:t>
      </w:r>
    </w:p>
    <w:p>
      <w:pPr>
        <w:pStyle w:val="ListBullet"/>
      </w:pPr>
      <w:r>
        <w:rPr>
          <w:rFonts w:ascii="Arial Unicode MS" w:hAnsi="Arial Unicode MS" w:eastAsia="Arial Unicode MS"/>
        </w:rPr>
        <w:t>做了什么；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为什么做；</w:t>
      </w:r>
    </w:p>
    <w:p>
      <w:pPr>
        <w:pStyle w:val="ListBullet"/>
      </w:pPr>
      <w:r>
        <w:rPr>
          <w:rFonts w:ascii="Arial Unicode MS" w:hAnsi="Arial Unicode MS" w:eastAsia="Arial Unicode MS"/>
        </w:rPr>
        <w:t>影响范围；</w:t>
      </w:r>
    </w:p>
    <w:p>
      <w:pPr>
        <w:pStyle w:val="ListBullet"/>
      </w:pPr>
      <w:r>
        <w:rPr>
          <w:rFonts w:ascii="Arial Unicode MS" w:hAnsi="Arial Unicode MS" w:eastAsia="Arial Unicode MS"/>
        </w:rPr>
        <w:t>后续注意点。</w:t>
      </w:r>
    </w:p>
    <w:p>
      <w:pPr>
        <w:pStyle w:val="Heading4"/>
      </w:pPr>
      <w:r>
        <w:rPr>
          <w:rFonts w:ascii="Arial Unicode MS" w:hAnsi="Arial Unicode MS" w:eastAsia="Arial Unicode MS"/>
        </w:rPr>
        <w:t>3.2.3 Summary Memory 的问题</w:t>
      </w:r>
    </w:p>
    <w:p>
      <w:pPr>
        <w:spacing w:after="120"/>
      </w:pPr>
      <w:r>
        <w:rPr>
          <w:rFonts w:ascii="Arial Unicode MS" w:hAnsi="Arial Unicode MS" w:eastAsia="Arial Unicode MS"/>
        </w:rPr>
        <w:t>Summary Memory 最大风险是 Information Loss。</w:t>
      </w:r>
    </w:p>
    <w:p>
      <w:pPr>
        <w:spacing w:after="120"/>
      </w:pPr>
      <w:r>
        <w:rPr>
          <w:rFonts w:ascii="Arial Unicode MS" w:hAnsi="Arial Unicode MS" w:eastAsia="Arial Unicode MS"/>
        </w:rPr>
        <w:t>压缩时如果漏掉约束、原因或未解决问题，后续 Agent 就可能出现状态断裂。</w:t>
      </w:r>
    </w:p>
    <w:p>
      <w:pPr>
        <w:spacing w:after="120"/>
      </w:pPr>
      <w:r>
        <w:rPr>
          <w:rFonts w:ascii="Arial Unicode MS" w:hAnsi="Arial Unicode MS" w:eastAsia="Arial Unicode MS"/>
        </w:rPr>
        <w:t>另一个风险是 Summary Accumulation。</w:t>
      </w:r>
    </w:p>
    <w:p>
      <w:pPr>
        <w:spacing w:after="120"/>
      </w:pPr>
      <w:r>
        <w:rPr>
          <w:rFonts w:ascii="Arial Unicode MS" w:hAnsi="Arial Unicode MS" w:eastAsia="Arial Unicode MS"/>
        </w:rPr>
        <w:t>摘要如果不断叠加，旧摘要可能变长、变旧、冲突或污染新上下文。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所以 Summary Memory 自身也需要治理：</w:t>
      </w:r>
    </w:p>
    <w:p>
      <w:pPr>
        <w:pStyle w:val="ListBullet"/>
      </w:pPr>
      <w:r>
        <w:rPr>
          <w:rFonts w:ascii="Arial Unicode MS" w:hAnsi="Arial Unicode MS" w:eastAsia="Arial Unicode MS"/>
        </w:rPr>
        <w:t>定期重写；</w:t>
      </w:r>
    </w:p>
    <w:p>
      <w:pPr>
        <w:pStyle w:val="ListBullet"/>
      </w:pPr>
      <w:r>
        <w:rPr>
          <w:rFonts w:ascii="Arial Unicode MS" w:hAnsi="Arial Unicode MS" w:eastAsia="Arial Unicode MS"/>
        </w:rPr>
        <w:t>合并重复；</w:t>
      </w:r>
    </w:p>
    <w:p>
      <w:pPr>
        <w:pStyle w:val="ListBullet"/>
      </w:pPr>
      <w:r>
        <w:rPr>
          <w:rFonts w:ascii="Arial Unicode MS" w:hAnsi="Arial Unicode MS" w:eastAsia="Arial Unicode MS"/>
        </w:rPr>
        <w:t>标记过期；</w:t>
      </w:r>
    </w:p>
    <w:p>
      <w:pPr>
        <w:pStyle w:val="ListBullet"/>
      </w:pPr>
      <w:r>
        <w:rPr>
          <w:rFonts w:ascii="Arial Unicode MS" w:hAnsi="Arial Unicode MS" w:eastAsia="Arial Unicode MS"/>
        </w:rPr>
        <w:t>保留来源；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支持展开原始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根据任务重新检索。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3.3 Hierarchical Context</w:t>
      </w:r>
    </w:p>
    <w:p>
      <w:pPr>
        <w:spacing w:after="120"/>
      </w:pPr>
      <w:r>
        <w:rPr>
          <w:rFonts w:ascii="Arial Unicode MS" w:hAnsi="Arial Unicode MS" w:eastAsia="Arial Unicode MS"/>
        </w:rPr>
        <w:t>Hierarchical Context 是把上下文组织成多层结构，而不是把所有信息平铺进窗口。</w:t>
      </w:r>
    </w:p>
    <w:p>
      <w:pPr>
        <w:spacing w:after="120"/>
      </w:pPr>
      <w:r>
        <w:rPr>
          <w:rFonts w:ascii="Arial Unicode MS" w:hAnsi="Arial Unicode MS" w:eastAsia="Arial Unicode MS"/>
        </w:rPr>
        <w:t>典型层次：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Level 0: Current Goal</w:t>
        <w:br/>
        <w:t>Level 1: Current Step</w:t>
        <w:br/>
        <w:t>Level 2: Working Summary</w:t>
        <w:br/>
        <w:t>Level 3: Relevant Memory</w:t>
        <w:br/>
        <w:t>Level 4: Relevant Files / Tool Results</w:t>
        <w:br/>
        <w:t>Level 5: Full Conversation / Full Documents / Raw Logs</w:t>
      </w:r>
    </w:p>
    <w:p>
      <w:pPr>
        <w:spacing w:after="120"/>
      </w:pPr>
      <w:r>
        <w:rPr>
          <w:rFonts w:ascii="Arial Unicode MS" w:hAnsi="Arial Unicode MS" w:eastAsia="Arial Unicode MS"/>
        </w:rPr>
        <w:t>模型当前通常只看到上层高密度内容。</w:t>
      </w:r>
    </w:p>
    <w:p>
      <w:pPr>
        <w:spacing w:after="120"/>
      </w:pPr>
      <w:r>
        <w:rPr>
          <w:rFonts w:ascii="Arial Unicode MS" w:hAnsi="Arial Unicode MS" w:eastAsia="Arial Unicode MS"/>
        </w:rPr>
        <w:t>当需要细节时，再通过工具、检索或展开机制访问下层。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 Progressive Disclosure。</w:t>
      </w:r>
    </w:p>
    <w:p>
      <w:pPr>
        <w:pStyle w:val="Heading4"/>
      </w:pPr>
      <w:r>
        <w:rPr>
          <w:rFonts w:ascii="Arial Unicode MS" w:hAnsi="Arial Unicode MS" w:eastAsia="Arial Unicode MS"/>
        </w:rPr>
        <w:t>3.3.1 为什么需要分层</w:t>
      </w:r>
    </w:p>
    <w:p>
      <w:pPr>
        <w:spacing w:after="120"/>
      </w:pPr>
      <w:r>
        <w:rPr>
          <w:rFonts w:ascii="Arial Unicode MS" w:hAnsi="Arial Unicode MS" w:eastAsia="Arial Unicode MS"/>
        </w:rPr>
        <w:t>分层可以解决三个问题：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降低 token 消耗；</w:t>
      </w:r>
    </w:p>
    <w:p>
      <w:pPr>
        <w:pStyle w:val="ListBullet"/>
      </w:pPr>
      <w:r>
        <w:rPr>
          <w:rFonts w:ascii="Arial Unicode MS" w:hAnsi="Arial Unicode MS" w:eastAsia="Arial Unicode MS"/>
        </w:rPr>
        <w:t>保持长期一致性；</w:t>
      </w:r>
    </w:p>
    <w:p>
      <w:pPr>
        <w:pStyle w:val="ListBullet"/>
      </w:pPr>
      <w:r>
        <w:rPr>
          <w:rFonts w:ascii="Arial Unicode MS" w:hAnsi="Arial Unicode MS" w:eastAsia="Arial Unicode MS"/>
        </w:rPr>
        <w:t>支持按需展开细节。</w:t>
      </w:r>
    </w:p>
    <w:p>
      <w:pPr>
        <w:spacing w:after="120"/>
      </w:pPr>
      <w:r>
        <w:rPr>
          <w:rFonts w:ascii="Arial Unicode MS" w:hAnsi="Arial Unicode MS" w:eastAsia="Arial Unicode MS"/>
        </w:rPr>
        <w:t>如果把所有信息平铺到 Context 中，模型会被迫同时处理大量不同粒度的信息。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分层之后，Runtime 可以先提供摘要、目标、约束和当前状态，再按需展开源材料。</w:t>
      </w:r>
    </w:p>
    <w:p>
      <w:pPr>
        <w:pStyle w:val="Heading4"/>
      </w:pPr>
      <w:r>
        <w:rPr>
          <w:rFonts w:ascii="Arial Unicode MS" w:hAnsi="Arial Unicode MS" w:eastAsia="Arial Unicode MS"/>
        </w:rPr>
        <w:t>3.3.2 和 RAG 的关系</w:t>
      </w:r>
    </w:p>
    <w:p>
      <w:pPr>
        <w:spacing w:after="120"/>
      </w:pPr>
      <w:r>
        <w:rPr>
          <w:rFonts w:ascii="Arial Unicode MS" w:hAnsi="Arial Unicode MS" w:eastAsia="Arial Unicode MS"/>
        </w:rPr>
        <w:t>RAG 更偏向“检索相关知识”。</w:t>
      </w:r>
    </w:p>
    <w:p>
      <w:pPr>
        <w:spacing w:after="120"/>
      </w:pPr>
      <w:r>
        <w:rPr>
          <w:rFonts w:ascii="Arial Unicode MS" w:hAnsi="Arial Unicode MS" w:eastAsia="Arial Unicode MS"/>
        </w:rPr>
        <w:t>Hierarchical Context 更偏向“组织 Agent 当前认知”。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它可以使用 RAG，但不等于 RAG。</w:t>
      </w:r>
    </w:p>
    <w:p>
      <w:pPr>
        <w:spacing w:after="120"/>
      </w:pPr>
      <w:r>
        <w:rPr>
          <w:rFonts w:ascii="Arial Unicode MS" w:hAnsi="Arial Unicode MS" w:eastAsia="Arial Unicode MS"/>
        </w:rPr>
        <w:t>一个好的 Agent Context 系统通常会同时具备：</w:t>
      </w:r>
    </w:p>
    <w:p>
      <w:pPr>
        <w:pStyle w:val="ListBullet"/>
      </w:pPr>
      <w:r>
        <w:rPr>
          <w:rFonts w:ascii="Arial Unicode MS" w:hAnsi="Arial Unicode MS" w:eastAsia="Arial Unicode MS"/>
        </w:rPr>
        <w:t>Retrieval；</w:t>
      </w:r>
    </w:p>
    <w:p>
      <w:pPr>
        <w:pStyle w:val="ListBullet"/>
      </w:pPr>
      <w:r>
        <w:rPr>
          <w:rFonts w:ascii="Arial Unicode MS" w:hAnsi="Arial Unicode MS" w:eastAsia="Arial Unicode MS"/>
        </w:rPr>
        <w:t>Ranking；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Hierarchical Organization；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Assembly。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3.4 Long-running Agent 如何保持连续性</w:t>
      </w:r>
    </w:p>
    <w:p>
      <w:pPr>
        <w:spacing w:after="120"/>
      </w:pPr>
      <w:r>
        <w:rPr>
          <w:rFonts w:ascii="Arial Unicode MS" w:hAnsi="Arial Unicode MS" w:eastAsia="Arial Unicode MS"/>
        </w:rPr>
        <w:t>Long-running Agent 是可以跨越大量轮次、长时间运行、不断调用工具、不断更新状态的 Agent。</w:t>
      </w:r>
    </w:p>
    <w:p>
      <w:pPr>
        <w:spacing w:after="120"/>
      </w:pPr>
      <w:r>
        <w:rPr>
          <w:rFonts w:ascii="Arial Unicode MS" w:hAnsi="Arial Unicode MS" w:eastAsia="Arial Unicode MS"/>
        </w:rPr>
        <w:t>LLM 本身没有连续记忆。</w:t>
      </w:r>
    </w:p>
    <w:p>
      <w:pPr>
        <w:spacing w:after="120"/>
      </w:pPr>
      <w:r>
        <w:rPr>
          <w:rFonts w:ascii="Arial Unicode MS" w:hAnsi="Arial Unicode MS" w:eastAsia="Arial Unicode MS"/>
        </w:rPr>
        <w:t>连续性来自 Runtime。</w:t>
      </w:r>
    </w:p>
    <w:p>
      <w:pPr>
        <w:pStyle w:val="Heading4"/>
      </w:pPr>
      <w:r>
        <w:rPr>
          <w:rFonts w:ascii="Arial Unicode MS" w:hAnsi="Arial Unicode MS" w:eastAsia="Arial Unicode MS"/>
        </w:rPr>
        <w:t>3.4.1 Long-running Agent 的核心状态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需要维护：</w:t>
      </w:r>
    </w:p>
    <w:p>
      <w:pPr>
        <w:pStyle w:val="ListBullet"/>
      </w:pPr>
      <w:r>
        <w:rPr>
          <w:rFonts w:ascii="Arial Unicode MS" w:hAnsi="Arial Unicode MS" w:eastAsia="Arial Unicode MS"/>
        </w:rPr>
        <w:t>Goal State：用户目标和成功标准；</w:t>
      </w:r>
    </w:p>
    <w:p>
      <w:pPr>
        <w:pStyle w:val="ListBullet"/>
      </w:pPr>
      <w:r>
        <w:rPr>
          <w:rFonts w:ascii="Arial Unicode MS" w:hAnsi="Arial Unicode MS" w:eastAsia="Arial Unicode MS"/>
        </w:rPr>
        <w:t>Plan State：计划、阶段、当前步骤；</w:t>
      </w:r>
    </w:p>
    <w:p>
      <w:pPr>
        <w:pStyle w:val="ListBullet"/>
      </w:pPr>
      <w:r>
        <w:rPr>
          <w:rFonts w:ascii="Arial Unicode MS" w:hAnsi="Arial Unicode MS" w:eastAsia="Arial Unicode MS"/>
        </w:rPr>
        <w:t>Execution State：已执行动作、失败、重试、结果；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Summary：当前可继续工作的摘要；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State：工具调用状态、权限状态、外部资源状态；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Checkpoint：可恢复的里程碑；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Memory：长期可复用知识。</w:t>
      </w:r>
    </w:p>
    <w:p>
      <w:pPr>
        <w:pStyle w:val="Heading4"/>
      </w:pPr>
      <w:r>
        <w:rPr>
          <w:rFonts w:ascii="Arial Unicode MS" w:hAnsi="Arial Unicode MS" w:eastAsia="Arial Unicode MS"/>
        </w:rPr>
        <w:t>3.4.2 连续性的关键循环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    |</w:t>
        <w:br/>
        <w:t xml:space="preserve">      v</w:t>
        <w:br/>
        <w:t>Runtime State</w:t>
        <w:br/>
        <w:t xml:space="preserve">      |</w:t>
        <w:br/>
        <w:t xml:space="preserve">      v</w:t>
        <w:br/>
        <w:t>Context Build</w:t>
        <w:br/>
        <w:t xml:space="preserve">      |</w:t>
        <w:br/>
        <w:t xml:space="preserve">      v</w:t>
        <w:br/>
        <w:t>LLM Decision</w:t>
        <w:br/>
        <w:t xml:space="preserve">      |</w:t>
        <w:br/>
        <w:t xml:space="preserve">      v</w:t>
        <w:br/>
        <w:t>Tool Action</w:t>
        <w:br/>
        <w:t xml:space="preserve">      |</w:t>
        <w:br/>
        <w:t xml:space="preserve">      v</w:t>
        <w:br/>
        <w:t>State Update</w:t>
        <w:br/>
        <w:t xml:space="preserve">      |</w:t>
        <w:br/>
        <w:t xml:space="preserve">      v</w:t>
        <w:br/>
        <w:t>Compression / Checkpoint</w:t>
        <w:br/>
        <w:t xml:space="preserve">      |</w:t>
        <w:br/>
        <w:t xml:space="preserve">      v</w:t>
        <w:br/>
        <w:t>Next Context Build</w:t>
      </w:r>
    </w:p>
    <w:p>
      <w:pPr>
        <w:spacing w:after="120"/>
      </w:pPr>
      <w:r>
        <w:rPr>
          <w:rFonts w:ascii="Arial Unicode MS" w:hAnsi="Arial Unicode MS" w:eastAsia="Arial Unicode MS"/>
        </w:rPr>
        <w:t>每一轮 LLM 调用都不是从零开始，而是 Runtime 根据当前 State 重新构造上下文。</w:t>
      </w:r>
    </w:p>
    <w:p>
      <w:pPr>
        <w:pStyle w:val="Heading4"/>
      </w:pPr>
      <w:r>
        <w:rPr>
          <w:rFonts w:ascii="Arial Unicode MS" w:hAnsi="Arial Unicode MS" w:eastAsia="Arial Unicode MS"/>
        </w:rPr>
        <w:t>3.4.3 为什么 Plan 文档有价值但不等于 Memory</w:t>
      </w:r>
    </w:p>
    <w:p>
      <w:pPr>
        <w:spacing w:after="120"/>
      </w:pPr>
      <w:r>
        <w:rPr>
          <w:rFonts w:ascii="Arial Unicode MS" w:hAnsi="Arial Unicode MS" w:eastAsia="Arial Unicode MS"/>
        </w:rPr>
        <w:t>OpenSpec、Claude Code Plan 模式或项目执行文档可以帮助 Agent 保持任务结构。</w:t>
      </w:r>
    </w:p>
    <w:p>
      <w:pPr>
        <w:spacing w:after="120"/>
      </w:pPr>
      <w:r>
        <w:rPr>
          <w:rFonts w:ascii="Arial Unicode MS" w:hAnsi="Arial Unicode MS" w:eastAsia="Arial Unicode MS"/>
        </w:rPr>
        <w:t>但 Plan 文档不自动等于 Memory。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pStyle w:val="ListBullet"/>
      </w:pPr>
      <w:r>
        <w:rPr>
          <w:rFonts w:ascii="Arial Unicode MS" w:hAnsi="Arial Unicode MS" w:eastAsia="Arial Unicode MS"/>
        </w:rPr>
        <w:t>文档可能只是当前任务 Artifact；</w:t>
      </w:r>
    </w:p>
    <w:p>
      <w:pPr>
        <w:pStyle w:val="ListBullet"/>
      </w:pPr>
      <w:r>
        <w:rPr>
          <w:rFonts w:ascii="Arial Unicode MS" w:hAnsi="Arial Unicode MS" w:eastAsia="Arial Unicode MS"/>
        </w:rPr>
        <w:t>旧计划可能过期；</w:t>
      </w:r>
    </w:p>
    <w:p>
      <w:pPr>
        <w:pStyle w:val="ListBullet"/>
      </w:pPr>
      <w:r>
        <w:rPr>
          <w:rFonts w:ascii="Arial Unicode MS" w:hAnsi="Arial Unicode MS" w:eastAsia="Arial Unicode MS"/>
        </w:rPr>
        <w:t>多个计划可能互相冲突；</w:t>
      </w:r>
    </w:p>
    <w:p>
      <w:pPr>
        <w:pStyle w:val="ListBullet"/>
      </w:pPr>
      <w:r>
        <w:rPr>
          <w:rFonts w:ascii="Arial Unicode MS" w:hAnsi="Arial Unicode MS" w:eastAsia="Arial Unicode MS"/>
        </w:rPr>
        <w:t>文档需要被检索、压缩、整合和治理；</w:t>
      </w:r>
    </w:p>
    <w:p>
      <w:pPr>
        <w:pStyle w:val="ListBullet"/>
      </w:pPr>
      <w:r>
        <w:rPr>
          <w:rFonts w:ascii="Arial Unicode MS" w:hAnsi="Arial Unicode MS" w:eastAsia="Arial Unicode MS"/>
        </w:rPr>
        <w:t>Agent 需要知道什么时候相信它、什么时候更新它。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所以更准确的关系是：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 Document -&gt; Candidate Knowledge</w:t>
        <w:br/>
        <w:t>Candidate Knowledge -&gt; Memory Consolidation</w:t>
        <w:br/>
        <w:t>Memory Consolidation -&gt; Managed Memory</w:t>
        <w:br/>
        <w:t>Managed Memory -&gt; Context Builder Projection</w:t>
      </w:r>
    </w:p>
    <w:p>
      <w:pPr>
        <w:spacing w:after="120"/>
      </w:pPr>
      <w:r>
        <w:rPr>
          <w:rFonts w:ascii="Arial Unicode MS" w:hAnsi="Arial Unicode MS" w:eastAsia="Arial Unicode MS"/>
        </w:rPr>
        <w:t>Artifact 只有被 Runtime 治理之后，才会真正变成可靠 Memory。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第四章：Context Engineering 实战设计</w:t>
      </w:r>
    </w:p>
    <w:p>
      <w:pPr>
        <w:pStyle w:val="Heading3"/>
      </w:pPr>
      <w:r>
        <w:rPr>
          <w:rFonts w:ascii="Arial Unicode MS" w:hAnsi="Arial Unicode MS" w:eastAsia="Arial Unicode MS"/>
        </w:rPr>
        <w:t>4.1 Context Builder 工业架构回顾</w:t>
      </w:r>
    </w:p>
    <w:p>
      <w:pPr>
        <w:spacing w:after="120"/>
      </w:pPr>
      <w:r>
        <w:rPr>
          <w:rFonts w:ascii="Arial Unicode MS" w:hAnsi="Arial Unicode MS" w:eastAsia="Arial Unicode MS"/>
        </w:rPr>
        <w:t>经过 Part C 和 Part D，Context Builder 不再是 Prompt Template。</w:t>
      </w:r>
    </w:p>
    <w:p>
      <w:pPr>
        <w:spacing w:after="120"/>
      </w:pPr>
      <w:r>
        <w:rPr>
          <w:rFonts w:ascii="Arial Unicode MS" w:hAnsi="Arial Unicode MS" w:eastAsia="Arial Unicode MS"/>
        </w:rPr>
        <w:t>它更像 Agent 的 Context Management System。</w:t>
      </w:r>
    </w:p>
    <w:p>
      <w:pPr>
        <w:pStyle w:val="Heading4"/>
      </w:pPr>
      <w:r>
        <w:rPr>
          <w:rFonts w:ascii="Arial Unicode MS" w:hAnsi="Arial Unicode MS" w:eastAsia="Arial Unicode MS"/>
        </w:rPr>
        <w:t>4.1.1 Context Builder 在 Runtime 中的位置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</w:t>
        <w:br/>
        <w:t xml:space="preserve">    |</w:t>
        <w:br/>
        <w:t xml:space="preserve">    v</w:t>
        <w:br/>
        <w:t>Runtime Session</w:t>
        <w:br/>
        <w:t xml:space="preserve">    |</w:t>
        <w:br/>
        <w:t xml:space="preserve">    v</w:t>
        <w:br/>
        <w:t>Runtime Core</w:t>
        <w:br/>
        <w:t xml:space="preserve">    |</w:t>
        <w:br/>
        <w:t xml:space="preserve">    +-- Runtime State Manager</w:t>
        <w:br/>
        <w:t xml:space="preserve">    +-- Planner</w:t>
        <w:br/>
        <w:t xml:space="preserve">    +-- Tool Orchestrator</w:t>
        <w:br/>
        <w:t xml:space="preserve">    +-- Context Builder</w:t>
        <w:br/>
        <w:t xml:space="preserve">    +-- Context Manager</w:t>
        <w:br/>
        <w:t xml:space="preserve">    +-- Policy Engine</w:t>
        <w:br/>
        <w:t xml:space="preserve">    +-- Event Bus</w:t>
        <w:br/>
        <w:t xml:space="preserve">    |</w:t>
        <w:br/>
        <w:t xml:space="preserve">    v</w:t>
        <w:br/>
        <w:t>Provider Adapter</w:t>
        <w:br/>
        <w:t xml:space="preserve">    |</w:t>
        <w:br/>
        <w:t xml:space="preserve">    v</w:t>
        <w:br/>
        <w:t>LLM Provider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属于 Runtime Core，因为它决定 LLM 当前看见什么。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属于模型协议适配层，它决定统一消息如何转换成不同供应商的请求格式。</w:t>
      </w:r>
    </w:p>
    <w:p>
      <w:pPr>
        <w:pStyle w:val="Heading4"/>
      </w:pPr>
      <w:r>
        <w:rPr>
          <w:rFonts w:ascii="Arial Unicode MS" w:hAnsi="Arial Unicode MS" w:eastAsia="Arial Unicode MS"/>
        </w:rPr>
        <w:t>4.1.2 Context Builder 的工业流程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Task Understanding</w:t>
        <w:br/>
        <w:t xml:space="preserve">      |</w:t>
        <w:br/>
        <w:t xml:space="preserve">      v</w:t>
        <w:br/>
        <w:t>Context Retrieval</w:t>
        <w:br/>
        <w:t xml:space="preserve">      |</w:t>
        <w:br/>
        <w:t xml:space="preserve">      v</w:t>
        <w:br/>
        <w:t>Priority Ranking</w:t>
        <w:br/>
        <w:t xml:space="preserve">      |</w:t>
        <w:br/>
        <w:t xml:space="preserve">      v</w:t>
        <w:br/>
        <w:t>Token Allocation</w:t>
        <w:br/>
        <w:t xml:space="preserve">      |</w:t>
        <w:br/>
        <w:t xml:space="preserve">      v</w:t>
        <w:br/>
        <w:t>Compression / Eviction</w:t>
        <w:br/>
        <w:t xml:space="preserve">      |</w:t>
        <w:br/>
        <w:t xml:space="preserve">      v</w:t>
        <w:br/>
        <w:t>Context Assembly</w:t>
        <w:br/>
        <w:t xml:space="preserve">      |</w:t>
        <w:br/>
        <w:t xml:space="preserve">  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每一步都解决不同问题：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Task Understanding：判断当前任务类型和目标；</w:t>
      </w:r>
    </w:p>
    <w:p>
      <w:pPr>
        <w:pStyle w:val="ListBullet"/>
      </w:pPr>
      <w:r>
        <w:rPr>
          <w:rFonts w:ascii="Arial Unicode MS" w:hAnsi="Arial Unicode MS" w:eastAsia="Arial Unicode MS"/>
        </w:rPr>
        <w:t>Retrieval：找到候选信息；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Ranking：排序候选信息；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Allocation：分配 token；</w:t>
      </w:r>
    </w:p>
    <w:p>
      <w:pPr>
        <w:pStyle w:val="ListBullet"/>
      </w:pPr>
      <w:r>
        <w:rPr>
          <w:rFonts w:ascii="Arial Unicode MS" w:hAnsi="Arial Unicode MS" w:eastAsia="Arial Unicode MS"/>
        </w:rPr>
        <w:t>Compression：提高信息密度；</w:t>
      </w:r>
    </w:p>
    <w:p>
      <w:pPr>
        <w:pStyle w:val="ListBullet"/>
      </w:pPr>
      <w:r>
        <w:rPr>
          <w:rFonts w:ascii="Arial Unicode MS" w:hAnsi="Arial Unicode MS" w:eastAsia="Arial Unicode MS"/>
        </w:rPr>
        <w:t>Eviction：移出低价值信息；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Assembly：组装最终消息。</w:t>
      </w:r>
    </w:p>
    <w:p>
      <w:pPr>
        <w:pStyle w:val="Heading4"/>
      </w:pPr>
      <w:r>
        <w:rPr>
          <w:rFonts w:ascii="Arial Unicode MS" w:hAnsi="Arial Unicode MS" w:eastAsia="Arial Unicode MS"/>
        </w:rPr>
        <w:t>4.1.3 为什么 Context 顺序重要</w:t>
      </w:r>
    </w:p>
    <w:p>
      <w:pPr>
        <w:spacing w:after="120"/>
      </w:pPr>
      <w:r>
        <w:rPr>
          <w:rFonts w:ascii="Arial Unicode MS" w:hAnsi="Arial Unicode MS" w:eastAsia="Arial Unicode MS"/>
        </w:rPr>
        <w:t>Context 不只是信息集合，也是一种阅读路径。</w:t>
      </w:r>
    </w:p>
    <w:p>
      <w:pPr>
        <w:spacing w:after="120"/>
      </w:pPr>
      <w:r>
        <w:rPr>
          <w:rFonts w:ascii="Arial Unicode MS" w:hAnsi="Arial Unicode MS" w:eastAsia="Arial Unicode MS"/>
        </w:rPr>
        <w:t>一般来说，模型更容易按照结构化顺序推理：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System Policy</w:t>
        <w:br/>
        <w:t>Current Goal</w:t>
        <w:br/>
        <w:t>Hard Constraints</w:t>
        <w:br/>
        <w:t>Relevant State Summary</w:t>
        <w:br/>
        <w:t>Recent User Request</w:t>
        <w:br/>
        <w:t>Relevant Memory</w:t>
        <w:br/>
        <w:t>Workspace Evidence</w:t>
        <w:br/>
        <w:t>Tool Results</w:t>
        <w:br/>
        <w:t>Output Requirements</w:t>
      </w:r>
    </w:p>
    <w:p>
      <w:pPr>
        <w:spacing w:after="120"/>
      </w:pPr>
      <w:r>
        <w:rPr>
          <w:rFonts w:ascii="Arial Unicode MS" w:hAnsi="Arial Unicode MS" w:eastAsia="Arial Unicode MS"/>
        </w:rPr>
        <w:t>如果顺序混乱，模型可能不知道哪些是规则、哪些是背景、哪些是当前任务、哪些是旧信息。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4.2 工业 Agent Context Pipeline</w:t>
      </w:r>
    </w:p>
    <w:p>
      <w:pPr>
        <w:spacing w:after="120"/>
      </w:pPr>
      <w:r>
        <w:rPr>
          <w:rFonts w:ascii="Arial Unicode MS" w:hAnsi="Arial Unicode MS" w:eastAsia="Arial Unicode MS"/>
        </w:rPr>
        <w:t>一个 OpenAI / Claude Code 类 Coding Agent 的 Context Pipeline 可以概括为：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Request</w:t>
        <w:br/>
        <w:t xml:space="preserve">      |</w:t>
        <w:br/>
        <w:t xml:space="preserve">      v</w:t>
        <w:br/>
        <w:t>Task Understanding</w:t>
        <w:br/>
        <w:t xml:space="preserve">      |</w:t>
        <w:br/>
        <w:t xml:space="preserve">      v</w:t>
        <w:br/>
        <w:t>Runtime State Update</w:t>
        <w:br/>
        <w:t xml:space="preserve">      |</w:t>
        <w:br/>
        <w:t xml:space="preserve">      v</w:t>
        <w:br/>
        <w:t>Memory Retrieval</w:t>
        <w:br/>
        <w:t xml:space="preserve">      |</w:t>
        <w:br/>
        <w:t xml:space="preserve">      v</w:t>
        <w:br/>
        <w:t>Workspace Retrieval</w:t>
        <w:br/>
        <w:t xml:space="preserve">      |</w:t>
        <w:br/>
        <w:t xml:space="preserve">      v</w:t>
        <w:br/>
        <w:t>Tool History Selection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LLM Decision</w:t>
        <w:br/>
        <w:t xml:space="preserve">      |</w:t>
        <w:br/>
        <w:t xml:space="preserve">      v</w:t>
        <w:br/>
        <w:t>Tool Execution</w:t>
        <w:br/>
        <w:t xml:space="preserve">      |</w:t>
        <w:br/>
        <w:t xml:space="preserve">      v</w:t>
        <w:br/>
        <w:t>State Update</w:t>
        <w:br/>
        <w:t xml:space="preserve">      |</w:t>
        <w:br/>
        <w:t xml:space="preserve">      v</w:t>
        <w:br/>
        <w:t>Next Loop</w:t>
      </w:r>
    </w:p>
    <w:p>
      <w:pPr>
        <w:spacing w:after="120"/>
      </w:pPr>
      <w:r>
        <w:rPr>
          <w:rFonts w:ascii="Arial Unicode MS" w:hAnsi="Arial Unicode MS" w:eastAsia="Arial Unicode MS"/>
        </w:rPr>
        <w:t>Claude Code 类 Agent 效果好的原因，不是只因为模型强，而是因为它有更完整的运行时系统：</w:t>
      </w:r>
    </w:p>
    <w:p>
      <w:pPr>
        <w:pStyle w:val="ListBullet"/>
      </w:pPr>
      <w:r>
        <w:rPr>
          <w:rFonts w:ascii="Arial Unicode MS" w:hAnsi="Arial Unicode MS" w:eastAsia="Arial Unicode MS"/>
        </w:rPr>
        <w:t>Repository Understanding；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Retrieval；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Loop；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Management；</w:t>
      </w:r>
    </w:p>
    <w:p>
      <w:pPr>
        <w:pStyle w:val="ListBullet"/>
      </w:pPr>
      <w:r>
        <w:rPr>
          <w:rFonts w:ascii="Arial Unicode MS" w:hAnsi="Arial Unicode MS" w:eastAsia="Arial Unicode MS"/>
        </w:rPr>
        <w:t>Human-like Planning；</w:t>
      </w:r>
    </w:p>
    <w:p>
      <w:pPr>
        <w:pStyle w:val="ListBullet"/>
      </w:pPr>
      <w:r>
        <w:rPr>
          <w:rFonts w:ascii="Arial Unicode MS" w:hAnsi="Arial Unicode MS" w:eastAsia="Arial Unicode MS"/>
        </w:rPr>
        <w:t>文件、命令、diff、测试结果之间的状态连接；</w:t>
      </w:r>
    </w:p>
    <w:p>
      <w:pPr>
        <w:pStyle w:val="ListBullet"/>
      </w:pPr>
      <w:r>
        <w:rPr>
          <w:rFonts w:ascii="Arial Unicode MS" w:hAnsi="Arial Unicode MS" w:eastAsia="Arial Unicode MS"/>
        </w:rPr>
        <w:t>长任务中的摘要和连续性管理。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模型决定推理能力上限。</w:t>
        <w:br/>
        <w:t>Runtime 决定 Agent 在真实世界中的表现。</w:t>
        <w:br/>
        <w:t>Context Engineering 决定模型每一轮能否站在正确位置思考。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4.3 Mini Agent Context Manager 设计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一个最小可运行的 Context Manager 不需要一开始就非常复杂，但必须有清晰边界。</w:t>
      </w:r>
    </w:p>
    <w:p>
      <w:pPr>
        <w:pStyle w:val="Heading4"/>
      </w:pPr>
      <w:r>
        <w:rPr>
          <w:rFonts w:ascii="Arial Unicode MS" w:hAnsi="Arial Unicode MS" w:eastAsia="Arial Unicode MS"/>
        </w:rPr>
        <w:t>4.3.1 Runtime State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RuntimeState = {</w:t>
        <w:br/>
        <w:t xml:space="preserve">  goal: GoalState;</w:t>
        <w:br/>
        <w:t xml:space="preserve">  conversation: Message[];</w:t>
        <w:br/>
        <w:t xml:space="preserve">  memory: MemoryItem[];</w:t>
        <w:br/>
        <w:t xml:space="preserve">  workspace: WorkspaceSnapshot;</w:t>
        <w:br/>
        <w:t xml:space="preserve">  toolResults: ToolResult[];</w:t>
        <w:br/>
        <w:t xml:space="preserve">  plan: PlanState;</w:t>
        <w:br/>
        <w:t xml:space="preserve">  checkpoints: Checkpoint[];</w:t>
        <w:br/>
        <w:t>};</w:t>
      </w:r>
    </w:p>
    <w:p>
      <w:pPr>
        <w:pStyle w:val="Heading4"/>
      </w:pPr>
      <w:r>
        <w:rPr>
          <w:rFonts w:ascii="Arial Unicode MS" w:hAnsi="Arial Unicode MS" w:eastAsia="Arial Unicode MS"/>
        </w:rPr>
        <w:t>4.3.2 Context Manager 接口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ContextManager = {</w:t>
        <w:br/>
        <w:t xml:space="preserve">  build(state: RuntimeState, policy: ContextPolicy): ProviderMessage[];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更完整一点：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ContextBuildResult = {</w:t>
        <w:br/>
        <w:t xml:space="preserve">  messages: ProviderMessage[];</w:t>
        <w:br/>
        <w:t xml:space="preserve">  usedTokens: number;</w:t>
        <w:br/>
        <w:t xml:space="preserve">  reservedOutputTokens: number;</w:t>
        <w:br/>
        <w:t xml:space="preserve">  selectedItems: ContextItem[];</w:t>
        <w:br/>
        <w:t xml:space="preserve">  evictedItems: ContextItem[];</w:t>
        <w:br/>
        <w:t xml:space="preserve">  compressedItems: ContextItem[];</w:t>
        <w:br/>
        <w:t xml:space="preserve">  trace: ContextBuildTrace;</w:t>
        <w:br/>
        <w:t>};</w:t>
      </w:r>
    </w:p>
    <w:p>
      <w:pPr>
        <w:pStyle w:val="Heading4"/>
      </w:pPr>
      <w:r>
        <w:rPr>
          <w:rFonts w:ascii="Arial Unicode MS" w:hAnsi="Arial Unicode MS" w:eastAsia="Arial Unicode MS"/>
        </w:rPr>
        <w:t>4.3.3 内部模块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ContextManager</w:t>
        <w:br/>
        <w:t>├── TaskUnderstanding</w:t>
        <w:br/>
        <w:t>├── Retriever</w:t>
        <w:br/>
        <w:t>├── Ranker</w:t>
        <w:br/>
        <w:t>├── BudgetManager</w:t>
        <w:br/>
        <w:t>├── Compressor</w:t>
        <w:br/>
        <w:t>├── Evictor</w:t>
        <w:br/>
        <w:t>└── MessageAssembler</w:t>
      </w:r>
    </w:p>
    <w:p>
      <w:pPr>
        <w:pStyle w:val="Heading4"/>
      </w:pPr>
      <w:r>
        <w:rPr>
          <w:rFonts w:ascii="Arial Unicode MS" w:hAnsi="Arial Unicode MS" w:eastAsia="Arial Unicode MS"/>
        </w:rPr>
        <w:t>4.3.4 最小实现策略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第一版可以先实现：</w:t>
      </w:r>
    </w:p>
    <w:p>
      <w:pPr>
        <w:pStyle w:val="ListBullet"/>
      </w:pPr>
      <w:r>
        <w:rPr>
          <w:rFonts w:ascii="Arial Unicode MS" w:hAnsi="Arial Unicode MS" w:eastAsia="Arial Unicode MS"/>
        </w:rPr>
        <w:t>最近 N 轮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 Goal；</w:t>
      </w:r>
    </w:p>
    <w:p>
      <w:pPr>
        <w:pStyle w:val="ListBullet"/>
      </w:pPr>
      <w:r>
        <w:rPr>
          <w:rFonts w:ascii="Arial Unicode MS" w:hAnsi="Arial Unicode MS" w:eastAsia="Arial Unicode MS"/>
        </w:rPr>
        <w:t>手动选定的文件片段；</w:t>
      </w:r>
    </w:p>
    <w:p>
      <w:pPr>
        <w:pStyle w:val="ListBullet"/>
      </w:pPr>
      <w:r>
        <w:rPr>
          <w:rFonts w:ascii="Arial Unicode MS" w:hAnsi="Arial Unicode MS" w:eastAsia="Arial Unicode MS"/>
        </w:rPr>
        <w:t>最近关键 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简单 token 估算；</w:t>
      </w:r>
    </w:p>
    <w:p>
      <w:pPr>
        <w:pStyle w:val="ListBullet"/>
      </w:pPr>
      <w:r>
        <w:rPr>
          <w:rFonts w:ascii="Arial Unicode MS" w:hAnsi="Arial Unicode MS" w:eastAsia="Arial Unicode MS"/>
        </w:rPr>
        <w:t>超限时摘要或截断；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输出预留；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 Trace。</w:t>
      </w:r>
    </w:p>
    <w:p>
      <w:pPr>
        <w:spacing w:after="120"/>
      </w:pPr>
      <w:r>
        <w:rPr>
          <w:rFonts w:ascii="Arial Unicode MS" w:hAnsi="Arial Unicode MS" w:eastAsia="Arial Unicode MS"/>
        </w:rPr>
        <w:t>即使简单，也要保留可扩展接口。</w:t>
      </w:r>
    </w:p>
    <w:p>
      <w:pPr>
        <w:spacing w:after="120"/>
      </w:pPr>
      <w:r>
        <w:rPr>
          <w:rFonts w:ascii="Arial Unicode MS" w:hAnsi="Arial Unicode MS" w:eastAsia="Arial Unicode MS"/>
        </w:rPr>
        <w:t>这样后续可以逐步加入：</w:t>
      </w:r>
    </w:p>
    <w:p>
      <w:pPr>
        <w:pStyle w:val="ListBullet"/>
      </w:pPr>
      <w:r>
        <w:rPr>
          <w:rFonts w:ascii="Arial Unicode MS" w:hAnsi="Arial Unicode MS" w:eastAsia="Arial Unicode MS"/>
        </w:rPr>
        <w:t>embedding retrieval；</w:t>
      </w:r>
    </w:p>
    <w:p>
      <w:pPr>
        <w:pStyle w:val="ListBullet"/>
      </w:pPr>
      <w:r>
        <w:rPr>
          <w:rFonts w:ascii="Arial Unicode MS" w:hAnsi="Arial Unicode MS" w:eastAsia="Arial Unicode MS"/>
        </w:rPr>
        <w:t>symbol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AST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ranking；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hierarchical 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observability；</w:t>
      </w:r>
    </w:p>
    <w:p>
      <w:pPr>
        <w:pStyle w:val="ListBullet"/>
      </w:pPr>
      <w:r>
        <w:rPr>
          <w:rFonts w:ascii="Arial Unicode MS" w:hAnsi="Arial Unicode MS" w:eastAsia="Arial Unicode MS"/>
        </w:rPr>
        <w:t>overflow recovery。</w:t>
      </w:r>
    </w:p>
    <w:p>
      <w:pPr>
        <w:spacing w:after="120"/>
      </w:pPr>
    </w:p>
    <w:p>
      <w:pPr>
        <w:pStyle w:val="Heading3"/>
      </w:pPr>
      <w:r>
        <w:rPr>
          <w:rFonts w:ascii="Arial Unicode MS" w:hAnsi="Arial Unicode MS" w:eastAsia="Arial Unicode MS"/>
        </w:rPr>
        <w:t>4.4 Day04 总结与收尾</w:t>
      </w:r>
    </w:p>
    <w:p>
      <w:pPr>
        <w:pStyle w:val="Heading4"/>
      </w:pPr>
      <w:r>
        <w:rPr>
          <w:rFonts w:ascii="Arial Unicode MS" w:hAnsi="Arial Unicode MS" w:eastAsia="Arial Unicode MS"/>
        </w:rPr>
        <w:t>4.4.1 Runtime + Context Engineering 架构图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User Request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Runtime Session   |</w:t>
        <w:br/>
        <w:t xml:space="preserve">                    +-------------------+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Runtime State     |</w:t>
        <w:br/>
        <w:t xml:space="preserve">                    +-------------------+</w:t>
        <w:br/>
        <w:t xml:space="preserve">                       |       |      |</w:t>
        <w:br/>
        <w:t xml:space="preserve">                       |       |      |</w:t>
        <w:br/>
        <w:t xml:space="preserve">              +--------+       |      +----------------+</w:t>
        <w:br/>
        <w:t xml:space="preserve">              |                |                       |</w:t>
        <w:br/>
        <w:t xml:space="preserve">              v                v                       v</w:t>
        <w:br/>
        <w:t xml:space="preserve">      Conversation Store   Memory Store          Workspace Index</w:t>
        <w:br/>
        <w:t xml:space="preserve">              |                |                       |</w:t>
        <w:br/>
        <w:t xml:space="preserve">              +----------------+-----------+-----------+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+-------------------------+</w:t>
        <w:br/>
        <w:t xml:space="preserve">                              | Context Manager         |</w:t>
        <w:br/>
        <w:t xml:space="preserve">                              +-------------------------+</w:t>
        <w:br/>
        <w:t xml:space="preserve">                              | Task Understanding      |</w:t>
        <w:br/>
        <w:t xml:space="preserve">                              | Retrieval               |</w:t>
        <w:br/>
        <w:t xml:space="preserve">                              | Ranking                 |</w:t>
        <w:br/>
        <w:t xml:space="preserve">                              | Token Allocation        |</w:t>
        <w:br/>
        <w:t xml:space="preserve">                              | Compression             |</w:t>
        <w:br/>
        <w:t xml:space="preserve">                              | Eviction                |</w:t>
        <w:br/>
        <w:t xml:space="preserve">                              | Assembly                |</w:t>
        <w:br/>
        <w:t xml:space="preserve">                              +-------------------------+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+-------------------------+</w:t>
        <w:br/>
        <w:t xml:space="preserve">                              | Provider Messages       |</w:t>
        <w:br/>
        <w:t xml:space="preserve">                              +-------------------------+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+-------------------------+</w:t>
        <w:br/>
        <w:t xml:space="preserve">                              | Provider Adapter        |</w:t>
        <w:br/>
        <w:t xml:space="preserve">                              +-------------------------+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+-------------------------+</w:t>
        <w:br/>
        <w:t xml:space="preserve">                              | LLM Provider            |</w:t>
        <w:br/>
        <w:t xml:space="preserve">                              +-------------------------+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+-------------------------+</w:t>
        <w:br/>
        <w:t xml:space="preserve">                              | Tool / Response         |</w:t>
        <w:br/>
        <w:t xml:space="preserve">                              +-------------------------+</w:t>
        <w:br/>
        <w:t xml:space="preserve">                                           |</w:t>
        <w:br/>
        <w:t xml:space="preserve">                                           v</w:t>
        <w:br/>
        <w:t xml:space="preserve">                                  Runtime State Update</w:t>
      </w:r>
    </w:p>
    <w:p>
      <w:pPr>
        <w:spacing w:after="120"/>
      </w:pPr>
      <w:r>
        <w:rPr>
          <w:rFonts w:ascii="Arial Unicode MS" w:hAnsi="Arial Unicode MS" w:eastAsia="Arial Unicode MS"/>
        </w:rPr>
        <w:t>这张图里最关键的认知是：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不等于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Manager 从多个 Store 和 Index 中选择当前可见信息；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不应该直接进入 LLM，而应该先进入 Runtime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Long-running Agent 的连续性来自 State Update、Compression 和 Checkpoint；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不决定“看什么”，只决定“如何发送给供应商”。</w:t>
      </w:r>
    </w:p>
    <w:p>
      <w:pPr>
        <w:spacing w:after="120"/>
      </w:pPr>
    </w:p>
    <w:p>
      <w:pPr>
        <w:pStyle w:val="Heading4"/>
      </w:pPr>
      <w:r>
        <w:rPr>
          <w:rFonts w:ascii="Arial Unicode MS" w:hAnsi="Arial Unicode MS" w:eastAsia="Arial Unicode MS"/>
        </w:rPr>
        <w:t>4.4.2 工业级问答补充</w:t>
      </w:r>
    </w:p>
    <w:p>
      <w:pPr>
        <w:pStyle w:val="Heading4"/>
      </w:pPr>
      <w:r>
        <w:rPr>
          <w:rFonts w:ascii="Arial Unicode MS" w:hAnsi="Arial Unicode MS" w:eastAsia="Arial Unicode MS"/>
        </w:rPr>
        <w:t>问题 1：知识库 Agent 为什么经常不好用？</w:t>
      </w:r>
    </w:p>
    <w:p>
      <w:pPr>
        <w:spacing w:after="120"/>
      </w:pPr>
      <w:r>
        <w:rPr>
          <w:rFonts w:ascii="Arial Unicode MS" w:hAnsi="Arial Unicode MS" w:eastAsia="Arial Unicode MS"/>
        </w:rPr>
        <w:t>知识库 Agent 的问题通常不只是“有没有向量库”。</w:t>
      </w:r>
    </w:p>
    <w:p>
      <w:pPr>
        <w:spacing w:after="120"/>
      </w:pPr>
      <w:r>
        <w:rPr>
          <w:rFonts w:ascii="Arial Unicode MS" w:hAnsi="Arial Unicode MS" w:eastAsia="Arial Unicode MS"/>
        </w:rPr>
        <w:t>更常见的问题是缺少完整 Context Engineering Pipeline：</w:t>
      </w:r>
    </w:p>
    <w:p>
      <w:pPr>
        <w:pStyle w:val="ListBullet"/>
      </w:pPr>
      <w:r>
        <w:rPr>
          <w:rFonts w:ascii="Arial Unicode MS" w:hAnsi="Arial Unicode MS" w:eastAsia="Arial Unicode MS"/>
        </w:rPr>
        <w:t>只有文档切片，没有长期用户 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只有向量召回，没有 Domain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只有相似度排序，没有任务相关 Ranking；</w:t>
      </w:r>
    </w:p>
    <w:p>
      <w:pPr>
        <w:pStyle w:val="ListBullet"/>
      </w:pPr>
      <w:r>
        <w:rPr>
          <w:rFonts w:ascii="Arial Unicode MS" w:hAnsi="Arial Unicode MS" w:eastAsia="Arial Unicode MS"/>
        </w:rPr>
        <w:t>只有原文塞入，没有结构化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只有一次问答，没有跨轮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没有对过期、冲突、低价值信息做治理。</w:t>
      </w:r>
    </w:p>
    <w:p>
      <w:pPr>
        <w:spacing w:after="120"/>
      </w:pPr>
      <w:r>
        <w:rPr>
          <w:rFonts w:ascii="Arial Unicode MS" w:hAnsi="Arial Unicode MS" w:eastAsia="Arial Unicode MS"/>
        </w:rPr>
        <w:t>所以知识库 Agent 真正需要的是：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Retrieval + Ranking + Memory + Domain State + Context Builder + Governance</w:t>
      </w:r>
    </w:p>
    <w:p>
      <w:pPr>
        <w:pStyle w:val="Heading4"/>
      </w:pPr>
      <w:r>
        <w:rPr>
          <w:rFonts w:ascii="Arial Unicode MS" w:hAnsi="Arial Unicode MS" w:eastAsia="Arial Unicode MS"/>
        </w:rPr>
        <w:t>问题 2：Memory 会不会越来越大？</w:t>
      </w:r>
    </w:p>
    <w:p>
      <w:pPr>
        <w:spacing w:after="120"/>
      </w:pPr>
      <w:r>
        <w:rPr>
          <w:rFonts w:ascii="Arial Unicode MS" w:hAnsi="Arial Unicode MS" w:eastAsia="Arial Unicode MS"/>
        </w:rPr>
        <w:t>会。</w:t>
      </w:r>
    </w:p>
    <w:p>
      <w:pPr>
        <w:spacing w:after="120"/>
      </w:pPr>
      <w:r>
        <w:rPr>
          <w:rFonts w:ascii="Arial Unicode MS" w:hAnsi="Arial Unicode MS" w:eastAsia="Arial Unicode MS"/>
        </w:rPr>
        <w:t>Memory 也需要管理。</w:t>
      </w:r>
    </w:p>
    <w:p>
      <w:pPr>
        <w:spacing w:after="120"/>
      </w:pPr>
      <w:r>
        <w:rPr>
          <w:rFonts w:ascii="Arial Unicode MS" w:hAnsi="Arial Unicode MS" w:eastAsia="Arial Unicode MS"/>
        </w:rPr>
        <w:t>Memory 不是越多越好，而是需要：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Consolidation：把零散记忆整合成高质量记忆；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Ranking：按当前任务相关性排序；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Eviction：淘汰过期、重复、低价值记忆；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Refresh：更新旧结论；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Scope：区分用户级、项目级、任务级记忆。</w:t>
      </w:r>
    </w:p>
    <w:p>
      <w:pPr>
        <w:pStyle w:val="Heading4"/>
      </w:pPr>
      <w:r>
        <w:rPr>
          <w:rFonts w:ascii="Arial Unicode MS" w:hAnsi="Arial Unicode MS" w:eastAsia="Arial Unicode MS"/>
        </w:rPr>
        <w:t>问题 3：Plan 文档为什么可能失效？</w:t>
      </w:r>
    </w:p>
    <w:p>
      <w:pPr>
        <w:spacing w:after="120"/>
      </w:pPr>
      <w:r>
        <w:rPr>
          <w:rFonts w:ascii="Arial Unicode MS" w:hAnsi="Arial Unicode MS" w:eastAsia="Arial Unicode MS"/>
        </w:rPr>
        <w:t>Plan 文档可能是有用 Artifact，但它不是自动可信 Memory。</w:t>
      </w:r>
    </w:p>
    <w:p>
      <w:pPr>
        <w:spacing w:after="120"/>
      </w:pPr>
      <w:r>
        <w:rPr>
          <w:rFonts w:ascii="Arial Unicode MS" w:hAnsi="Arial Unicode MS" w:eastAsia="Arial Unicode MS"/>
        </w:rPr>
        <w:t>它可能过期、冲突、缺失因果关系，也可能只是某次任务的中间产物。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需要把它纳入 Memory Consolidation 和 Retrieval 流程，才能让它成为可靠的长期上下文来源。</w:t>
      </w:r>
    </w:p>
    <w:p>
      <w:pPr>
        <w:pStyle w:val="Heading4"/>
      </w:pPr>
      <w:r>
        <w:rPr>
          <w:rFonts w:ascii="Arial Unicode MS" w:hAnsi="Arial Unicode MS" w:eastAsia="Arial Unicode MS"/>
        </w:rPr>
        <w:t>问题 4：Context Builder 像 Compiler 吗？</w:t>
      </w:r>
    </w:p>
    <w:p>
      <w:pPr>
        <w:spacing w:after="120"/>
      </w:pPr>
      <w:r>
        <w:rPr>
          <w:rFonts w:ascii="Arial Unicode MS" w:hAnsi="Arial Unicode MS" w:eastAsia="Arial Unicode MS"/>
        </w:rPr>
        <w:t>可以类比成 Compiler。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  -&gt; Source World</w:t>
        <w:br/>
        <w:t>Context Policy  -&gt; Compile Rule</w:t>
        <w:br/>
        <w:t>Context Builder -&gt; Compiler</w:t>
        <w:br/>
        <w:t>Provider Message -&gt; Target IR</w:t>
        <w:br/>
        <w:t>Provider Adapter -&gt; Backend</w:t>
        <w:br/>
        <w:t>LLM Provider    -&gt; Execution Target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不只是拼字符串，而是在把复杂 Runtime 世界编译成模型可执行的认知输入。</w:t>
      </w:r>
    </w:p>
    <w:p>
      <w:pPr>
        <w:spacing w:after="120"/>
      </w:pPr>
    </w:p>
    <w:p>
      <w:pPr>
        <w:pStyle w:val="Heading4"/>
      </w:pPr>
      <w:r>
        <w:rPr>
          <w:rFonts w:ascii="Arial Unicode MS" w:hAnsi="Arial Unicode MS" w:eastAsia="Arial Unicode MS"/>
        </w:rPr>
        <w:t>4.4.3 前置问题回收</w:t>
      </w:r>
    </w:p>
    <w:p>
      <w:pPr>
        <w:pStyle w:val="Heading4"/>
      </w:pPr>
      <w:r>
        <w:rPr>
          <w:rFonts w:ascii="Arial Unicode MS" w:hAnsi="Arial Unicode MS" w:eastAsia="Arial Unicode MS"/>
        </w:rPr>
        <w:t>Day04 Part C 留下的问题</w:t>
      </w:r>
    </w:p>
    <w:p>
      <w:pPr>
        <w:pStyle w:val="Heading4"/>
      </w:pPr>
      <w:r>
        <w:rPr>
          <w:rFonts w:ascii="Arial Unicode MS" w:hAnsi="Arial Unicode MS" w:eastAsia="Arial Unicode MS"/>
        </w:rPr>
        <w:t>1. Context 超限后如何自动恢复？</w:t>
      </w:r>
    </w:p>
    <w:p>
      <w:pPr>
        <w:spacing w:after="120"/>
      </w:pPr>
      <w:r>
        <w:rPr>
          <w:rFonts w:ascii="Arial Unicode MS" w:hAnsi="Arial Unicode MS" w:eastAsia="Arial Unicode MS"/>
        </w:rPr>
        <w:t>通过 Overflow Detection、Ranking、Compression、Eviction、Externalization 和重新构建 Context 完成恢复。</w:t>
      </w:r>
    </w:p>
    <w:p>
      <w:pPr>
        <w:pStyle w:val="Heading4"/>
      </w:pPr>
      <w:r>
        <w:rPr>
          <w:rFonts w:ascii="Arial Unicode MS" w:hAnsi="Arial Unicode MS" w:eastAsia="Arial Unicode MS"/>
        </w:rPr>
        <w:t>2. Token Budget Manager 如何动态调整？</w:t>
      </w:r>
    </w:p>
    <w:p>
      <w:pPr>
        <w:spacing w:after="120"/>
      </w:pPr>
      <w:r>
        <w:rPr>
          <w:rFonts w:ascii="Arial Unicode MS" w:hAnsi="Arial Unicode MS" w:eastAsia="Arial Unicode MS"/>
        </w:rPr>
        <w:t>根据任务类型、当前步骤、输出预留、候选信息 token 成本和历史执行状态动态分配。</w:t>
      </w:r>
    </w:p>
    <w:p>
      <w:pPr>
        <w:pStyle w:val="Heading4"/>
      </w:pPr>
      <w:r>
        <w:rPr>
          <w:rFonts w:ascii="Arial Unicode MS" w:hAnsi="Arial Unicode MS" w:eastAsia="Arial Unicode MS"/>
        </w:rPr>
        <w:t>3. Context Selection 和 Token Budget Management 的边界是什么？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Selection 决定哪些信息值得进入 Context；Budget Management 决定它们在有限空间中如何分配。</w:t>
      </w:r>
    </w:p>
    <w:p>
      <w:pPr>
        <w:pStyle w:val="Heading4"/>
      </w:pPr>
      <w:r>
        <w:rPr>
          <w:rFonts w:ascii="Arial Unicode MS" w:hAnsi="Arial Unicode MS" w:eastAsia="Arial Unicode MS"/>
        </w:rPr>
        <w:t>4. 1M token 为什么仍然不等于无限上下文？</w:t>
      </w:r>
    </w:p>
    <w:p>
      <w:pPr>
        <w:spacing w:after="120"/>
      </w:pPr>
      <w:r>
        <w:rPr>
          <w:rFonts w:ascii="Arial Unicode MS" w:hAnsi="Arial Unicode MS" w:eastAsia="Arial Unicode MS"/>
        </w:rPr>
        <w:t>因为成本、延迟、噪声、注意力稀释和输出预留仍然存在。窗口变大只降低约束，不消除治理问题。</w:t>
      </w:r>
    </w:p>
    <w:p>
      <w:pPr>
        <w:pStyle w:val="Heading4"/>
      </w:pPr>
      <w:r>
        <w:rPr>
          <w:rFonts w:ascii="Arial Unicode MS" w:hAnsi="Arial Unicode MS" w:eastAsia="Arial Unicode MS"/>
        </w:rPr>
        <w:t>本 Part 新增问题</w:t>
      </w:r>
    </w:p>
    <w:p>
      <w:pPr>
        <w:pStyle w:val="Heading4"/>
      </w:pPr>
      <w:r>
        <w:rPr>
          <w:rFonts w:ascii="Arial Unicode MS" w:hAnsi="Arial Unicode MS" w:eastAsia="Arial Unicode MS"/>
        </w:rPr>
        <w:t>1. Memory 是否也需要 Eviction？</w:t>
      </w:r>
    </w:p>
    <w:p>
      <w:pPr>
        <w:spacing w:after="120"/>
      </w:pPr>
      <w:r>
        <w:rPr>
          <w:rFonts w:ascii="Arial Unicode MS" w:hAnsi="Arial Unicode MS" w:eastAsia="Arial Unicode MS"/>
        </w:rPr>
        <w:t>需要。Memory 是长期状态，但长期状态也会过期、重复、冲突或失去价值。</w:t>
      </w:r>
    </w:p>
    <w:p>
      <w:pPr>
        <w:pStyle w:val="Heading4"/>
      </w:pPr>
      <w:r>
        <w:rPr>
          <w:rFonts w:ascii="Arial Unicode MS" w:hAnsi="Arial Unicode MS" w:eastAsia="Arial Unicode MS"/>
        </w:rPr>
        <w:t>2. Artifact 如何成为 Memory？</w:t>
      </w:r>
    </w:p>
    <w:p>
      <w:pPr>
        <w:spacing w:after="120"/>
      </w:pPr>
      <w:r>
        <w:rPr>
          <w:rFonts w:ascii="Arial Unicode MS" w:hAnsi="Arial Unicode MS" w:eastAsia="Arial Unicode MS"/>
        </w:rPr>
        <w:t>Artifact 需要经过抽取、验证、整合、标注来源、建立索引和按需检索，才会成为可治理的 Memory。</w:t>
      </w:r>
    </w:p>
    <w:p>
      <w:pPr>
        <w:pStyle w:val="Heading4"/>
      </w:pPr>
      <w:r>
        <w:rPr>
          <w:rFonts w:ascii="Arial Unicode MS" w:hAnsi="Arial Unicode MS" w:eastAsia="Arial Unicode MS"/>
        </w:rPr>
        <w:t>3. Long-running Agent 的连续性来自哪里？</w:t>
      </w:r>
    </w:p>
    <w:p>
      <w:pPr>
        <w:spacing w:after="120"/>
      </w:pPr>
      <w:r>
        <w:rPr>
          <w:rFonts w:ascii="Arial Unicode MS" w:hAnsi="Arial Unicode MS" w:eastAsia="Arial Unicode MS"/>
        </w:rPr>
        <w:t>来自 Runtime State、Summary Memory、Checkpoint、Tool State 和每轮 Context Reconstruction，而不是来自 LLM 自己。</w:t>
      </w:r>
    </w:p>
    <w:p>
      <w:pPr>
        <w:spacing w:after="120"/>
      </w:pPr>
    </w:p>
    <w:p>
      <w:pPr>
        <w:pStyle w:val="Heading4"/>
      </w:pPr>
      <w:r>
        <w:rPr>
          <w:rFonts w:ascii="Arial Unicode MS" w:hAnsi="Arial Unicode MS" w:eastAsia="Arial Unicode MS"/>
        </w:rPr>
        <w:t>4.4.4 面试视角</w:t>
      </w:r>
    </w:p>
    <w:p>
      <w:pPr>
        <w:pStyle w:val="Heading4"/>
      </w:pPr>
      <w:r>
        <w:rPr>
          <w:rFonts w:ascii="Arial Unicode MS" w:hAnsi="Arial Unicode MS" w:eastAsia="Arial Unicode MS"/>
        </w:rPr>
        <w:t>1. 什么是 Context Window Management？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Management 是 Agent Runtime 对模型可见上下文空间的管理机制。它负责在有限 token 中选择、排序、分配、压缩和淘汰信息，让 LLM 每一轮看到当前任务最需要的信息。</w:t>
      </w:r>
    </w:p>
    <w:p>
      <w:pPr>
        <w:pStyle w:val="Heading4"/>
      </w:pPr>
      <w:r>
        <w:rPr>
          <w:rFonts w:ascii="Arial Unicode MS" w:hAnsi="Arial Unicode MS" w:eastAsia="Arial Unicode MS"/>
        </w:rPr>
        <w:t>2. Context Window 越大 Agent 越好吗？</w:t>
      </w:r>
    </w:p>
    <w:p>
      <w:pPr>
        <w:spacing w:after="120"/>
      </w:pPr>
      <w:r>
        <w:rPr>
          <w:rFonts w:ascii="Arial Unicode MS" w:hAnsi="Arial Unicode MS" w:eastAsia="Arial Unicode MS"/>
        </w:rPr>
        <w:t>不一定。大窗口可以容纳更多信息，但也会带来成本、延迟、噪声和注意力稀释。工业 Agent 的核心不是看更多，而是看对。</w:t>
      </w:r>
    </w:p>
    <w:p>
      <w:pPr>
        <w:pStyle w:val="Heading4"/>
      </w:pPr>
      <w:r>
        <w:rPr>
          <w:rFonts w:ascii="Arial Unicode MS" w:hAnsi="Arial Unicode MS" w:eastAsia="Arial Unicode MS"/>
        </w:rPr>
        <w:t>3. Runtime State 和 Context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是 Runtime 的完整世界，Context 是 Runtime 面向当前任务投影给 LLM 的可见世界切片。</w:t>
      </w:r>
    </w:p>
    <w:p>
      <w:pPr>
        <w:pStyle w:val="Heading4"/>
      </w:pPr>
      <w:r>
        <w:rPr>
          <w:rFonts w:ascii="Arial Unicode MS" w:hAnsi="Arial Unicode MS" w:eastAsia="Arial Unicode MS"/>
        </w:rPr>
        <w:t>4. Context Builder 为什么重要？</w:t>
      </w:r>
    </w:p>
    <w:p>
      <w:pPr>
        <w:spacing w:after="120"/>
      </w:pPr>
      <w:r>
        <w:rPr>
          <w:rFonts w:ascii="Arial Unicode MS" w:hAnsi="Arial Unicode MS" w:eastAsia="Arial Unicode MS"/>
        </w:rPr>
        <w:t>因为它决定模型当前看到什么。模型能力再强，如果看到的信息错误、过期、冗余或缺失，推理质量也会下降。</w:t>
      </w:r>
    </w:p>
    <w:p>
      <w:pPr>
        <w:pStyle w:val="Heading4"/>
      </w:pPr>
      <w:r>
        <w:rPr>
          <w:rFonts w:ascii="Arial Unicode MS" w:hAnsi="Arial Unicode MS" w:eastAsia="Arial Unicode MS"/>
        </w:rPr>
        <w:t>5. Context Builder 和 Prompt Template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Prompt Template 是静态文本模板；Context Builder 是动态认知管线，会根据 Runtime State、Goal、Policy、Token Budget、Retrieval 和 Compression 生成 Provider Messages。</w:t>
      </w:r>
    </w:p>
    <w:p>
      <w:pPr>
        <w:pStyle w:val="Heading4"/>
      </w:pPr>
      <w:r>
        <w:rPr>
          <w:rFonts w:ascii="Arial Unicode MS" w:hAnsi="Arial Unicode MS" w:eastAsia="Arial Unicode MS"/>
        </w:rPr>
        <w:t>6. Context Eviction 是删除 Memory 吗？</w:t>
      </w:r>
    </w:p>
    <w:p>
      <w:pPr>
        <w:spacing w:after="120"/>
      </w:pPr>
      <w:r>
        <w:rPr>
          <w:rFonts w:ascii="Arial Unicode MS" w:hAnsi="Arial Unicode MS" w:eastAsia="Arial Unicode MS"/>
        </w:rPr>
        <w:t>不是。Context Eviction 是把信息从当前模型输入窗口中移出；Memory 删除是长期存储治理的一部分，两者生命周期不同。</w:t>
      </w:r>
    </w:p>
    <w:p>
      <w:pPr>
        <w:pStyle w:val="Heading4"/>
      </w:pPr>
      <w:r>
        <w:rPr>
          <w:rFonts w:ascii="Arial Unicode MS" w:hAnsi="Arial Unicode MS" w:eastAsia="Arial Unicode MS"/>
        </w:rPr>
        <w:t>7. Long-running Agent 为什么不会失忆？</w:t>
      </w:r>
    </w:p>
    <w:p>
      <w:pPr>
        <w:spacing w:after="120"/>
      </w:pPr>
      <w:r>
        <w:rPr>
          <w:rFonts w:ascii="Arial Unicode MS" w:hAnsi="Arial Unicode MS" w:eastAsia="Arial Unicode MS"/>
        </w:rPr>
        <w:t>不是因为 LLM 自己有持续记忆，而是 Runtime 维护 Runtime State、Summary、Memory、Checkpoint，并在每一轮重新构造 Context。</w:t>
      </w:r>
    </w:p>
    <w:p>
      <w:pPr>
        <w:pStyle w:val="Heading4"/>
      </w:pPr>
      <w:r>
        <w:rPr>
          <w:rFonts w:ascii="Arial Unicode MS" w:hAnsi="Arial Unicode MS" w:eastAsia="Arial Unicode MS"/>
        </w:rPr>
        <w:t>8. 为什么 Tool Result 不应该直接进入 LLM？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可能很长、噪声多、包含内部细节，也可能与当前任务无关。它应该先进入 Runtime State，再由 Context Builder 选择、压缩和排序。</w:t>
      </w:r>
    </w:p>
    <w:p>
      <w:pPr>
        <w:spacing w:after="120"/>
      </w:pPr>
    </w:p>
    <w:p>
      <w:pPr>
        <w:pStyle w:val="Heading4"/>
      </w:pPr>
      <w:r>
        <w:rPr>
          <w:rFonts w:ascii="Arial Unicode MS" w:hAnsi="Arial Unicode MS" w:eastAsia="Arial Unicode MS"/>
        </w:rPr>
        <w:t>4.4.5 本 Part 核心认知升级</w:t>
      </w:r>
    </w:p>
    <w:p>
      <w:pPr>
        <w:pStyle w:val="Heading4"/>
      </w:pPr>
      <w:r>
        <w:rPr>
          <w:rFonts w:ascii="Arial Unicode MS" w:hAnsi="Arial Unicode MS" w:eastAsia="Arial Unicode MS"/>
        </w:rPr>
        <w:t>第一层：从“上下文窗口”到“认知资源”</w:t>
      </w:r>
    </w:p>
    <w:p>
      <w:pPr>
        <w:spacing w:after="120"/>
      </w:pPr>
      <w:r>
        <w:rPr>
          <w:rFonts w:ascii="Arial Unicode MS" w:hAnsi="Arial Unicode MS" w:eastAsia="Arial Unicode MS"/>
        </w:rPr>
        <w:t>过去理解：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Window = 模型能读多少文本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Window = Agent 每一轮推理可用的认知资源</w:t>
      </w:r>
    </w:p>
    <w:p>
      <w:pPr>
        <w:pStyle w:val="Heading4"/>
      </w:pPr>
      <w:r>
        <w:rPr>
          <w:rFonts w:ascii="Arial Unicode MS" w:hAnsi="Arial Unicode MS" w:eastAsia="Arial Unicode MS"/>
        </w:rPr>
        <w:t>第二层：从“塞更多”到“看对”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模型看到越多越好。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模型需要看到当前任务最相关、最重要、最高密度的信息。</w:t>
      </w:r>
    </w:p>
    <w:p>
      <w:pPr>
        <w:pStyle w:val="Heading4"/>
      </w:pPr>
      <w:r>
        <w:rPr>
          <w:rFonts w:ascii="Arial Unicode MS" w:hAnsi="Arial Unicode MS" w:eastAsia="Arial Unicode MS"/>
        </w:rPr>
        <w:t>第三层：从“历史聊天”到“Runtime Projection”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最近聊天记录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Runtime State 经过任务理解、检索、排序、压缩和预算管理后的投影视图</w:t>
      </w:r>
    </w:p>
    <w:p>
      <w:pPr>
        <w:pStyle w:val="Heading4"/>
      </w:pPr>
      <w:r>
        <w:rPr>
          <w:rFonts w:ascii="Arial Unicode MS" w:hAnsi="Arial Unicode MS" w:eastAsia="Arial Unicode MS"/>
        </w:rPr>
        <w:t>第四层：从“摘要文本”到“状态连续性”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Summary = 把聊天变短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Summary Memory = 保留目标、决策、约束、当前状态和下一步的连续性机制</w:t>
      </w:r>
    </w:p>
    <w:p>
      <w:pPr>
        <w:pStyle w:val="Heading4"/>
      </w:pPr>
      <w:r>
        <w:rPr>
          <w:rFonts w:ascii="Arial Unicode MS" w:hAnsi="Arial Unicode MS" w:eastAsia="Arial Unicode MS"/>
        </w:rPr>
        <w:t>最终认知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Window Management 是 Agent Runtime 的认知资源调度系统。它让模型在有限窗口中持续获得正确的信息密度、任务相关性和状态连续性。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下一节继续 Day04 的补充章节：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Day04 Part E：Provider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这一节补齐 Context Builder 之后的模型供应商适配层：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Context Object / Provider Messages</w:t>
        <w:br/>
        <w:t xml:space="preserve">      |</w:t>
        <w:br/>
        <w:t xml:space="preserve">      v</w:t>
        <w:br/>
        <w:t>Provider Adapter</w:t>
        <w:br/>
        <w:t xml:space="preserve">      |</w:t>
        <w:br/>
        <w:t xml:space="preserve">      v</w:t>
        <w:br/>
        <w:t>OpenAI / Claude / Gemini / Local Model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要回答的是：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Agent Runtime 不应该直接绑定某一家 LLM Provider？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内部应该如何定义统一的 LLM Provider Interface？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输出的统一 Context Object 如何转换成 OpenAI、Claude、Gemini 等不同协议？</w:t>
      </w:r>
    </w:p>
    <w:p>
      <w:pPr>
        <w:pStyle w:val="ListNumber"/>
      </w:pPr>
      <w:r>
        <w:rPr>
          <w:rFonts w:ascii="Arial Unicode MS" w:hAnsi="Arial Unicode MS" w:eastAsia="Arial Unicode MS"/>
        </w:rPr>
        <w:t>Streaming、Tool Calling、Usage、Error、Retry 等 provider 差异如何被 Adapter 层屏蔽？</w:t>
      </w:r>
    </w:p>
    <w:p>
      <w:pPr>
        <w:pStyle w:val="ListNumber"/>
      </w:pPr>
      <w:r>
        <w:rPr>
          <w:rFonts w:ascii="Arial Unicode MS" w:hAnsi="Arial Unicode MS" w:eastAsia="Arial Unicode MS"/>
        </w:rPr>
        <w:t>Provider Adapter 和 Context Builder、Tool Runtime、Event System 的边界分别是什么？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完成 Part E 后，再按照学习主线进入：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Day05：Tool Calling</w:t>
      </w:r>
    </w:p>
    <w:p>
      <w:pPr>
        <w:spacing w:after="120"/>
      </w:pPr>
      <w:r>
        <w:rPr>
          <w:rFonts w:ascii="Arial Unicode MS" w:hAnsi="Arial Unicode MS" w:eastAsia="Arial Unicode MS"/>
        </w:rPr>
        <w:t>Day05 将承接：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如何从 Context 中做出行动决策；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 如何被 Runtime 执行、校验、记录；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如何回写 Runtime State，并进入下一轮 Context。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1：把 Context Engineering 独立成章</w:t>
      </w:r>
    </w:p>
    <w:p>
      <w:pPr>
        <w:spacing w:after="120"/>
      </w:pPr>
      <w:r>
        <w:rPr>
          <w:rFonts w:ascii="Arial Unicode MS" w:hAnsi="Arial Unicode MS" w:eastAsia="Arial Unicode MS"/>
        </w:rPr>
        <w:t>建议书稿中单独设置一章：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Engineering：Agent 的认知操作系统</w:t>
      </w:r>
    </w:p>
    <w:p>
      <w:pPr>
        <w:spacing w:after="120"/>
      </w:pPr>
      <w:r>
        <w:rPr>
          <w:rFonts w:ascii="Arial Unicode MS" w:hAnsi="Arial Unicode MS" w:eastAsia="Arial Unicode MS"/>
        </w:rPr>
        <w:t>这一章可以承接 Prompt Engineering，并说明工业 Agent 真正的关键不再只是写 Prompt，而是管理 Runtime State 到 Context 的投影过程。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2：加入 Context Window 误区章节</w:t>
      </w:r>
    </w:p>
    <w:p>
      <w:pPr>
        <w:spacing w:after="120"/>
      </w:pPr>
      <w:r>
        <w:rPr>
          <w:rFonts w:ascii="Arial Unicode MS" w:hAnsi="Arial Unicode MS" w:eastAsia="Arial Unicode MS"/>
        </w:rPr>
        <w:t>需要明确解释：</w:t>
      </w:r>
    </w:p>
    <w:p>
      <w:pPr>
        <w:pStyle w:val="ListBullet"/>
      </w:pPr>
      <w:r>
        <w:rPr>
          <w:rFonts w:ascii="Arial Unicode MS" w:hAnsi="Arial Unicode MS" w:eastAsia="Arial Unicode MS"/>
        </w:rPr>
        <w:t>大 Context 不等于无限记忆；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不等于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不等于简单压缩；</w:t>
      </w:r>
    </w:p>
    <w:p>
      <w:pPr>
        <w:pStyle w:val="ListBullet"/>
      </w:pPr>
      <w:r>
        <w:rPr>
          <w:rFonts w:ascii="Arial Unicode MS" w:hAnsi="Arial Unicode MS" w:eastAsia="Arial Unicode MS"/>
        </w:rPr>
        <w:t>RAG 不等于 Context Management；</w:t>
      </w:r>
    </w:p>
    <w:p>
      <w:pPr>
        <w:pStyle w:val="ListBullet"/>
      </w:pPr>
      <w:r>
        <w:rPr>
          <w:rFonts w:ascii="Arial Unicode MS" w:hAnsi="Arial Unicode MS" w:eastAsia="Arial Unicode MS"/>
        </w:rPr>
        <w:t>Prompt Template 不等于 Context Builder。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3：加入 Mini Context Manager 实现章节</w:t>
      </w:r>
    </w:p>
    <w:p>
      <w:pPr>
        <w:spacing w:after="120"/>
      </w:pPr>
      <w:r>
        <w:rPr>
          <w:rFonts w:ascii="Arial Unicode MS" w:hAnsi="Arial Unicode MS" w:eastAsia="Arial Unicode MS"/>
        </w:rPr>
        <w:t>后续代码实现阶段可以从最小 Context Manager 开始：</w:t>
      </w:r>
    </w:p>
    <w:p>
      <w:pPr>
        <w:pStyle w:val="ListBullet"/>
      </w:pPr>
      <w:r>
        <w:rPr>
          <w:rFonts w:ascii="Arial Unicode MS" w:hAnsi="Arial Unicode MS" w:eastAsia="Arial Unicode MS"/>
        </w:rPr>
        <w:t>buildContext；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estimate；</w:t>
      </w:r>
    </w:p>
    <w:p>
      <w:pPr>
        <w:pStyle w:val="ListBullet"/>
      </w:pPr>
      <w:r>
        <w:rPr>
          <w:rFonts w:ascii="Arial Unicode MS" w:hAnsi="Arial Unicode MS" w:eastAsia="Arial Unicode MS"/>
        </w:rPr>
        <w:t>recent conversation selection；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snippet selection；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output reserve；</w:t>
      </w:r>
    </w:p>
    <w:p>
      <w:pPr>
        <w:pStyle w:val="ListBullet"/>
      </w:pPr>
      <w:r>
        <w:rPr>
          <w:rFonts w:ascii="Arial Unicode MS" w:hAnsi="Arial Unicode MS" w:eastAsia="Arial Unicode MS"/>
        </w:rPr>
        <w:t>build trace。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4：加入工业案例</w:t>
      </w:r>
    </w:p>
    <w:p>
      <w:pPr>
        <w:spacing w:after="120"/>
      </w:pPr>
      <w:r>
        <w:rPr>
          <w:rFonts w:ascii="Arial Unicode MS" w:hAnsi="Arial Unicode MS" w:eastAsia="Arial Unicode MS"/>
        </w:rPr>
        <w:t>可以用 Coding Agent 作为贯穿案例：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用户要求修复 bug</w:t>
        <w:br/>
        <w:t>-&gt; Runtime 识别任务</w:t>
        <w:br/>
        <w:t>-&gt; 检索相关文件</w:t>
        <w:br/>
        <w:t>-&gt; 选择错误日志</w:t>
        <w:br/>
        <w:t>-&gt; 压缩历史对话</w:t>
        <w:br/>
        <w:t>-&gt; 分配 token</w:t>
        <w:br/>
        <w:t>-&gt; 组装 Provider Messages</w:t>
        <w:br/>
        <w:t>-&gt; LLM 决策调用工具</w:t>
        <w:br/>
        <w:t>-&gt; Tool Result 回写 State</w:t>
        <w:br/>
        <w:t>-&gt; 下一轮重新构造 Context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1：Context 是 Agent 的认知窗口</w:t>
      </w:r>
    </w:p>
    <w:p>
      <w:pPr>
        <w:spacing w:after="120"/>
      </w:pPr>
      <w:r>
        <w:rPr>
          <w:rFonts w:ascii="Arial Unicode MS" w:hAnsi="Arial Unicode MS" w:eastAsia="Arial Unicode MS"/>
        </w:rPr>
        <w:t>LLM 每次调用都只活在当前 Context Window 里。Runtime 的责任，是让这个窗口成为当前任务最好的认知切片。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2：Context Builder = Agent Compiler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把 Runtime State 编译成 Provider Messages。它决定信息如何被选择、压缩、排序和呈现。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3：大 Context 不等于强 Agent</w:t>
      </w:r>
    </w:p>
    <w:p>
      <w:pPr>
        <w:spacing w:after="120"/>
      </w:pPr>
      <w:r>
        <w:rPr>
          <w:rFonts w:ascii="Arial Unicode MS" w:hAnsi="Arial Unicode MS" w:eastAsia="Arial Unicode MS"/>
        </w:rPr>
        <w:t>真正强的 Agent 不是拥有无限窗口，而是知道什么该进窗口、什么该留在外部、什么该被压缩、什么该被遗忘。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4：Long-running Agent 的连续性来自 Runtime</w:t>
      </w:r>
    </w:p>
    <w:p>
      <w:pPr>
        <w:spacing w:after="120"/>
      </w:pPr>
      <w:r>
        <w:rPr>
          <w:rFonts w:ascii="Arial Unicode MS" w:hAnsi="Arial Unicode MS" w:eastAsia="Arial Unicode MS"/>
        </w:rPr>
        <w:t>长任务中的 Agent 不是靠 LLM 自己记住过去，而是靠 Runtime State、Summary、Checkpoint 和 Context Reconstruction 保持连续性。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5：知识库 Agent 的失败往往是 Context Engineering 的失败</w:t>
      </w:r>
    </w:p>
    <w:p>
      <w:pPr>
        <w:spacing w:after="120"/>
      </w:pPr>
      <w:r>
        <w:rPr>
          <w:rFonts w:ascii="Arial Unicode MS" w:hAnsi="Arial Unicode MS" w:eastAsia="Arial Unicode MS"/>
        </w:rPr>
        <w:t>很多知识库 Agent 不好用，不是因为缺少向量库，而是因为缺少任务理解、记忆治理、上下文排序、压缩和状态连续性。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Context Window 不是 Memory？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Conversation、Memory 和 Context Window 的生命周期有什么区别？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1M token 仍然不能解决所有 Agent 上下文问题？</w:t>
      </w:r>
    </w:p>
    <w:p>
      <w:pPr>
        <w:pStyle w:val="ListNumber"/>
      </w:pPr>
      <w:r>
        <w:rPr>
          <w:rFonts w:ascii="Arial Unicode MS" w:hAnsi="Arial Unicode MS" w:eastAsia="Arial Unicode MS"/>
        </w:rPr>
        <w:t>Token Budget 为什么必须预留 Output Budget？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Allocation 如何根据不同任务动态调整？</w:t>
      </w:r>
    </w:p>
    <w:p>
      <w:pPr>
        <w:pStyle w:val="ListNumber"/>
      </w:pPr>
      <w:r>
        <w:rPr>
          <w:rFonts w:ascii="Arial Unicode MS" w:hAnsi="Arial Unicode MS" w:eastAsia="Arial Unicode MS"/>
        </w:rPr>
        <w:t>Priority Ranking 为什么不能只按时间排序？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Eviction 和 Memory Eviction 的区别是什么？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Summary Memory 应该保留哪些信息，为什么只保留“聊了什么”不够？</w:t>
      </w:r>
    </w:p>
    <w:p>
      <w:pPr>
        <w:pStyle w:val="ListNumber"/>
      </w:pPr>
      <w:r>
        <w:rPr>
          <w:rFonts w:ascii="Arial Unicode MS" w:hAnsi="Arial Unicode MS" w:eastAsia="Arial Unicode MS"/>
        </w:rPr>
        <w:t>Hierarchical Context 如何帮助 Long-running Agent 保持连续性？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Plan 文档不自动等于 Memory？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为什么应该先进入 Runtime State，再由 Context Builder 投影？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如果实现一个 Mini Agent Context Manager，第一版最小可用模块应该有哪些？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来源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分享学习记录：https://chatgpt.com/share/6a607b7f-6d9c-83e8-ba00-26c6d8c5cad5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本地源记录：source/day04-part-d-chatgpt-share-source.md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