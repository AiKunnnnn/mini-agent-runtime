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Day05 Part H 学习文档 v1.0：Multi Tool Loop（Agent Execution Loop）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Day05 Part H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Day05 Part A 建立 Tool Calling 基础模型，Part B 解释 LLM 如何做 Tool Decision，Part C 说明 Tool Schema 如何定义行动契约，Part D 说明 Tool Registry 如何管理能力空间，Part E 说明 Tool Executor 如何把 Tool Call Intent 转成真实执行，Part F 引入 Permission 与 Human Approval 治理层，Part G 说明 Tool Result 如何转成 Observation 回流 Runtime。Part H 开始回答执行系统的收束问题：Agent 如何连续调用多个 Tool，并在反馈中决定继续、停止或切换行动？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本节定位</w:t>
      </w:r>
    </w:p>
    <w:p>
      <w:pPr>
        <w:spacing w:after="120"/>
      </w:pPr>
      <w:r>
        <w:rPr>
          <w:rFonts w:ascii="Arial Unicode MS" w:hAnsi="Arial Unicode MS" w:eastAsia="Arial Unicode MS"/>
        </w:rPr>
        <w:t>Part A-G 已经完成一次 Tool 生命周期：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 Decision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Tool Registry</w:t>
        <w:br/>
        <w:t xml:space="preserve">  |</w:t>
        <w:br/>
        <w:t xml:space="preserve">  v</w:t>
        <w:br/>
        <w:t>Tool Executor</w:t>
        <w:br/>
        <w:t xml:space="preserve">  |</w:t>
        <w:br/>
        <w:t xml:space="preserve">  v</w:t>
        <w:br/>
        <w:t>Permission / Approval</w:t>
        <w:br/>
        <w:t xml:space="preserve">  |</w:t>
        <w:br/>
        <w:t xml:space="preserve">  v</w:t>
        <w:br/>
        <w:t>External World</w:t>
        <w:br/>
        <w:t xml:space="preserve">  |</w:t>
        <w:br/>
        <w:t xml:space="preserve">  v</w:t>
        <w:br/>
        <w:t>Tool Result / Error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Next LLM Turn</w:t>
      </w:r>
    </w:p>
    <w:p>
      <w:pPr>
        <w:spacing w:after="120"/>
      </w:pPr>
      <w:r>
        <w:rPr>
          <w:rFonts w:ascii="Arial Unicode MS" w:hAnsi="Arial Unicode MS" w:eastAsia="Arial Unicode MS"/>
        </w:rPr>
        <w:t>Part H 关注的是这条链路如何形成多步循环：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Think</w:t>
        <w:br/>
        <w:t xml:space="preserve">  |</w:t>
        <w:br/>
        <w:t xml:space="preserve">  v</w:t>
        <w:br/>
        <w:t>Act</w:t>
        <w:br/>
        <w:t xml:space="preserve">  |</w:t>
        <w:br/>
        <w:t xml:space="preserve">  v</w:t>
        <w:br/>
        <w:t>Observe</w:t>
        <w:br/>
        <w:t xml:space="preserve">  |</w:t>
        <w:br/>
        <w:t xml:space="preserve">  v</w:t>
        <w:br/>
        <w:t>Update State</w:t>
        <w:br/>
        <w:t xml:space="preserve">  |</w:t>
        <w:br/>
        <w:t xml:space="preserve">  v</w:t>
        <w:br/>
        <w:t>Think Again</w:t>
      </w:r>
    </w:p>
    <w:p>
      <w:pPr>
        <w:spacing w:after="120"/>
      </w:pPr>
      <w:r>
        <w:rPr>
          <w:rFonts w:ascii="Arial Unicode MS" w:hAnsi="Arial Unicode MS" w:eastAsia="Arial Unicode MS"/>
        </w:rPr>
        <w:t>本节核心结论是：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单次 Tool Calling 只能让模型做一次动作；Multi Tool Loop 才让 Agent 在反馈中持续完成目标。Runtime 需要维护 Tool Call Chain、Observation、Runtime State、Loop Control 和 Stop Condition，才能把一次函数调用升级成可治理的 Agent Execution Loop。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Agent Loop 不等于一次 Tool Call</w:t>
      </w:r>
    </w:p>
    <w:p>
      <w:pPr>
        <w:pStyle w:val="ListNumber"/>
      </w:pPr>
      <w:r>
        <w:rPr>
          <w:rFonts w:ascii="Arial Unicode MS" w:hAnsi="Arial Unicode MS" w:eastAsia="Arial Unicode MS"/>
        </w:rPr>
        <w:t>Multi Tool Loop 的本质</w:t>
      </w:r>
    </w:p>
    <w:p>
      <w:pPr>
        <w:pStyle w:val="ListNumber"/>
      </w:pPr>
      <w:r>
        <w:rPr>
          <w:rFonts w:ascii="Arial Unicode MS" w:hAnsi="Arial Unicode MS" w:eastAsia="Arial Unicode MS"/>
        </w:rPr>
        <w:t>Multi Tool Loop 在 Runtime 中的位置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与 Step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 Chain</w:t>
      </w:r>
    </w:p>
    <w:p>
      <w:pPr>
        <w:pStyle w:val="ListNumber"/>
      </w:pPr>
      <w:r>
        <w:rPr>
          <w:rFonts w:ascii="Arial Unicode MS" w:hAnsi="Arial Unicode MS" w:eastAsia="Arial Unicode MS"/>
        </w:rPr>
        <w:t>ToolCallRecord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 与 Observation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Agent Loop 作为 State Machine</w:t>
      </w:r>
    </w:p>
    <w:p>
      <w:pPr>
        <w:pStyle w:val="ListNumber"/>
      </w:pPr>
      <w:r>
        <w:rPr>
          <w:rFonts w:ascii="Arial Unicode MS" w:hAnsi="Arial Unicode MS" w:eastAsia="Arial Unicode MS"/>
        </w:rPr>
        <w:t>Stop Condition</w:t>
      </w:r>
    </w:p>
    <w:p>
      <w:pPr>
        <w:pStyle w:val="ListNumber"/>
      </w:pPr>
      <w:r>
        <w:rPr>
          <w:rFonts w:ascii="Arial Unicode MS" w:hAnsi="Arial Unicode MS" w:eastAsia="Arial Unicode MS"/>
        </w:rPr>
        <w:t>Loop Control</w:t>
      </w:r>
    </w:p>
    <w:p>
      <w:pPr>
        <w:pStyle w:val="ListNumber"/>
      </w:pPr>
      <w:r>
        <w:rPr>
          <w:rFonts w:ascii="Arial Unicode MS" w:hAnsi="Arial Unicode MS" w:eastAsia="Arial Unicode MS"/>
        </w:rPr>
        <w:t>Retry 与 Loop 的区别</w:t>
      </w:r>
    </w:p>
    <w:p>
      <w:pPr>
        <w:pStyle w:val="ListNumber"/>
      </w:pPr>
      <w:r>
        <w:rPr>
          <w:rFonts w:ascii="Arial Unicode MS" w:hAnsi="Arial Unicode MS" w:eastAsia="Arial Unicode MS"/>
        </w:rPr>
        <w:t>Loop Guard</w:t>
      </w:r>
    </w:p>
    <w:p>
      <w:pPr>
        <w:pStyle w:val="ListNumber"/>
      </w:pPr>
      <w:r>
        <w:rPr>
          <w:rFonts w:ascii="Arial Unicode MS" w:hAnsi="Arial Unicode MS" w:eastAsia="Arial Unicode MS"/>
        </w:rPr>
        <w:t>Agent Executor Loop</w:t>
      </w:r>
    </w:p>
    <w:p>
      <w:pPr>
        <w:pStyle w:val="ListNumber"/>
      </w:pPr>
      <w:r>
        <w:rPr>
          <w:rFonts w:ascii="Arial Unicode MS" w:hAnsi="Arial Unicode MS" w:eastAsia="Arial Unicode MS"/>
        </w:rPr>
        <w:t>Agent Executor 与 Tool Executor</w:t>
      </w:r>
    </w:p>
    <w:p>
      <w:pPr>
        <w:pStyle w:val="ListNumber"/>
      </w:pPr>
      <w:r>
        <w:rPr>
          <w:rFonts w:ascii="Arial Unicode MS" w:hAnsi="Arial Unicode MS" w:eastAsia="Arial Unicode MS"/>
        </w:rPr>
        <w:t>Step Runner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 Queue</w:t>
      </w:r>
    </w:p>
    <w:p>
      <w:pPr>
        <w:pStyle w:val="ListNumber"/>
      </w:pPr>
      <w:r>
        <w:rPr>
          <w:rFonts w:ascii="Arial Unicode MS" w:hAnsi="Arial Unicode MS" w:eastAsia="Arial Unicode MS"/>
        </w:rPr>
        <w:t>Sequential Tool Execution</w:t>
      </w:r>
    </w:p>
    <w:p>
      <w:pPr>
        <w:pStyle w:val="ListNumber"/>
      </w:pPr>
      <w:r>
        <w:rPr>
          <w:rFonts w:ascii="Arial Unicode MS" w:hAnsi="Arial Unicode MS" w:eastAsia="Arial Unicode MS"/>
        </w:rPr>
        <w:t>Parallel Tool Execution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Dependency Graph</w:t>
      </w:r>
    </w:p>
    <w:p>
      <w:pPr>
        <w:pStyle w:val="ListNumber"/>
      </w:pPr>
      <w:r>
        <w:rPr>
          <w:rFonts w:ascii="Arial Unicode MS" w:hAnsi="Arial Unicode MS" w:eastAsia="Arial Unicode MS"/>
        </w:rPr>
        <w:t>OpenAI Agents SDK / Claude Code / LangGraph 映射</w:t>
      </w:r>
    </w:p>
    <w:p>
      <w:pPr>
        <w:pStyle w:val="ListNumber"/>
      </w:pPr>
      <w:r>
        <w:rPr>
          <w:rFonts w:ascii="Arial Unicode MS" w:hAnsi="Arial Unicode MS" w:eastAsia="Arial Unicode MS"/>
        </w:rPr>
        <w:t>Multi Tool Loop 与 Workflow</w:t>
      </w:r>
    </w:p>
    <w:p>
      <w:pPr>
        <w:pStyle w:val="ListNumber"/>
      </w:pPr>
      <w:r>
        <w:rPr>
          <w:rFonts w:ascii="Arial Unicode MS" w:hAnsi="Arial Unicode MS" w:eastAsia="Arial Unicode MS"/>
        </w:rPr>
        <w:t>Open-ended Capability 与超级 App 类比</w:t>
      </w:r>
    </w:p>
    <w:p>
      <w:pPr>
        <w:pStyle w:val="ListNumber"/>
      </w:pPr>
      <w:r>
        <w:rPr>
          <w:rFonts w:ascii="Arial Unicode MS" w:hAnsi="Arial Unicode MS" w:eastAsia="Arial Unicode MS"/>
        </w:rPr>
        <w:t>Agent as Interface 与 Agent as Worker</w:t>
      </w:r>
    </w:p>
    <w:p>
      <w:pPr>
        <w:pStyle w:val="ListNumber"/>
      </w:pPr>
      <w:r>
        <w:rPr>
          <w:rFonts w:ascii="Arial Unicode MS" w:hAnsi="Arial Unicode MS" w:eastAsia="Arial Unicode MS"/>
        </w:rPr>
        <w:t>AI Assistant + Workflow</w:t>
      </w:r>
    </w:p>
    <w:p>
      <w:pPr>
        <w:pStyle w:val="ListNumber"/>
      </w:pPr>
      <w:r>
        <w:rPr>
          <w:rFonts w:ascii="Arial Unicode MS" w:hAnsi="Arial Unicode MS" w:eastAsia="Arial Unicode MS"/>
        </w:rPr>
        <w:t>AI Assistant + Workflow 的开源方案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设计</w:t>
      </w:r>
    </w:p>
    <w:p>
      <w:pPr>
        <w:pStyle w:val="ListNumber"/>
      </w:pPr>
      <w:r>
        <w:rPr>
          <w:rFonts w:ascii="Arial Unicode MS" w:hAnsi="Arial Unicode MS" w:eastAsia="Arial Unicode MS"/>
        </w:rPr>
        <w:t>工业术语映射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工业级实现</w:t>
      </w:r>
    </w:p>
    <w:p>
      <w:pPr>
        <w:pStyle w:val="ListNumber"/>
      </w:pPr>
      <w:r>
        <w:rPr>
          <w:rFonts w:ascii="Arial Unicode MS" w:hAnsi="Arial Unicode MS" w:eastAsia="Arial Unicode MS"/>
        </w:rPr>
        <w:t>知识地图</w:t>
      </w:r>
    </w:p>
    <w:p>
      <w:pPr>
        <w:pStyle w:val="ListNumber"/>
      </w:pPr>
      <w:r>
        <w:rPr>
          <w:rFonts w:ascii="Arial Unicode MS" w:hAnsi="Arial Unicode MS" w:eastAsia="Arial Unicode MS"/>
        </w:rPr>
        <w:t>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前置问题回收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 Agent Loop 不等于一次 Tool Call</w:t>
      </w:r>
    </w:p>
    <w:p>
      <w:pPr>
        <w:spacing w:after="120"/>
      </w:pPr>
      <w:r>
        <w:rPr>
          <w:rFonts w:ascii="Arial Unicode MS" w:hAnsi="Arial Unicode MS" w:eastAsia="Arial Unicode MS"/>
        </w:rPr>
        <w:t>单次 Tool Calling 的流程是：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Tool Call</w:t>
        <w:br/>
        <w:t xml:space="preserve">  |</w:t>
        <w:br/>
        <w:t xml:space="preserve">  v</w:t>
        <w:br/>
        <w:t>Tool Result</w:t>
        <w:br/>
        <w:t xml:space="preserve">  |</w:t>
        <w:br/>
        <w:t xml:space="preserve">  v</w:t>
        <w:br/>
        <w:t>Answer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User:</w:t>
        <w:br/>
        <w:t>查询订单状态</w:t>
        <w:br/>
        <w:br/>
        <w:t>LLM:</w:t>
        <w:br/>
        <w:t>调用 get_order</w:t>
        <w:br/>
        <w:br/>
        <w:t>Tool:</w:t>
        <w:br/>
        <w:t>返回订单状态</w:t>
        <w:br/>
        <w:br/>
        <w:t>Agent:</w:t>
        <w:br/>
        <w:t>回答用户</w:t>
      </w:r>
    </w:p>
    <w:p>
      <w:pPr>
        <w:spacing w:after="120"/>
      </w:pPr>
      <w:r>
        <w:rPr>
          <w:rFonts w:ascii="Arial Unicode MS" w:hAnsi="Arial Unicode MS" w:eastAsia="Arial Unicode MS"/>
        </w:rPr>
        <w:t>这只是 Single Tool Execution。</w:t>
      </w:r>
    </w:p>
    <w:p>
      <w:pPr>
        <w:spacing w:after="120"/>
      </w:pPr>
      <w:r>
        <w:rPr>
          <w:rFonts w:ascii="Arial Unicode MS" w:hAnsi="Arial Unicode MS" w:eastAsia="Arial Unicode MS"/>
        </w:rPr>
        <w:t>真实任务通常不止一个动作。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帮我查一下订单，如果已经送达，给客户发一个满意度调查。</w:t>
      </w:r>
    </w:p>
    <w:p>
      <w:pPr>
        <w:spacing w:after="120"/>
      </w:pPr>
      <w:r>
        <w:rPr>
          <w:rFonts w:ascii="Arial Unicode MS" w:hAnsi="Arial Unicode MS" w:eastAsia="Arial Unicode MS"/>
        </w:rPr>
        <w:t>这里至少需要：</w:t>
      </w:r>
    </w:p>
    <w:p>
      <w:pPr>
        <w:pStyle w:val="ListNumber"/>
      </w:pPr>
      <w:r>
        <w:rPr>
          <w:rFonts w:ascii="Arial Unicode MS" w:hAnsi="Arial Unicode MS" w:eastAsia="Arial Unicode MS"/>
        </w:rPr>
        <w:t>查询订单</w:t>
      </w:r>
    </w:p>
    <w:p>
      <w:pPr>
        <w:pStyle w:val="ListNumber"/>
      </w:pPr>
      <w:r>
        <w:rPr>
          <w:rFonts w:ascii="Arial Unicode MS" w:hAnsi="Arial Unicode MS" w:eastAsia="Arial Unicode MS"/>
        </w:rPr>
        <w:t>根据订单状态判断是否送达</w:t>
      </w:r>
    </w:p>
    <w:p>
      <w:pPr>
        <w:pStyle w:val="ListNumber"/>
      </w:pPr>
      <w:r>
        <w:rPr>
          <w:rFonts w:ascii="Arial Unicode MS" w:hAnsi="Arial Unicode MS" w:eastAsia="Arial Unicode MS"/>
        </w:rPr>
        <w:t>如果已送达，发送满意度调查</w:t>
      </w:r>
    </w:p>
    <w:p>
      <w:pPr>
        <w:pStyle w:val="ListNumber"/>
      </w:pPr>
      <w:r>
        <w:rPr>
          <w:rFonts w:ascii="Arial Unicode MS" w:hAnsi="Arial Unicode MS" w:eastAsia="Arial Unicode MS"/>
        </w:rPr>
        <w:t>根据发送结果生成最终回答</w:t>
      </w:r>
    </w:p>
    <w:p>
      <w:pPr>
        <w:spacing w:after="120"/>
      </w:pPr>
      <w:r>
        <w:rPr>
          <w:rFonts w:ascii="Arial Unicode MS" w:hAnsi="Arial Unicode MS" w:eastAsia="Arial Unicode MS"/>
        </w:rPr>
        <w:t>完整过程是：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Think</w:t>
        <w:br/>
        <w:t xml:space="preserve">  |</w:t>
        <w:br/>
        <w:t xml:space="preserve">  v</w:t>
        <w:br/>
        <w:t>get_order()</w:t>
        <w:br/>
        <w:t xml:space="preserve">  |</w:t>
        <w:br/>
        <w:t xml:space="preserve">  v</w:t>
        <w:br/>
        <w:t>Observation: 订单已送达</w:t>
        <w:br/>
        <w:t xml:space="preserve">  |</w:t>
        <w:br/>
        <w:t xml:space="preserve">  v</w:t>
        <w:br/>
        <w:t>Think</w:t>
        <w:br/>
        <w:t xml:space="preserve">  |</w:t>
        <w:br/>
        <w:t xml:space="preserve">  v</w:t>
        <w:br/>
        <w:t>send_survey()</w:t>
        <w:br/>
        <w:t xml:space="preserve">  |</w:t>
        <w:br/>
        <w:t xml:space="preserve">  v</w:t>
        <w:br/>
        <w:t>Observation: 调查已发送</w:t>
        <w:br/>
        <w:t xml:space="preserve">  |</w:t>
        <w:br/>
        <w:t xml:space="preserve">  v</w:t>
        <w:br/>
        <w:t>Think</w:t>
        <w:br/>
        <w:t xml:space="preserve">  |</w:t>
        <w:br/>
        <w:t xml:space="preserve">  v</w:t>
        <w:br/>
        <w:t>Final Answer</w:t>
      </w:r>
    </w:p>
    <w:p>
      <w:pPr>
        <w:spacing w:after="120"/>
      </w:pPr>
      <w:r>
        <w:rPr>
          <w:rFonts w:ascii="Arial Unicode MS" w:hAnsi="Arial Unicode MS" w:eastAsia="Arial Unicode MS"/>
        </w:rPr>
        <w:t>这就是 Multi Tool Loop。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Multi Tool Loop 的本质</w:t>
      </w:r>
    </w:p>
    <w:p>
      <w:pPr>
        <w:spacing w:after="120"/>
      </w:pPr>
      <w:r>
        <w:rPr>
          <w:rFonts w:ascii="Arial Unicode MS" w:hAnsi="Arial Unicode MS" w:eastAsia="Arial Unicode MS"/>
        </w:rPr>
        <w:t>Tool Calling 让 LLM 获得行动能力。</w:t>
      </w:r>
    </w:p>
    <w:p>
      <w:pPr>
        <w:spacing w:after="120"/>
      </w:pPr>
      <w:r>
        <w:rPr>
          <w:rFonts w:ascii="Arial Unicode MS" w:hAnsi="Arial Unicode MS" w:eastAsia="Arial Unicode MS"/>
        </w:rPr>
        <w:t>但严格来说：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只有 Tool Calling + Loop，才让系统接近真正的 Agent。</w:t>
      </w:r>
    </w:p>
    <w:p>
      <w:pPr>
        <w:spacing w:after="120"/>
      </w:pPr>
      <w:r>
        <w:rPr>
          <w:rFonts w:ascii="Arial Unicode MS" w:hAnsi="Arial Unicode MS" w:eastAsia="Arial Unicode MS"/>
        </w:rPr>
        <w:t>单次 Tool 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Input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Action</w:t>
        <w:br/>
        <w:t xml:space="preserve">  |</w:t>
        <w:br/>
        <w:t xml:space="preserve">  v</w:t>
        <w:br/>
        <w:t>Output</w:t>
      </w:r>
    </w:p>
    <w:p>
      <w:pPr>
        <w:spacing w:after="120"/>
      </w:pPr>
      <w:r>
        <w:rPr>
          <w:rFonts w:ascii="Arial Unicode MS" w:hAnsi="Arial Unicode MS" w:eastAsia="Arial Unicode MS"/>
        </w:rPr>
        <w:t>Agent Loop 则是：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</w:t>
        <w:br/>
        <w:t xml:space="preserve">  |</w:t>
        <w:br/>
        <w:t xml:space="preserve">  v</w:t>
        <w:br/>
        <w:t>Reason</w:t>
        <w:br/>
        <w:t xml:space="preserve">  |</w:t>
        <w:br/>
        <w:t xml:space="preserve">  v</w:t>
        <w:br/>
        <w:t>Action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Update State</w:t>
        <w:br/>
        <w:t xml:space="preserve">  |</w:t>
        <w:br/>
        <w:t xml:space="preserve">  v</w:t>
        <w:br/>
        <w:t>Reason Again</w:t>
      </w:r>
    </w:p>
    <w:p>
      <w:pPr>
        <w:spacing w:after="120"/>
      </w:pPr>
      <w:r>
        <w:rPr>
          <w:rFonts w:ascii="Arial Unicode MS" w:hAnsi="Arial Unicode MS" w:eastAsia="Arial Unicode MS"/>
        </w:rPr>
        <w:t>核心差异是：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Iteration</w:t>
      </w:r>
    </w:p>
    <w:p>
      <w:pPr>
        <w:spacing w:after="120"/>
      </w:pPr>
      <w:r>
        <w:rPr>
          <w:rFonts w:ascii="Arial Unicode MS" w:hAnsi="Arial Unicode MS" w:eastAsia="Arial Unicode MS"/>
        </w:rPr>
        <w:t>也就是 Agent 并不提前知道所有步骤，而是在环境反馈中动态决定下一步。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Multi Tool Loop 在 Runtime 中的位置</w:t>
      </w:r>
    </w:p>
    <w:p>
      <w:pPr>
        <w:spacing w:after="120"/>
      </w:pPr>
      <w:r>
        <w:rPr>
          <w:rFonts w:ascii="Arial Unicode MS" w:hAnsi="Arial Unicode MS" w:eastAsia="Arial Unicode MS"/>
        </w:rPr>
        <w:t>从 Runtime 视角看，Multi Tool Loop 是 Day05 执行系统的收束：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Runtime Loop</w:t>
        <w:br/>
        <w:t xml:space="preserve">                      |</w:t>
        <w:br/>
        <w:t xml:space="preserve">                      v</w:t>
        <w:br/>
        <w:t xml:space="preserve">              Context Builder</w:t>
        <w:br/>
        <w:t xml:space="preserve">                      |</w:t>
        <w:br/>
        <w:t xml:space="preserve">                      v</w:t>
        <w:br/>
        <w:t xml:space="preserve">                    LLM</w:t>
        <w:br/>
        <w:t xml:space="preserve">                      |</w:t>
        <w:br/>
        <w:t xml:space="preserve">                      v</w:t>
        <w:br/>
        <w:t xml:space="preserve">              Tool Call Intent</w:t>
        <w:br/>
        <w:t xml:space="preserve">                      |</w:t>
        <w:br/>
        <w:t xml:space="preserve">                      v</w:t>
        <w:br/>
        <w:t xml:space="preserve">              Tool Executor</w:t>
        <w:br/>
        <w:t xml:space="preserve">                      |</w:t>
        <w:br/>
        <w:t xml:space="preserve">                      v</w:t>
        <w:br/>
        <w:t xml:space="preserve">              External World</w:t>
        <w:br/>
        <w:t xml:space="preserve">                      |</w:t>
        <w:br/>
        <w:t xml:space="preserve">                      v</w:t>
        <w:br/>
        <w:t xml:space="preserve">                Observation</w:t>
        <w:br/>
        <w:t xml:space="preserve">                      |</w:t>
        <w:br/>
        <w:t xml:space="preserve">                      v</w:t>
        <w:br/>
        <w:t xml:space="preserve">               Runtime State</w:t>
        <w:br/>
        <w:t xml:space="preserve">                      |</w:t>
        <w:br/>
        <w:t xml:space="preserve">                      v</w:t>
        <w:br/>
        <w:t xml:space="preserve">              Context Builder</w:t>
      </w:r>
    </w:p>
    <w:p>
      <w:pPr>
        <w:spacing w:after="120"/>
      </w:pPr>
      <w:r>
        <w:rPr>
          <w:rFonts w:ascii="Arial Unicode MS" w:hAnsi="Arial Unicode MS" w:eastAsia="Arial Unicode MS"/>
        </w:rPr>
        <w:t>这里形成一个环。</w:t>
      </w:r>
    </w:p>
    <w:p>
      <w:pPr>
        <w:spacing w:after="120"/>
      </w:pPr>
      <w:r>
        <w:rPr>
          <w:rFonts w:ascii="Arial Unicode MS" w:hAnsi="Arial Unicode MS" w:eastAsia="Arial Unicode MS"/>
        </w:rPr>
        <w:t>工业术语中常见表达包括：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Agent Loop</w:t>
      </w:r>
    </w:p>
    <w:p>
      <w:pPr>
        <w:pStyle w:val="ListBullet"/>
      </w:pPr>
      <w:r>
        <w:rPr>
          <w:rFonts w:ascii="Arial Unicode MS" w:hAnsi="Arial Unicode MS" w:eastAsia="Arial Unicode MS"/>
        </w:rPr>
        <w:t>ReAct Loop</w:t>
      </w:r>
    </w:p>
    <w:p>
      <w:pPr>
        <w:pStyle w:val="ListBullet"/>
      </w:pPr>
      <w:r>
        <w:rPr>
          <w:rFonts w:ascii="Arial Unicode MS" w:hAnsi="Arial Unicode MS" w:eastAsia="Arial Unicode MS"/>
        </w:rPr>
        <w:t>Agent Execution Loop</w:t>
      </w:r>
    </w:p>
    <w:p>
      <w:pPr>
        <w:pStyle w:val="ListBullet"/>
      </w:pPr>
      <w:r>
        <w:rPr>
          <w:rFonts w:ascii="Arial Unicode MS" w:hAnsi="Arial Unicode MS" w:eastAsia="Arial Unicode MS"/>
        </w:rPr>
        <w:t>Reasoning-Acting Loop</w:t>
      </w:r>
    </w:p>
    <w:p>
      <w:pPr>
        <w:pStyle w:val="ListBullet"/>
      </w:pPr>
      <w:r>
        <w:rPr>
          <w:rFonts w:ascii="Arial Unicode MS" w:hAnsi="Arial Unicode MS" w:eastAsia="Arial Unicode MS"/>
        </w:rPr>
        <w:t>Control Loop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Runtime State 与 Step</w:t>
      </w:r>
    </w:p>
    <w:p>
      <w:pPr>
        <w:spacing w:after="120"/>
      </w:pPr>
      <w:r>
        <w:rPr>
          <w:rFonts w:ascii="Arial Unicode MS" w:hAnsi="Arial Unicode MS" w:eastAsia="Arial Unicode MS"/>
        </w:rPr>
        <w:t>Multi Tool Loop 不能只靠：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await tool.execute()</w:t>
      </w:r>
    </w:p>
    <w:p>
      <w:pPr>
        <w:spacing w:after="120"/>
      </w:pPr>
      <w:r>
        <w:rPr>
          <w:rFonts w:ascii="Arial Unicode MS" w:hAnsi="Arial Unicode MS" w:eastAsia="Arial Unicode MS"/>
        </w:rPr>
        <w:t>Runtime 至少需要记录：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RuntimeState {</w:t>
        <w:br/>
        <w:t xml:space="preserve">  goal: string;</w:t>
        <w:br/>
        <w:t xml:space="preserve">  messages: Message[];</w:t>
        <w:br/>
        <w:t xml:space="preserve">  toolCalls: ToolCallRecord[];</w:t>
        <w:br/>
        <w:t xml:space="preserve">  observations: Observation[];</w:t>
        <w:br/>
        <w:t xml:space="preserve">  step: number;</w:t>
        <w:br/>
        <w:t xml:space="preserve">  status:</w:t>
        <w:br/>
        <w:t xml:space="preserve">    | "thinking"</w:t>
        <w:br/>
        <w:t xml:space="preserve">    | "executing"</w:t>
        <w:br/>
        <w:t xml:space="preserve">    | "waiting"</w:t>
        <w:br/>
        <w:t xml:space="preserve">    | "completed"</w:t>
        <w:br/>
        <w:t xml:space="preserve">    | "failed";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每一轮推进都对应一个 Step。</w:t>
      </w:r>
    </w:p>
    <w:p>
      <w:pPr>
        <w:spacing w:after="120"/>
      </w:pPr>
      <w:r>
        <w:rPr>
          <w:rFonts w:ascii="Arial Unicode MS" w:hAnsi="Arial Unicode MS" w:eastAsia="Arial Unicode MS"/>
        </w:rPr>
        <w:t>例如初始状态：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"step": 0,</w:t>
        <w:br/>
        <w:t xml:space="preserve">  "status": "thinking"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LLM 决定调用 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"tool": "get_order"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更新状态：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"step": 1,</w:t>
        <w:br/>
        <w:t xml:space="preserve">  "status": "executing"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Tool 执行完成后写入 Observation：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"step": 2,</w:t>
        <w:br/>
        <w:t xml:space="preserve">  "status": "thinking",</w:t>
        <w:br/>
        <w:t xml:space="preserve">  "observations": [</w:t>
        <w:br/>
        <w:t xml:space="preserve">    {</w:t>
        <w:br/>
        <w:t xml:space="preserve">      "type": "tool_result",</w:t>
        <w:br/>
        <w:t xml:space="preserve">      "summary": "订单已发货"</w:t>
        <w:br/>
        <w:t xml:space="preserve">    }</w:t>
        <w:br/>
        <w:t xml:space="preserve">  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下一轮 LLM 看到 Goal 和 Observation 后，再决定是否调用下一个 Tool。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Call Chain</w:t>
      </w:r>
    </w:p>
    <w:p>
      <w:pPr>
        <w:spacing w:after="120"/>
      </w:pPr>
      <w:r>
        <w:rPr>
          <w:rFonts w:ascii="Arial Unicode MS" w:hAnsi="Arial Unicode MS" w:eastAsia="Arial Unicode MS"/>
        </w:rPr>
        <w:t>Tool Call Chain 指一个任务中多个 Tool Call 之间的执行轨迹。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|</w:t>
        <w:br/>
        <w:t xml:space="preserve">  v</w:t>
        <w:br/>
        <w:t>Tool Call 1: get_order</w:t>
        <w:br/>
        <w:t xml:space="preserve">  |</w:t>
        <w:br/>
        <w:t xml:space="preserve">  v</w:t>
        <w:br/>
        <w:t>Observation 1: ORDER_SHIPPED</w:t>
        <w:br/>
        <w:t xml:space="preserve">  |</w:t>
        <w:br/>
        <w:t xml:space="preserve">  v</w:t>
        <w:br/>
        <w:t>Tool Call 2: get_delivery_info</w:t>
        <w:br/>
        <w:t xml:space="preserve">  |</w:t>
        <w:br/>
        <w:t xml:space="preserve">  v</w:t>
        <w:br/>
        <w:t>Observation 2: DELIVERY_DATE</w:t>
        <w:br/>
        <w:t xml:space="preserve">  |</w:t>
        <w:br/>
        <w:t xml:space="preserve">  v</w:t>
        <w:br/>
        <w:t>Final Answer</w:t>
      </w:r>
    </w:p>
    <w:p>
      <w:pPr>
        <w:spacing w:after="120"/>
      </w:pPr>
      <w:r>
        <w:rPr>
          <w:rFonts w:ascii="Arial Unicode MS" w:hAnsi="Arial Unicode MS" w:eastAsia="Arial Unicode MS"/>
        </w:rPr>
        <w:t>Runtime 需要记录 Tool Call Chain，因为它要回答：</w:t>
      </w:r>
    </w:p>
    <w:p>
      <w:pPr>
        <w:pStyle w:val="ListNumber"/>
      </w:pPr>
      <w:r>
        <w:rPr>
          <w:rFonts w:ascii="Arial Unicode MS" w:hAnsi="Arial Unicode MS" w:eastAsia="Arial Unicode MS"/>
        </w:rPr>
        <w:t>当前执行到哪一步？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为什么调用这个 Tool？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如果失败，如何恢复或停止？</w:t>
      </w:r>
    </w:p>
    <w:p>
      <w:pPr>
        <w:pStyle w:val="ListNumber"/>
      </w:pPr>
      <w:r>
        <w:rPr>
          <w:rFonts w:ascii="Arial Unicode MS" w:hAnsi="Arial Unicode MS" w:eastAsia="Arial Unicode MS"/>
        </w:rPr>
        <w:t>如何 Debug、Replay、Trace 和 Evaluation？</w:t>
      </w:r>
    </w:p>
    <w:p>
      <w:pPr>
        <w:spacing w:after="120"/>
      </w:pPr>
      <w:r>
        <w:rPr>
          <w:rFonts w:ascii="Arial Unicode MS" w:hAnsi="Arial Unicode MS" w:eastAsia="Arial Unicode MS"/>
        </w:rPr>
        <w:t>如果没有 Chain，只保存最后结果，Runtime 会丢失关键因果关系。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ToolCallRecord</w:t>
      </w:r>
    </w:p>
    <w:p>
      <w:pPr>
        <w:spacing w:after="120"/>
      </w:pPr>
      <w:r>
        <w:rPr>
          <w:rFonts w:ascii="Arial Unicode MS" w:hAnsi="Arial Unicode MS" w:eastAsia="Arial Unicode MS"/>
        </w:rPr>
        <w:t>最小结构可以是：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ToolCallRecord {</w:t>
        <w:br/>
        <w:t xml:space="preserve">  id: string;</w:t>
        <w:br/>
        <w:t xml:space="preserve">  toolName: string;</w:t>
        <w:br/>
        <w:t xml:space="preserve">  arguments: unknown;</w:t>
        <w:br/>
        <w:t xml:space="preserve">  status:</w:t>
        <w:br/>
        <w:t xml:space="preserve">    | "pending"</w:t>
        <w:br/>
        <w:t xml:space="preserve">    | "running"</w:t>
        <w:br/>
        <w:t xml:space="preserve">    | "success"</w:t>
        <w:br/>
        <w:t xml:space="preserve">    | "failed";</w:t>
        <w:br/>
        <w:t xml:space="preserve">  startedAt: number;</w:t>
        <w:br/>
        <w:t xml:space="preserve">  completedAt?: number;</w:t>
        <w:br/>
        <w:t xml:space="preserve">  observationId?: string;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"id": "call_001",</w:t>
        <w:br/>
        <w:t xml:space="preserve">  "toolName": "get_order",</w:t>
        <w:br/>
        <w:t xml:space="preserve">  "arguments": {</w:t>
        <w:br/>
        <w:t xml:space="preserve">    "orderId": "123"</w:t>
        <w:br/>
        <w:t xml:space="preserve">  },</w:t>
        <w:br/>
        <w:t xml:space="preserve">  "status": "success",</w:t>
        <w:br/>
        <w:t xml:space="preserve">  "observationId": "obs_001"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这里要注意：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ToolCall 和 Observation 是两个对象。</w:t>
      </w:r>
    </w:p>
    <w:p>
      <w:pPr>
        <w:spacing w:after="120"/>
      </w:pPr>
      <w:r>
        <w:rPr>
          <w:rFonts w:ascii="Arial Unicode MS" w:hAnsi="Arial Unicode MS" w:eastAsia="Arial Unicode MS"/>
        </w:rPr>
        <w:t>ToolCall 表示：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我要做什么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表示：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世界发生了什么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Call 与 Observation 的关系</w:t>
      </w:r>
    </w:p>
    <w:p>
      <w:pPr>
        <w:spacing w:after="120"/>
      </w:pPr>
      <w:r>
        <w:rPr>
          <w:rFonts w:ascii="Arial Unicode MS" w:hAnsi="Arial Unicode MS" w:eastAsia="Arial Unicode MS"/>
        </w:rPr>
        <w:t>错误设计是：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</w:t>
        <w:br/>
        <w:t xml:space="preserve">  |</w:t>
        <w:br/>
        <w:t xml:space="preserve">  v</w:t>
        <w:br/>
        <w:t>Tool Result</w:t>
      </w:r>
    </w:p>
    <w:p>
      <w:pPr>
        <w:spacing w:after="120"/>
      </w:pPr>
      <w:r>
        <w:rPr>
          <w:rFonts w:ascii="Arial Unicode MS" w:hAnsi="Arial Unicode MS" w:eastAsia="Arial Unicode MS"/>
        </w:rPr>
        <w:t>然后结束。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应该是：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ToolCall</w:t>
        <w:br/>
        <w:t xml:space="preserve">  |</w:t>
        <w:br/>
        <w:t xml:space="preserve">  v</w:t>
        <w:br/>
        <w:t>Execution</w:t>
        <w:br/>
        <w:t xml:space="preserve">  |</w:t>
        <w:br/>
        <w:t xml:space="preserve">  v</w:t>
        <w:br/>
        <w:t>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三者含义不同：</w:t>
      </w:r>
    </w:p>
    <w:p>
      <w:pPr>
        <w:spacing w:after="120"/>
      </w:pPr>
      <w:r>
        <w:rPr>
          <w:rFonts w:ascii="Arial Unicode MS" w:hAnsi="Arial Unicode MS" w:eastAsia="Arial Unicode MS"/>
        </w:rPr>
        <w:t>| 对象 | 含义 | | --- | --- | | ToolCall | Action Intent | | ToolResult | Execution Output | | Observation | Runtime Feedback |</w:t>
      </w:r>
    </w:p>
    <w:p>
      <w:pPr>
        <w:spacing w:after="120"/>
      </w:pPr>
      <w:r>
        <w:rPr>
          <w:rFonts w:ascii="Arial Unicode MS" w:hAnsi="Arial Unicode MS" w:eastAsia="Arial Unicode MS"/>
        </w:rPr>
        <w:t>Observation 通常需要关联 Tool Call：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Observation {</w:t>
        <w:br/>
        <w:t xml:space="preserve">  id: string;</w:t>
        <w:br/>
        <w:t xml:space="preserve">  type: "tool_result" | "tool_error";</w:t>
        <w:br/>
        <w:t xml:space="preserve">  toolCallId: string;</w:t>
        <w:br/>
        <w:t xml:space="preserve">  summary: string;</w:t>
        <w:br/>
        <w:t xml:space="preserve">  payload?: unknown;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这样 Runtime 才知道哪个 Tool 出错、哪个 Tool 成功，以及后续决策基于哪次执行反馈。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 Loop 作为 State Machine</w:t>
      </w:r>
    </w:p>
    <w:p>
      <w:pPr>
        <w:spacing w:after="120"/>
      </w:pPr>
      <w:r>
        <w:rPr>
          <w:rFonts w:ascii="Arial Unicode MS" w:hAnsi="Arial Unicode MS" w:eastAsia="Arial Unicode MS"/>
        </w:rPr>
        <w:t>Part G 说明：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  <w:br/>
        <w:t xml:space="preserve">  |</w:t>
        <w:br/>
        <w:t xml:space="preserve">  v</w:t>
        <w:br/>
        <w:t>State Transition</w:t>
      </w:r>
    </w:p>
    <w:p>
      <w:pPr>
        <w:spacing w:after="120"/>
      </w:pPr>
      <w:r>
        <w:rPr>
          <w:rFonts w:ascii="Arial Unicode MS" w:hAnsi="Arial Unicode MS" w:eastAsia="Arial Unicode MS"/>
        </w:rPr>
        <w:t>Part H 进一步说明：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State Transition</w:t>
        <w:br/>
        <w:t xml:space="preserve">  |</w:t>
        <w:br/>
        <w:t xml:space="preserve">  v</w:t>
        <w:br/>
        <w:t>Loop</w:t>
      </w:r>
    </w:p>
    <w:p>
      <w:pPr>
        <w:spacing w:after="120"/>
      </w:pPr>
      <w:r>
        <w:rPr>
          <w:rFonts w:ascii="Arial Unicode MS" w:hAnsi="Arial Unicode MS" w:eastAsia="Arial Unicode MS"/>
        </w:rPr>
        <w:t>所以 Agent Runtime 越来越像 State Machine。</w:t>
      </w:r>
    </w:p>
    <w:p>
      <w:pPr>
        <w:spacing w:after="120"/>
      </w:pPr>
      <w:r>
        <w:rPr>
          <w:rFonts w:ascii="Arial Unicode MS" w:hAnsi="Arial Unicode MS" w:eastAsia="Arial Unicode MS"/>
        </w:rPr>
        <w:t>典型状态：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IDLE</w:t>
        <w:br/>
        <w:t xml:space="preserve">  |</w:t>
        <w:br/>
        <w:t xml:space="preserve">  v</w:t>
        <w:br/>
        <w:t>THINKING</w:t>
        <w:br/>
        <w:t xml:space="preserve">  |</w:t>
        <w:br/>
        <w:t xml:space="preserve">  v</w:t>
        <w:br/>
        <w:t>EXECUTING_TOOL</w:t>
        <w:br/>
        <w:t xml:space="preserve">  |</w:t>
        <w:br/>
        <w:t xml:space="preserve">  v</w:t>
        <w:br/>
        <w:t>OBSERVING</w:t>
        <w:br/>
        <w:t xml:space="preserve">  |</w:t>
        <w:br/>
        <w:t xml:space="preserve">  v</w:t>
        <w:br/>
        <w:t>THINKING</w:t>
        <w:br/>
        <w:t xml:space="preserve">  |</w:t>
        <w:br/>
        <w:t xml:space="preserve">  v</w:t>
        <w:br/>
        <w:t>COMPLETED</w:t>
      </w:r>
    </w:p>
    <w:p>
      <w:pPr>
        <w:spacing w:after="120"/>
      </w:pPr>
      <w:r>
        <w:rPr>
          <w:rFonts w:ascii="Arial Unicode MS" w:hAnsi="Arial Unicode MS" w:eastAsia="Arial Unicode MS"/>
        </w:rPr>
        <w:t>事件包括：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ToolCalled</w:t>
        <w:br/>
        <w:t>ToolCompleted</w:t>
        <w:br/>
        <w:t>ToolFailed</w:t>
        <w:br/>
        <w:t>ApprovalResolved</w:t>
        <w:br/>
        <w:t>AgentStopped</w:t>
        <w:br/>
        <w:t>AgentCompleted</w:t>
      </w:r>
    </w:p>
    <w:p>
      <w:pPr>
        <w:spacing w:after="120"/>
      </w:pPr>
      <w:r>
        <w:rPr>
          <w:rFonts w:ascii="Arial Unicode MS" w:hAnsi="Arial Unicode MS" w:eastAsia="Arial Unicode MS"/>
        </w:rPr>
        <w:t>Reducer 根据事件更新 State。</w:t>
      </w:r>
    </w:p>
    <w:p>
      <w:pPr>
        <w:spacing w:after="120"/>
      </w:pPr>
      <w:r>
        <w:rPr>
          <w:rFonts w:ascii="Arial Unicode MS" w:hAnsi="Arial Unicode MS" w:eastAsia="Arial Unicode MS"/>
        </w:rPr>
        <w:t>这也是为什么 Agent Runtime 不应该只是：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callLLM()</w:t>
      </w:r>
    </w:p>
    <w:p>
      <w:pPr>
        <w:spacing w:after="120"/>
      </w:pPr>
      <w:r>
        <w:rPr>
          <w:rFonts w:ascii="Arial Unicode MS" w:hAnsi="Arial Unicode MS" w:eastAsia="Arial Unicode MS"/>
        </w:rPr>
        <w:t>而更像：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Event-driven Runtime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Stop Condition</w:t>
      </w:r>
    </w:p>
    <w:p>
      <w:pPr>
        <w:spacing w:after="120"/>
      </w:pPr>
      <w:r>
        <w:rPr>
          <w:rFonts w:ascii="Arial Unicode MS" w:hAnsi="Arial Unicode MS" w:eastAsia="Arial Unicode MS"/>
        </w:rPr>
        <w:t>Multi Tool Loop 最大的工程风险是无限循环。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LLM: 调用 search_tool</w:t>
        <w:br/>
        <w:t>Tool: 没有结果</w:t>
        <w:br/>
        <w:t>LLM: 再次调用 search_tool</w:t>
        <w:br/>
        <w:t>Tool: 没有结果</w:t>
        <w:br/>
        <w:t>LLM: 再次调用 search_tool</w:t>
        <w:br/>
        <w:t>...</w:t>
      </w:r>
    </w:p>
    <w:p>
      <w:pPr>
        <w:spacing w:after="120"/>
      </w:pPr>
      <w:r>
        <w:rPr>
          <w:rFonts w:ascii="Arial Unicode MS" w:hAnsi="Arial Unicode MS" w:eastAsia="Arial Unicode MS"/>
        </w:rPr>
        <w:t>因此停止条件必须由 Runtime 控制，而不是完全交给 LLM。</w:t>
      </w:r>
    </w:p>
    <w:p>
      <w:pPr>
        <w:spacing w:after="120"/>
      </w:pPr>
      <w:r>
        <w:rPr>
          <w:rFonts w:ascii="Arial Unicode MS" w:hAnsi="Arial Unicode MS" w:eastAsia="Arial Unicode MS"/>
        </w:rPr>
        <w:t>常见 Stop Condition：</w:t>
      </w:r>
    </w:p>
    <w:p>
      <w:pPr>
        <w:pStyle w:val="ListNumber"/>
      </w:pPr>
      <w:r>
        <w:rPr>
          <w:rFonts w:ascii="Arial Unicode MS" w:hAnsi="Arial Unicode MS" w:eastAsia="Arial Unicode MS"/>
        </w:rPr>
        <w:t>Final Answer Stop</w:t>
      </w:r>
    </w:p>
    <w:p>
      <w:pPr>
        <w:pStyle w:val="ListNumber"/>
      </w:pPr>
      <w:r>
        <w:rPr>
          <w:rFonts w:ascii="Arial Unicode MS" w:hAnsi="Arial Unicode MS" w:eastAsia="Arial Unicode MS"/>
        </w:rPr>
        <w:t>Max Step Limit</w:t>
      </w:r>
    </w:p>
    <w:p>
      <w:pPr>
        <w:pStyle w:val="ListNumber"/>
      </w:pPr>
      <w:r>
        <w:rPr>
          <w:rFonts w:ascii="Arial Unicode MS" w:hAnsi="Arial Unicode MS" w:eastAsia="Arial Unicode MS"/>
        </w:rPr>
        <w:t>Timeout Stop</w:t>
      </w:r>
    </w:p>
    <w:p>
      <w:pPr>
        <w:pStyle w:val="ListNumber"/>
      </w:pPr>
      <w:r>
        <w:rPr>
          <w:rFonts w:ascii="Arial Unicode MS" w:hAnsi="Arial Unicode MS" w:eastAsia="Arial Unicode MS"/>
        </w:rPr>
        <w:t>Token Budget Stop</w:t>
      </w:r>
    </w:p>
    <w:p>
      <w:pPr>
        <w:pStyle w:val="ListNumber"/>
      </w:pPr>
      <w:r>
        <w:rPr>
          <w:rFonts w:ascii="Arial Unicode MS" w:hAnsi="Arial Unicode MS" w:eastAsia="Arial Unicode MS"/>
        </w:rPr>
        <w:t>Cost Budget Stop</w:t>
      </w:r>
    </w:p>
    <w:p>
      <w:pPr>
        <w:pStyle w:val="ListNumber"/>
      </w:pPr>
      <w:r>
        <w:rPr>
          <w:rFonts w:ascii="Arial Unicode MS" w:hAnsi="Arial Unicode MS" w:eastAsia="Arial Unicode MS"/>
        </w:rPr>
        <w:t>Tool Failure Stop</w:t>
      </w:r>
    </w:p>
    <w:p>
      <w:pPr>
        <w:pStyle w:val="ListNumber"/>
      </w:pPr>
      <w:r>
        <w:rPr>
          <w:rFonts w:ascii="Arial Unicode MS" w:hAnsi="Arial Unicode MS" w:eastAsia="Arial Unicode MS"/>
        </w:rPr>
        <w:t>Human Stop / Cancellation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Final Answer Stop</w:t>
      </w:r>
    </w:p>
    <w:p>
      <w:pPr>
        <w:spacing w:after="120"/>
      </w:pPr>
      <w:r>
        <w:rPr>
          <w:rFonts w:ascii="Arial Unicode MS" w:hAnsi="Arial Unicode MS" w:eastAsia="Arial Unicode MS"/>
        </w:rPr>
        <w:t>最自然的停止条件是 LLM 输出 Final Answer：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"final",</w:t>
        <w:br/>
        <w:t xml:space="preserve">  "content": "订单已经发货，预计明天送达。"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将状态更新为：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completed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Max Step Limit</w:t>
      </w:r>
    </w:p>
    <w:p>
      <w:pPr>
        <w:spacing w:after="120"/>
      </w:pPr>
      <w:r>
        <w:rPr>
          <w:rFonts w:ascii="Arial Unicode MS" w:hAnsi="Arial Unicode MS" w:eastAsia="Arial Unicode MS"/>
        </w:rPr>
        <w:t>生产系统必须限制最大步骤数：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maxSteps = 20;</w:t>
        <w:br/>
        <w:br/>
        <w:t>if (state.step &gt;= maxSteps) {</w:t>
        <w:br/>
        <w:t xml:space="preserve">  return {</w:t>
        <w:br/>
        <w:t xml:space="preserve">    status: "failed",</w:t>
        <w:br/>
        <w:t xml:space="preserve">    reason: "max steps exceeded"</w:t>
        <w:br/>
        <w:t xml:space="preserve">  };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Agent Loop 理论上可以无限执行，但生产系统必须有限。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Timeout Stop</w:t>
      </w:r>
    </w:p>
    <w:p>
      <w:pPr>
        <w:spacing w:after="120"/>
      </w:pPr>
      <w:r>
        <w:rPr>
          <w:rFonts w:ascii="Arial Unicode MS" w:hAnsi="Arial Unicode MS" w:eastAsia="Arial Unicode MS"/>
        </w:rPr>
        <w:t>Runtime 需要限制总运行时间：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RuntimeConfig {</w:t>
        <w:br/>
        <w:t xml:space="preserve">  timeoutMs: number;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"timeoutMs": 300000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超过 5 分钟未完成，Runtime 应停止或转入等待 / 失败状态。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Token 与 Cost Budget</w:t>
      </w:r>
    </w:p>
    <w:p>
      <w:pPr>
        <w:spacing w:after="120"/>
      </w:pPr>
      <w:r>
        <w:rPr>
          <w:rFonts w:ascii="Arial Unicode MS" w:hAnsi="Arial Unicode MS" w:eastAsia="Arial Unicode MS"/>
        </w:rPr>
        <w:t>Agent 每一步都会消耗：</w:t>
      </w:r>
    </w:p>
    <w:p>
      <w:pPr>
        <w:pStyle w:val="ListBullet"/>
      </w:pPr>
      <w:r>
        <w:rPr>
          <w:rFonts w:ascii="Arial Unicode MS" w:hAnsi="Arial Unicode MS" w:eastAsia="Arial Unicode MS"/>
        </w:rPr>
        <w:t>LLM input tokens</w:t>
      </w:r>
    </w:p>
    <w:p>
      <w:pPr>
        <w:pStyle w:val="ListBullet"/>
      </w:pPr>
      <w:r>
        <w:rPr>
          <w:rFonts w:ascii="Arial Unicode MS" w:hAnsi="Arial Unicode MS" w:eastAsia="Arial Unicode MS"/>
        </w:rPr>
        <w:t>LLM output tokens</w:t>
      </w:r>
    </w:p>
    <w:p>
      <w:pPr>
        <w:pStyle w:val="ListBullet"/>
      </w:pPr>
      <w:r>
        <w:rPr>
          <w:rFonts w:ascii="Arial Unicode MS" w:hAnsi="Arial Unicode MS" w:eastAsia="Arial Unicode MS"/>
        </w:rPr>
        <w:t>Tool cost</w:t>
      </w:r>
    </w:p>
    <w:p>
      <w:pPr>
        <w:pStyle w:val="ListBullet"/>
      </w:pPr>
      <w:r>
        <w:rPr>
          <w:rFonts w:ascii="Arial Unicode MS" w:hAnsi="Arial Unicode MS" w:eastAsia="Arial Unicode MS"/>
        </w:rPr>
        <w:t>Search / API / embedding cost</w:t>
      </w:r>
    </w:p>
    <w:p>
      <w:pPr>
        <w:spacing w:after="120"/>
      </w:pPr>
      <w:r>
        <w:rPr>
          <w:rFonts w:ascii="Arial Unicode MS" w:hAnsi="Arial Unicode MS" w:eastAsia="Arial Unicode MS"/>
        </w:rPr>
        <w:t>因此 Runtime 应跟踪：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RuntimeUsage {</w:t>
        <w:br/>
        <w:t xml:space="preserve">  inputTokens: number;</w:t>
        <w:br/>
        <w:t xml:space="preserve">  outputTokens: number;</w:t>
        <w:br/>
        <w:t xml:space="preserve">  toolCalls: number;</w:t>
        <w:br/>
        <w:t xml:space="preserve">  estimatedCost: number;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当达到预算时停止。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Failure Stop</w:t>
      </w:r>
    </w:p>
    <w:p>
      <w:pPr>
        <w:spacing w:after="120"/>
      </w:pPr>
      <w:r>
        <w:rPr>
          <w:rFonts w:ascii="Arial Unicode MS" w:hAnsi="Arial Unicode MS" w:eastAsia="Arial Unicode MS"/>
        </w:rPr>
        <w:t>Tool 错误不能无限重试。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API failed</w:t>
        <w:br/>
        <w:t xml:space="preserve">  |</w:t>
        <w:br/>
        <w:t xml:space="preserve">  v</w:t>
        <w:br/>
        <w:t>retry</w:t>
        <w:br/>
        <w:t xml:space="preserve">  |</w:t>
        <w:br/>
        <w:t xml:space="preserve">  v</w:t>
        <w:br/>
        <w:t>API failed</w:t>
        <w:br/>
        <w:t xml:space="preserve">  |</w:t>
        <w:br/>
        <w:t xml:space="preserve">  v</w:t>
        <w:br/>
        <w:t>retry</w:t>
      </w:r>
    </w:p>
    <w:p>
      <w:pPr>
        <w:spacing w:after="120"/>
      </w:pPr>
      <w:r>
        <w:rPr>
          <w:rFonts w:ascii="Arial Unicode MS" w:hAnsi="Arial Unicode MS" w:eastAsia="Arial Unicode MS"/>
        </w:rPr>
        <w:t>Runtime 需要设置：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RetryPolicy {</w:t>
        <w:br/>
        <w:t xml:space="preserve">  maxRetries: number;</w:t>
        <w:br/>
        <w:t xml:space="preserve">  retryableErrors: string[];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超过重试次数后，应产生 Error Observation 并停止或请求用户介入。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Retry 与 Loop 的区别</w:t>
      </w:r>
    </w:p>
    <w:p>
      <w:pPr>
        <w:spacing w:after="120"/>
      </w:pPr>
      <w:r>
        <w:rPr>
          <w:rFonts w:ascii="Arial Unicode MS" w:hAnsi="Arial Unicode MS" w:eastAsia="Arial Unicode MS"/>
        </w:rPr>
        <w:t>Retry 和 Agent Loop 容易混淆。</w:t>
      </w:r>
    </w:p>
    <w:p>
      <w:pPr>
        <w:spacing w:after="120"/>
      </w:pPr>
      <w:r>
        <w:rPr>
          <w:rFonts w:ascii="Arial Unicode MS" w:hAnsi="Arial Unicode MS" w:eastAsia="Arial Unicode MS"/>
        </w:rPr>
        <w:t>Retry 是同一个 Action 的恢复：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A</w:t>
        <w:br/>
        <w:t xml:space="preserve">  |</w:t>
        <w:br/>
        <w:t xml:space="preserve">  v</w:t>
        <w:br/>
        <w:t>failed</w:t>
        <w:br/>
        <w:t xml:space="preserve">  |</w:t>
        <w:br/>
        <w:t xml:space="preserve">  v</w:t>
        <w:br/>
        <w:t>Tool A</w:t>
        <w:br/>
        <w:t xml:space="preserve">  |</w:t>
        <w:br/>
        <w:t xml:space="preserve">  v</w:t>
        <w:br/>
        <w:t>success</w:t>
      </w:r>
    </w:p>
    <w:p>
      <w:pPr>
        <w:spacing w:after="120"/>
      </w:pPr>
      <w:r>
        <w:rPr>
          <w:rFonts w:ascii="Arial Unicode MS" w:hAnsi="Arial Unicode MS" w:eastAsia="Arial Unicode MS"/>
        </w:rPr>
        <w:t>Loop 是新的 Agent 决策：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A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Tool B</w:t>
      </w:r>
    </w:p>
    <w:p>
      <w:pPr>
        <w:spacing w:after="120"/>
      </w:pPr>
      <w:r>
        <w:rPr>
          <w:rFonts w:ascii="Arial Unicode MS" w:hAnsi="Arial Unicode MS" w:eastAsia="Arial Unicode MS"/>
        </w:rPr>
        <w:t>Retry 通常由 Runtime Policy 控制。</w:t>
      </w:r>
    </w:p>
    <w:p>
      <w:pPr>
        <w:spacing w:after="120"/>
      </w:pPr>
      <w:r>
        <w:rPr>
          <w:rFonts w:ascii="Arial Unicode MS" w:hAnsi="Arial Unicode MS" w:eastAsia="Arial Unicode MS"/>
        </w:rPr>
        <w:t>Loop 由 LLM Decision + Runtime Control 共同控制。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Loop Guard</w:t>
      </w:r>
    </w:p>
    <w:p>
      <w:pPr>
        <w:spacing w:after="120"/>
      </w:pPr>
      <w:r>
        <w:rPr>
          <w:rFonts w:ascii="Arial Unicode MS" w:hAnsi="Arial Unicode MS" w:eastAsia="Arial Unicode MS"/>
        </w:rPr>
        <w:t>Loop Guard 是 Runtime 的循环保护层。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LoopGuard {</w:t>
        <w:br/>
        <w:t xml:space="preserve">  check(state: RuntimeState): GuardResult;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它可以检查：</w:t>
      </w:r>
    </w:p>
    <w:p>
      <w:pPr>
        <w:pStyle w:val="ListBullet"/>
      </w:pPr>
      <w:r>
        <w:rPr>
          <w:rFonts w:ascii="Arial Unicode MS" w:hAnsi="Arial Unicode MS" w:eastAsia="Arial Unicode MS"/>
        </w:rPr>
        <w:t>是否超过最大步数</w:t>
      </w:r>
    </w:p>
    <w:p>
      <w:pPr>
        <w:pStyle w:val="ListBullet"/>
      </w:pPr>
      <w:r>
        <w:rPr>
          <w:rFonts w:ascii="Arial Unicode MS" w:hAnsi="Arial Unicode MS" w:eastAsia="Arial Unicode MS"/>
        </w:rPr>
        <w:t>是否超时</w:t>
      </w:r>
    </w:p>
    <w:p>
      <w:pPr>
        <w:pStyle w:val="ListBullet"/>
      </w:pPr>
      <w:r>
        <w:rPr>
          <w:rFonts w:ascii="Arial Unicode MS" w:hAnsi="Arial Unicode MS" w:eastAsia="Arial Unicode MS"/>
        </w:rPr>
        <w:t>是否超过预算</w:t>
      </w:r>
    </w:p>
    <w:p>
      <w:pPr>
        <w:pStyle w:val="ListBullet"/>
      </w:pPr>
      <w:r>
        <w:rPr>
          <w:rFonts w:ascii="Arial Unicode MS" w:hAnsi="Arial Unicode MS" w:eastAsia="Arial Unicode MS"/>
        </w:rPr>
        <w:t>是否连续重复同一个 Action</w:t>
      </w:r>
    </w:p>
    <w:p>
      <w:pPr>
        <w:pStyle w:val="ListBullet"/>
      </w:pPr>
      <w:r>
        <w:rPr>
          <w:rFonts w:ascii="Arial Unicode MS" w:hAnsi="Arial Unicode MS" w:eastAsia="Arial Unicode MS"/>
        </w:rPr>
        <w:t>是否连续收到相同 Observation</w:t>
      </w:r>
    </w:p>
    <w:p>
      <w:pPr>
        <w:pStyle w:val="ListBullet"/>
      </w:pPr>
      <w:r>
        <w:rPr>
          <w:rFonts w:ascii="Arial Unicode MS" w:hAnsi="Arial Unicode MS" w:eastAsia="Arial Unicode MS"/>
        </w:rPr>
        <w:t>是否没有进展</w:t>
      </w:r>
    </w:p>
    <w:p>
      <w:pPr>
        <w:spacing w:after="120"/>
      </w:pPr>
      <w:r>
        <w:rPr>
          <w:rFonts w:ascii="Arial Unicode MS" w:hAnsi="Arial Unicode MS" w:eastAsia="Arial Unicode MS"/>
        </w:rPr>
        <w:t>例如 Duplicate Action：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search("abc")</w:t>
        <w:br/>
        <w:t>search("abc")</w:t>
        <w:br/>
        <w:t>search("abc")</w:t>
      </w:r>
    </w:p>
    <w:p>
      <w:pPr>
        <w:spacing w:after="120"/>
      </w:pPr>
      <w:r>
        <w:rPr>
          <w:rFonts w:ascii="Arial Unicode MS" w:hAnsi="Arial Unicode MS" w:eastAsia="Arial Unicode MS"/>
        </w:rPr>
        <w:t>Runtime 可以判断 Agent 陷入重复行为。</w:t>
      </w:r>
    </w:p>
    <w:p>
      <w:pPr>
        <w:spacing w:after="120"/>
      </w:pPr>
      <w:r>
        <w:rPr>
          <w:rFonts w:ascii="Arial Unicode MS" w:hAnsi="Arial Unicode MS" w:eastAsia="Arial Unicode MS"/>
        </w:rPr>
        <w:t>Progress Detection 更高级：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第一次 Observation: 找不到文件</w:t>
        <w:br/>
        <w:t>第二次 Observation: 还是找不到文件</w:t>
        <w:br/>
        <w:t>第三次 Observation: 仍然找不到文件</w:t>
      </w:r>
    </w:p>
    <w:p>
      <w:pPr>
        <w:spacing w:after="120"/>
      </w:pPr>
      <w:r>
        <w:rPr>
          <w:rFonts w:ascii="Arial Unicode MS" w:hAnsi="Arial Unicode MS" w:eastAsia="Arial Unicode MS"/>
        </w:rPr>
        <w:t>如果状态没有向目标靠近，可以停止或请求用户澄清。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 Executor Loop</w:t>
      </w:r>
    </w:p>
    <w:p>
      <w:pPr>
        <w:spacing w:after="120"/>
      </w:pPr>
      <w:r>
        <w:rPr>
          <w:rFonts w:ascii="Arial Unicode MS" w:hAnsi="Arial Unicode MS" w:eastAsia="Arial Unicode MS"/>
        </w:rPr>
        <w:t>Demo Agent 可能写成：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while (true) {</w:t>
        <w:br/>
        <w:t xml:space="preserve">  const decision = await llm();</w:t>
        <w:br/>
        <w:br/>
        <w:t xml:space="preserve">  if (decision.final) {</w:t>
        <w:br/>
        <w:t xml:space="preserve">    break;</w:t>
        <w:br/>
        <w:t xml:space="preserve">  }</w:t>
        <w:br/>
        <w:br/>
        <w:t xml:space="preserve">  await executeTool(decision.toolCall);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不会只有这么简单。</w:t>
      </w:r>
    </w:p>
    <w:p>
      <w:pPr>
        <w:spacing w:after="120"/>
      </w:pPr>
      <w:r>
        <w:rPr>
          <w:rFonts w:ascii="Arial Unicode MS" w:hAnsi="Arial Unicode MS" w:eastAsia="Arial Unicode MS"/>
        </w:rPr>
        <w:t>一次循环包含：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Think</w:t>
        <w:br/>
        <w:t xml:space="preserve">  |</w:t>
        <w:br/>
        <w:t xml:space="preserve">  v</w:t>
        <w:br/>
        <w:t>Decision</w:t>
        <w:br/>
        <w:t xml:space="preserve">  |</w:t>
        <w:br/>
        <w:t xml:space="preserve">  v</w:t>
        <w:br/>
        <w:t>Validation</w:t>
        <w:br/>
        <w:t xml:space="preserve">  |</w:t>
        <w:br/>
        <w:t xml:space="preserve">  v</w:t>
        <w:br/>
        <w:t>Permission</w:t>
        <w:br/>
        <w:t xml:space="preserve">  |</w:t>
        <w:br/>
        <w:t xml:space="preserve">  v</w:t>
        <w:br/>
        <w:t>Execution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State Update</w:t>
        <w:br/>
        <w:t xml:space="preserve">  |</w:t>
        <w:br/>
        <w:t xml:space="preserve">  v</w:t>
        <w:br/>
        <w:t>Loop Guard</w:t>
        <w:br/>
        <w:t xml:space="preserve">  |</w:t>
        <w:br/>
        <w:t xml:space="preserve">  v</w:t>
        <w:br/>
        <w:t>Next Step</w:t>
      </w:r>
    </w:p>
    <w:p>
      <w:pPr>
        <w:spacing w:after="120"/>
      </w:pPr>
      <w:r>
        <w:rPr>
          <w:rFonts w:ascii="Arial Unicode MS" w:hAnsi="Arial Unicode MS" w:eastAsia="Arial Unicode MS"/>
        </w:rPr>
        <w:t>因此可以抽象为：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Executor Loop</w:t>
      </w:r>
    </w:p>
    <w:p>
      <w:pPr>
        <w:spacing w:after="120"/>
      </w:pPr>
      <w:r>
        <w:rPr>
          <w:rFonts w:ascii="Arial Unicode MS" w:hAnsi="Arial Unicode MS" w:eastAsia="Arial Unicode MS"/>
        </w:rPr>
        <w:t>它负责控制 Agent 一轮又一轮运行。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 Executor 与 Tool Executor</w:t>
      </w:r>
    </w:p>
    <w:p>
      <w:pPr>
        <w:spacing w:after="120"/>
      </w:pPr>
      <w:r>
        <w:rPr>
          <w:rFonts w:ascii="Arial Unicode MS" w:hAnsi="Arial Unicode MS" w:eastAsia="Arial Unicode MS"/>
        </w:rPr>
        <w:t>Tool Executor 负责一个具体 Tool 如何执行：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validate</w:t>
        <w:br/>
        <w:t xml:space="preserve">  |</w:t>
        <w:br/>
        <w:t xml:space="preserve">  v</w:t>
        <w:br/>
        <w:t>permission</w:t>
        <w:br/>
        <w:t xml:space="preserve">  |</w:t>
        <w:br/>
        <w:t xml:space="preserve">  v</w:t>
        <w:br/>
        <w:t>call api</w:t>
        <w:br/>
        <w:t xml:space="preserve">  |</w:t>
        <w:br/>
        <w:t xml:space="preserve">  v</w:t>
        <w:br/>
        <w:t>timeout / retry</w:t>
        <w:br/>
        <w:t xml:space="preserve">  |</w:t>
        <w:br/>
        <w:t xml:space="preserve">  v</w:t>
        <w:br/>
        <w:t>return result</w:t>
      </w:r>
    </w:p>
    <w:p>
      <w:pPr>
        <w:spacing w:after="120"/>
      </w:pPr>
      <w:r>
        <w:rPr>
          <w:rFonts w:ascii="Arial Unicode MS" w:hAnsi="Arial Unicode MS" w:eastAsia="Arial Unicode MS"/>
        </w:rPr>
        <w:t>Agent Executor Loop 负责 Agent 是否继续运行：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Step 1: 调用天气 Tool</w:t>
        <w:br/>
        <w:t>Step 2: 根据天气决定是否推荐活动</w:t>
        <w:br/>
        <w:t>Step 3: 生成回答</w:t>
      </w:r>
    </w:p>
    <w:p>
      <w:pPr>
        <w:spacing w:after="120"/>
      </w:pPr>
      <w:r>
        <w:rPr>
          <w:rFonts w:ascii="Arial Unicode MS" w:hAnsi="Arial Unicode MS" w:eastAsia="Arial Unicode MS"/>
        </w:rPr>
        <w:t>两者关系：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Executor Loop</w:t>
        <w:br/>
        <w:t xml:space="preserve">  |</w:t>
        <w:br/>
        <w:t xml:space="preserve">  v</w:t>
        <w:br/>
        <w:t>Tool Executor</w:t>
        <w:br/>
        <w:t xml:space="preserve">  |</w:t>
        <w:br/>
        <w:t xml:space="preserve">  v</w:t>
        <w:br/>
        <w:t>External System</w:t>
      </w:r>
    </w:p>
    <w:p>
      <w:pPr>
        <w:spacing w:after="120"/>
      </w:pPr>
      <w:r>
        <w:rPr>
          <w:rFonts w:ascii="Arial Unicode MS" w:hAnsi="Arial Unicode MS" w:eastAsia="Arial Unicode MS"/>
        </w:rPr>
        <w:t>一句话：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Executor 管单个动作，Agent Executor 管整个任务循环。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Step Runner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常把每一次循环称为 Step。</w:t>
      </w:r>
    </w:p>
    <w:p>
      <w:pPr>
        <w:spacing w:after="120"/>
      </w:pPr>
      <w:r>
        <w:rPr>
          <w:rFonts w:ascii="Arial Unicode MS" w:hAnsi="Arial Unicode MS" w:eastAsia="Arial Unicode MS"/>
        </w:rPr>
        <w:t>可以抽象：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StepRunner {</w:t>
        <w:br/>
        <w:t xml:space="preserve">  run(state: RuntimeState): Promise&lt;StepResult&gt;;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async function runStep(state: RuntimeState): Promise&lt;StepResult&gt; {</w:t>
        <w:br/>
        <w:t xml:space="preserve">  const context = contextBuilder.build(state);</w:t>
        <w:br/>
        <w:t xml:space="preserve">  const response = await llm.generate(context);</w:t>
        <w:br/>
        <w:br/>
        <w:t xml:space="preserve">  if (response.toolCall) {</w:t>
        <w:br/>
        <w:t xml:space="preserve">    return executeToolStep(response.toolCall);</w:t>
        <w:br/>
        <w:t xml:space="preserve">  }</w:t>
        <w:br/>
        <w:br/>
        <w:t xml:space="preserve">  return {</w:t>
        <w:br/>
        <w:t xml:space="preserve">    type: "final",</w:t>
        <w:br/>
        <w:t xml:space="preserve">    answer: response.content</w:t>
        <w:br/>
        <w:t xml:space="preserve">  };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的核心不是 while，而是每个 Step 产生的 State Transition。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 Loop 完整伪代码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async function runAgent(initialState: RuntimeState) {</w:t>
        <w:br/>
        <w:t xml:space="preserve">  let state = initialState;</w:t>
        <w:br/>
        <w:br/>
        <w:t xml:space="preserve">  while (true) {</w:t>
        <w:br/>
        <w:t xml:space="preserve">    guard.check(state);</w:t>
        <w:br/>
        <w:br/>
        <w:t xml:space="preserve">    const context =</w:t>
        <w:br/>
        <w:t xml:space="preserve">      contextBuilder.build(state);</w:t>
        <w:br/>
        <w:br/>
        <w:t xml:space="preserve">    const decision =</w:t>
        <w:br/>
        <w:t xml:space="preserve">      await llm.run(context);</w:t>
        <w:br/>
        <w:br/>
        <w:t xml:space="preserve">    if (decision.type === "final") {</w:t>
        <w:br/>
        <w:t xml:space="preserve">      return decision.content;</w:t>
        <w:br/>
        <w:t xml:space="preserve">    }</w:t>
        <w:br/>
        <w:br/>
        <w:t xml:space="preserve">    if (decision.type === "tool_call") {</w:t>
        <w:br/>
        <w:t xml:space="preserve">      const result =</w:t>
        <w:br/>
        <w:t xml:space="preserve">        await toolExecutor.execute(</w:t>
        <w:br/>
        <w:t xml:space="preserve">          decision.toolCall</w:t>
        <w:br/>
        <w:t xml:space="preserve">        );</w:t>
        <w:br/>
        <w:br/>
        <w:t xml:space="preserve">      const observation =</w:t>
        <w:br/>
        <w:t xml:space="preserve">        resultProcessor.process(result);</w:t>
        <w:br/>
        <w:br/>
        <w:t xml:space="preserve">      state =</w:t>
        <w:br/>
        <w:t xml:space="preserve">        reducer(state, observation);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工业实现还会加入：</w:t>
      </w:r>
    </w:p>
    <w:p>
      <w:pPr>
        <w:pStyle w:val="ListBullet"/>
      </w:pPr>
      <w:r>
        <w:rPr>
          <w:rFonts w:ascii="Arial Unicode MS" w:hAnsi="Arial Unicode MS" w:eastAsia="Arial Unicode MS"/>
        </w:rPr>
        <w:t>Permission</w:t>
      </w:r>
    </w:p>
    <w:p>
      <w:pPr>
        <w:pStyle w:val="ListBullet"/>
      </w:pPr>
      <w:r>
        <w:rPr>
          <w:rFonts w:ascii="Arial Unicode MS" w:hAnsi="Arial Unicode MS" w:eastAsia="Arial Unicode MS"/>
        </w:rPr>
        <w:t>Human Approval</w:t>
      </w:r>
    </w:p>
    <w:p>
      <w:pPr>
        <w:pStyle w:val="ListBullet"/>
      </w:pPr>
      <w:r>
        <w:rPr>
          <w:rFonts w:ascii="Arial Unicode MS" w:hAnsi="Arial Unicode MS" w:eastAsia="Arial Unicode MS"/>
        </w:rPr>
        <w:t>Streaming Event</w:t>
      </w:r>
    </w:p>
    <w:p>
      <w:pPr>
        <w:pStyle w:val="ListBullet"/>
      </w:pPr>
      <w:r>
        <w:rPr>
          <w:rFonts w:ascii="Arial Unicode MS" w:hAnsi="Arial Unicode MS" w:eastAsia="Arial Unicode MS"/>
        </w:rPr>
        <w:t>Trace</w:t>
      </w:r>
    </w:p>
    <w:p>
      <w:pPr>
        <w:pStyle w:val="ListBullet"/>
      </w:pPr>
      <w:r>
        <w:rPr>
          <w:rFonts w:ascii="Arial Unicode MS" w:hAnsi="Arial Unicode MS" w:eastAsia="Arial Unicode MS"/>
        </w:rPr>
        <w:t>Cancellation</w:t>
      </w:r>
    </w:p>
    <w:p>
      <w:pPr>
        <w:pStyle w:val="ListBullet"/>
      </w:pPr>
      <w:r>
        <w:rPr>
          <w:rFonts w:ascii="Arial Unicode MS" w:hAnsi="Arial Unicode MS" w:eastAsia="Arial Unicode MS"/>
        </w:rPr>
        <w:t>Error Recovery</w:t>
      </w:r>
    </w:p>
    <w:p>
      <w:pPr>
        <w:pStyle w:val="ListBullet"/>
      </w:pPr>
      <w:r>
        <w:rPr>
          <w:rFonts w:ascii="Arial Unicode MS" w:hAnsi="Arial Unicode MS" w:eastAsia="Arial Unicode MS"/>
        </w:rPr>
        <w:t>Persistence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Call Queue</w:t>
      </w:r>
    </w:p>
    <w:p>
      <w:pPr>
        <w:spacing w:after="120"/>
      </w:pPr>
      <w:r>
        <w:rPr>
          <w:rFonts w:ascii="Arial Unicode MS" w:hAnsi="Arial Unicode MS" w:eastAsia="Arial Unicode MS"/>
        </w:rPr>
        <w:t>LLM 一次可能返回多个 Tool Call。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[</w:t>
        <w:br/>
        <w:t xml:space="preserve">  {</w:t>
        <w:br/>
        <w:t xml:space="preserve">    "name": "get_weather",</w:t>
        <w:br/>
        <w:t xml:space="preserve">    "arguments": {</w:t>
        <w:br/>
        <w:t xml:space="preserve">      "city": "北京"</w:t>
        <w:br/>
        <w:t xml:space="preserve">    }</w:t>
        <w:br/>
        <w:t xml:space="preserve">  },</w:t>
        <w:br/>
        <w:t xml:space="preserve">  {</w:t>
        <w:br/>
        <w:t xml:space="preserve">    "name": "get_exchange_rate",</w:t>
        <w:br/>
        <w:t xml:space="preserve">    "arguments": {</w:t>
        <w:br/>
        <w:t xml:space="preserve">      "from": "USD",</w:t>
        <w:br/>
        <w:t xml:space="preserve">      "to": "CNY"</w:t>
        <w:br/>
        <w:t xml:space="preserve">    }</w:t>
        <w:br/>
        <w:t xml:space="preserve">  }</w:t>
        <w:br/>
        <w:t>]</w:t>
      </w:r>
    </w:p>
    <w:p>
      <w:pPr>
        <w:spacing w:after="120"/>
      </w:pPr>
      <w:r>
        <w:rPr>
          <w:rFonts w:ascii="Arial Unicode MS" w:hAnsi="Arial Unicode MS" w:eastAsia="Arial Unicode MS"/>
        </w:rPr>
        <w:t>Runtime 可以引入 Tool Call Queue：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ToolCallQueue {</w:t>
        <w:br/>
        <w:t xml:space="preserve">  enqueue(call: ToolCall): void;</w:t>
        <w:br/>
        <w:t xml:space="preserve">  dequeue(): ToolCall | undefined;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流程：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Tool Calls</w:t>
        <w:br/>
        <w:t xml:space="preserve">  |</w:t>
        <w:br/>
        <w:t xml:space="preserve">  v</w:t>
        <w:br/>
        <w:t>Tool Queue</w:t>
        <w:br/>
        <w:t xml:space="preserve">  |</w:t>
        <w:br/>
        <w:t xml:space="preserve">  v</w:t>
        <w:br/>
        <w:t>Executor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Sequential Tool Execution</w:t>
      </w:r>
    </w:p>
    <w:p>
      <w:pPr>
        <w:spacing w:after="120"/>
      </w:pPr>
      <w:r>
        <w:rPr>
          <w:rFonts w:ascii="Arial Unicode MS" w:hAnsi="Arial Unicode MS" w:eastAsia="Arial Unicode MS"/>
        </w:rPr>
        <w:t>最简单的执行方式是串行：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A</w:t>
        <w:br/>
        <w:t xml:space="preserve">  |</w:t>
        <w:br/>
        <w:t xml:space="preserve">  v</w:t>
        <w:br/>
        <w:t>Tool B</w:t>
        <w:br/>
        <w:t xml:space="preserve">  |</w:t>
        <w:br/>
        <w:t xml:space="preserve">  v</w:t>
        <w:br/>
        <w:t>Tool C</w:t>
      </w:r>
    </w:p>
    <w:p>
      <w:pPr>
        <w:spacing w:after="120"/>
      </w:pPr>
      <w:r>
        <w:rPr>
          <w:rFonts w:ascii="Arial Unicode MS" w:hAnsi="Arial Unicode MS" w:eastAsia="Arial Unicode MS"/>
        </w:rPr>
        <w:t>优点：</w:t>
      </w:r>
    </w:p>
    <w:p>
      <w:pPr>
        <w:pStyle w:val="ListBullet"/>
      </w:pPr>
      <w:r>
        <w:rPr>
          <w:rFonts w:ascii="Arial Unicode MS" w:hAnsi="Arial Unicode MS" w:eastAsia="Arial Unicode MS"/>
        </w:rPr>
        <w:t>简单</w:t>
      </w:r>
    </w:p>
    <w:p>
      <w:pPr>
        <w:pStyle w:val="ListBullet"/>
      </w:pPr>
      <w:r>
        <w:rPr>
          <w:rFonts w:ascii="Arial Unicode MS" w:hAnsi="Arial Unicode MS" w:eastAsia="Arial Unicode MS"/>
        </w:rPr>
        <w:t>状态容易管理</w:t>
      </w:r>
    </w:p>
    <w:p>
      <w:pPr>
        <w:pStyle w:val="ListBullet"/>
      </w:pPr>
      <w:r>
        <w:rPr>
          <w:rFonts w:ascii="Arial Unicode MS" w:hAnsi="Arial Unicode MS" w:eastAsia="Arial Unicode MS"/>
        </w:rPr>
        <w:t>依赖关系清楚</w:t>
      </w:r>
    </w:p>
    <w:p>
      <w:pPr>
        <w:spacing w:after="120"/>
      </w:pPr>
      <w:r>
        <w:rPr>
          <w:rFonts w:ascii="Arial Unicode MS" w:hAnsi="Arial Unicode MS" w:eastAsia="Arial Unicode MS"/>
        </w:rPr>
        <w:t>缺点：</w:t>
      </w:r>
    </w:p>
    <w:p>
      <w:pPr>
        <w:pStyle w:val="ListBullet"/>
      </w:pPr>
      <w:r>
        <w:rPr>
          <w:rFonts w:ascii="Arial Unicode MS" w:hAnsi="Arial Unicode MS" w:eastAsia="Arial Unicode MS"/>
        </w:rPr>
        <w:t>慢</w:t>
      </w:r>
    </w:p>
    <w:p>
      <w:pPr>
        <w:spacing w:after="120"/>
      </w:pPr>
      <w:r>
        <w:rPr>
          <w:rFonts w:ascii="Arial Unicode MS" w:hAnsi="Arial Unicode MS" w:eastAsia="Arial Unicode MS"/>
        </w:rPr>
        <w:t>如果三个查询互不依赖，串行会浪费时间。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Parallel Tool Execution</w:t>
      </w:r>
    </w:p>
    <w:p>
      <w:pPr>
        <w:spacing w:after="120"/>
      </w:pPr>
      <w:r>
        <w:rPr>
          <w:rFonts w:ascii="Arial Unicode MS" w:hAnsi="Arial Unicode MS" w:eastAsia="Arial Unicode MS"/>
        </w:rPr>
        <w:t>如果 Tool 之间没有依赖，可以并行：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Tool A</w:t>
        <w:br/>
        <w:t xml:space="preserve">          |</w:t>
        <w:br/>
        <w:t>LLM -----+---- Tool B</w:t>
        <w:br/>
        <w:t xml:space="preserve">          |</w:t>
        <w:br/>
        <w:t xml:space="preserve">        Tool C</w:t>
      </w:r>
    </w:p>
    <w:p>
      <w:pPr>
        <w:spacing w:after="120"/>
      </w:pPr>
      <w:r>
        <w:rPr>
          <w:rFonts w:ascii="Arial Unicode MS" w:hAnsi="Arial Unicode MS" w:eastAsia="Arial Unicode MS"/>
        </w:rPr>
        <w:t>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await Promise.all([</w:t>
        <w:br/>
        <w:t xml:space="preserve">  getWeather(),</w:t>
        <w:br/>
        <w:t xml:space="preserve">  getStock(),</w:t>
        <w:br/>
        <w:t xml:space="preserve">  getNews()</w:t>
        <w:br/>
        <w:t>]);</w:t>
      </w:r>
    </w:p>
    <w:p>
      <w:pPr>
        <w:spacing w:after="120"/>
      </w:pPr>
      <w:r>
        <w:rPr>
          <w:rFonts w:ascii="Arial Unicode MS" w:hAnsi="Arial Unicode MS" w:eastAsia="Arial Unicode MS"/>
        </w:rPr>
        <w:t>但是并行不是默认开启，因为它有风险。</w:t>
      </w:r>
    </w:p>
    <w:p>
      <w:pPr>
        <w:spacing w:after="120"/>
      </w:pPr>
      <w:r>
        <w:rPr>
          <w:rFonts w:ascii="Arial Unicode MS" w:hAnsi="Arial Unicode MS" w:eastAsia="Arial Unicode MS"/>
        </w:rPr>
        <w:t>风险包括：</w:t>
      </w:r>
    </w:p>
    <w:p>
      <w:pPr>
        <w:pStyle w:val="ListNumber"/>
      </w:pPr>
      <w:r>
        <w:rPr>
          <w:rFonts w:ascii="Arial Unicode MS" w:hAnsi="Arial Unicode MS" w:eastAsia="Arial Unicode MS"/>
        </w:rPr>
        <w:t>依赖关系</w:t>
      </w:r>
    </w:p>
    <w:p>
      <w:pPr>
        <w:pStyle w:val="ListNumber"/>
      </w:pPr>
      <w:r>
        <w:rPr>
          <w:rFonts w:ascii="Arial Unicode MS" w:hAnsi="Arial Unicode MS" w:eastAsia="Arial Unicode MS"/>
        </w:rPr>
        <w:t>副作用</w:t>
      </w:r>
    </w:p>
    <w:p>
      <w:pPr>
        <w:pStyle w:val="ListNumber"/>
      </w:pPr>
      <w:r>
        <w:rPr>
          <w:rFonts w:ascii="Arial Unicode MS" w:hAnsi="Arial Unicode MS" w:eastAsia="Arial Unicode MS"/>
        </w:rPr>
        <w:t>状态竞争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create_order()</w:t>
        <w:br/>
        <w:t>query_order_status()</w:t>
      </w:r>
    </w:p>
    <w:p>
      <w:pPr>
        <w:spacing w:after="120"/>
      </w:pPr>
      <w:r>
        <w:rPr>
          <w:rFonts w:ascii="Arial Unicode MS" w:hAnsi="Arial Unicode MS" w:eastAsia="Arial Unicode MS"/>
        </w:rPr>
        <w:t>不能并行，因为第二个依赖第一个结果。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send_email()</w:t>
        <w:br/>
        <w:t>refund_money()</w:t>
      </w:r>
    </w:p>
    <w:p>
      <w:pPr>
        <w:spacing w:after="120"/>
      </w:pPr>
      <w:r>
        <w:rPr>
          <w:rFonts w:ascii="Arial Unicode MS" w:hAnsi="Arial Unicode MS" w:eastAsia="Arial Unicode MS"/>
        </w:rPr>
        <w:t>也不应该随意并行，因为它们都有副作用。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Dependency Graph</w:t>
      </w:r>
    </w:p>
    <w:p>
      <w:pPr>
        <w:spacing w:after="120"/>
      </w:pPr>
      <w:r>
        <w:rPr>
          <w:rFonts w:ascii="Arial Unicode MS" w:hAnsi="Arial Unicode MS" w:eastAsia="Arial Unicode MS"/>
        </w:rPr>
        <w:t>更高级的设计不是 Queue，而是 Tool Dependency Graph。</w:t>
      </w:r>
    </w:p>
    <w:p>
      <w:pPr>
        <w:spacing w:after="120"/>
      </w:pPr>
      <w:r>
        <w:rPr>
          <w:rFonts w:ascii="Arial Unicode MS" w:hAnsi="Arial Unicode MS" w:eastAsia="Arial Unicode MS"/>
        </w:rPr>
        <w:t>有依赖：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search_product</w:t>
        <w:br/>
        <w:t xml:space="preserve">  |</w:t>
        <w:br/>
        <w:t xml:space="preserve">  v</w:t>
        <w:br/>
        <w:t>get_product_detail</w:t>
        <w:br/>
        <w:t xml:space="preserve">  |</w:t>
        <w:br/>
        <w:t xml:space="preserve">  v</w:t>
        <w:br/>
        <w:t>create_order</w:t>
      </w:r>
    </w:p>
    <w:p>
      <w:pPr>
        <w:spacing w:after="120"/>
      </w:pPr>
      <w:r>
        <w:rPr>
          <w:rFonts w:ascii="Arial Unicode MS" w:hAnsi="Arial Unicode MS" w:eastAsia="Arial Unicode MS"/>
        </w:rPr>
        <w:t>无依赖：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weather</w:t>
        <w:br/>
        <w:br/>
        <w:t>news</w:t>
        <w:br/>
        <w:br/>
        <w:t>stock</w:t>
      </w:r>
    </w:p>
    <w:p>
      <w:pPr>
        <w:spacing w:after="120"/>
      </w:pPr>
      <w:r>
        <w:rPr>
          <w:rFonts w:ascii="Arial Unicode MS" w:hAnsi="Arial Unicode MS" w:eastAsia="Arial Unicode MS"/>
        </w:rPr>
        <w:t>可以并行。</w:t>
      </w:r>
    </w:p>
    <w:p>
      <w:pPr>
        <w:spacing w:after="120"/>
      </w:pPr>
      <w:r>
        <w:rPr>
          <w:rFonts w:ascii="Arial Unicode MS" w:hAnsi="Arial Unicode MS" w:eastAsia="Arial Unicode MS"/>
        </w:rPr>
        <w:t>工业 Runtime 在决定并行前，需要判断：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Dependency Graph</w:t>
        <w:br/>
        <w:t xml:space="preserve">  +</w:t>
        <w:br/>
        <w:t>Side Effect</w:t>
        <w:br/>
        <w:t xml:space="preserve">  +</w:t>
        <w:br/>
        <w:t>State Conflict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OpenAI Agents SDK / Claude Code / LangGraph 映射</w:t>
      </w:r>
    </w:p>
    <w:p>
      <w:pPr>
        <w:pStyle w:val="Heading3"/>
      </w:pPr>
      <w:r>
        <w:rPr>
          <w:rFonts w:ascii="Arial Unicode MS" w:hAnsi="Arial Unicode MS" w:eastAsia="Arial Unicode MS"/>
        </w:rPr>
        <w:t>OpenAI Agents SDK</w:t>
      </w:r>
    </w:p>
    <w:p>
      <w:pPr>
        <w:spacing w:after="120"/>
      </w:pPr>
      <w:r>
        <w:rPr>
          <w:rFonts w:ascii="Arial Unicode MS" w:hAnsi="Arial Unicode MS" w:eastAsia="Arial Unicode MS"/>
        </w:rPr>
        <w:t>从 Runtime 视角看：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Agent.run()</w:t>
        <w:br/>
        <w:t xml:space="preserve">  |</w:t>
        <w:br/>
        <w:t xml:space="preserve">  v</w:t>
        <w:br/>
        <w:t>Runner Loop</w:t>
        <w:br/>
        <w:t xml:space="preserve">  |</w:t>
        <w:br/>
        <w:t xml:space="preserve">  +-- Model Turn</w:t>
        <w:br/>
        <w:t xml:space="preserve">  |</w:t>
        <w:br/>
        <w:t xml:space="preserve">  +-- Tool Execution</w:t>
        <w:br/>
        <w:t xml:space="preserve">  |</w:t>
        <w:br/>
        <w:t xml:space="preserve">  +-- Append Result</w:t>
        <w:br/>
        <w:t xml:space="preserve">  |</w:t>
        <w:br/>
        <w:t xml:space="preserve">  +-- Next Turn</w:t>
        <w:br/>
        <w:t xml:space="preserve">  |</w:t>
        <w:br/>
        <w:t xml:space="preserve">  +-- Stop Condition</w:t>
      </w:r>
    </w:p>
    <w:p>
      <w:pPr>
        <w:spacing w:after="120"/>
      </w:pPr>
      <w:r>
        <w:rPr>
          <w:rFonts w:ascii="Arial Unicode MS" w:hAnsi="Arial Unicode MS" w:eastAsia="Arial Unicode MS"/>
        </w:rPr>
        <w:t>开发者看到的是：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await agent.run()</w:t>
      </w:r>
    </w:p>
    <w:p>
      <w:pPr>
        <w:spacing w:after="120"/>
      </w:pPr>
      <w:r>
        <w:rPr>
          <w:rFonts w:ascii="Arial Unicode MS" w:hAnsi="Arial Unicode MS" w:eastAsia="Arial Unicode MS"/>
        </w:rPr>
        <w:t>内部是持续的：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Tool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LLM</w:t>
      </w:r>
    </w:p>
    <w:p>
      <w:pPr>
        <w:pStyle w:val="Heading3"/>
      </w:pPr>
      <w:r>
        <w:rPr>
          <w:rFonts w:ascii="Arial Unicode MS" w:hAnsi="Arial Unicode MS" w:eastAsia="Arial Unicode MS"/>
        </w:rPr>
        <w:t>Claude Code</w:t>
      </w:r>
    </w:p>
    <w:p>
      <w:pPr>
        <w:spacing w:after="120"/>
      </w:pPr>
      <w:r>
        <w:rPr>
          <w:rFonts w:ascii="Arial Unicode MS" w:hAnsi="Arial Unicode MS" w:eastAsia="Arial Unicode MS"/>
        </w:rPr>
        <w:t>Claude Code 是 Multi Tool Loop 的典型案例。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修复这个 bug</w:t>
      </w:r>
    </w:p>
    <w:p>
      <w:pPr>
        <w:spacing w:after="120"/>
      </w:pPr>
      <w:r>
        <w:rPr>
          <w:rFonts w:ascii="Arial Unicode MS" w:hAnsi="Arial Unicode MS" w:eastAsia="Arial Unicode MS"/>
        </w:rPr>
        <w:t>内部可能是：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 File</w:t>
        <w:br/>
        <w:t xml:space="preserve">  |</w:t>
        <w:br/>
        <w:t xml:space="preserve">  v</w:t>
        <w:br/>
        <w:t>Observation: 发现错误</w:t>
        <w:br/>
        <w:t xml:space="preserve">  |</w:t>
        <w:br/>
        <w:t xml:space="preserve">  v</w:t>
        <w:br/>
        <w:t>Edit File</w:t>
        <w:br/>
        <w:t xml:space="preserve">  |</w:t>
        <w:br/>
        <w:t xml:space="preserve">  v</w:t>
        <w:br/>
        <w:t>Observation: 代码修改</w:t>
        <w:br/>
        <w:t xml:space="preserve">  |</w:t>
        <w:br/>
        <w:t xml:space="preserve">  v</w:t>
        <w:br/>
        <w:t>Run Test</w:t>
        <w:br/>
        <w:t xml:space="preserve">  |</w:t>
        <w:br/>
        <w:t xml:space="preserve">  v</w:t>
        <w:br/>
        <w:t>Observation: 测试失败</w:t>
        <w:br/>
        <w:t xml:space="preserve">  |</w:t>
        <w:br/>
        <w:t xml:space="preserve">  v</w:t>
        <w:br/>
        <w:t>Fix</w:t>
        <w:br/>
        <w:t xml:space="preserve">  |</w:t>
        <w:br/>
        <w:t xml:space="preserve">  v</w:t>
        <w:br/>
        <w:t>Run Test</w:t>
        <w:br/>
        <w:t xml:space="preserve">  |</w:t>
        <w:br/>
        <w:t xml:space="preserve">  v</w:t>
        <w:br/>
        <w:t>Observation: 测试通过</w:t>
        <w:br/>
        <w:t xml:space="preserve">  |</w:t>
        <w:br/>
        <w:t xml:space="preserve">  v</w:t>
        <w:br/>
        <w:t>Final Answer</w:t>
      </w:r>
    </w:p>
    <w:p>
      <w:pPr>
        <w:spacing w:after="120"/>
      </w:pPr>
      <w:r>
        <w:rPr>
          <w:rFonts w:ascii="Arial Unicode MS" w:hAnsi="Arial Unicode MS" w:eastAsia="Arial Unicode MS"/>
        </w:rPr>
        <w:t>核心能力不是会编辑文件，而是能根据执行反馈调整下一步行动。</w:t>
      </w:r>
    </w:p>
    <w:p>
      <w:pPr>
        <w:pStyle w:val="Heading3"/>
      </w:pPr>
      <w:r>
        <w:rPr>
          <w:rFonts w:ascii="Arial Unicode MS" w:hAnsi="Arial Unicode MS" w:eastAsia="Arial Unicode MS"/>
        </w:rPr>
        <w:t>LangGraph</w:t>
      </w:r>
    </w:p>
    <w:p>
      <w:pPr>
        <w:spacing w:after="120"/>
      </w:pPr>
      <w:r>
        <w:rPr>
          <w:rFonts w:ascii="Arial Unicode MS" w:hAnsi="Arial Unicode MS" w:eastAsia="Arial Unicode MS"/>
        </w:rPr>
        <w:t>LangGraph 更显式地把 Agent Loop 做成图：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Node</w:t>
        <w:br/>
        <w:t xml:space="preserve">  |</w:t>
        <w:br/>
        <w:t xml:space="preserve">  v</w:t>
        <w:br/>
        <w:t>State Update</w:t>
        <w:br/>
        <w:t xml:space="preserve">  |</w:t>
        <w:br/>
        <w:t xml:space="preserve">  v</w:t>
        <w:br/>
        <w:t>Next Node</w:t>
      </w:r>
    </w:p>
    <w:p>
      <w:pPr>
        <w:spacing w:after="120"/>
      </w:pPr>
      <w:r>
        <w:rPr>
          <w:rFonts w:ascii="Arial Unicode MS" w:hAnsi="Arial Unicode MS" w:eastAsia="Arial Unicode MS"/>
        </w:rPr>
        <w:t>它更偏显式 Workflow Graph。</w:t>
      </w:r>
    </w:p>
    <w:p>
      <w:pPr>
        <w:spacing w:after="120"/>
      </w:pPr>
      <w:r>
        <w:rPr>
          <w:rFonts w:ascii="Arial Unicode MS" w:hAnsi="Arial Unicode MS" w:eastAsia="Arial Unicode MS"/>
        </w:rPr>
        <w:t>Agent Loop 更偏运行时动态决策。</w:t>
      </w:r>
    </w:p>
    <w:p>
      <w:pPr>
        <w:spacing w:after="120"/>
      </w:pPr>
      <w:r>
        <w:rPr>
          <w:rFonts w:ascii="Arial Unicode MS" w:hAnsi="Arial Unicode MS" w:eastAsia="Arial Unicode MS"/>
        </w:rPr>
        <w:t>两者在工业系统中常常结合。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Multi Tool Loop 与 Workflow</w:t>
      </w:r>
    </w:p>
    <w:p>
      <w:pPr>
        <w:spacing w:after="120"/>
      </w:pPr>
      <w:r>
        <w:rPr>
          <w:rFonts w:ascii="Arial Unicode MS" w:hAnsi="Arial Unicode MS" w:eastAsia="Arial Unicode MS"/>
        </w:rPr>
        <w:t>这是 Part H 之后最重要的补充问题。</w:t>
      </w:r>
    </w:p>
    <w:p>
      <w:pPr>
        <w:spacing w:after="120"/>
      </w:pPr>
      <w:r>
        <w:rPr>
          <w:rFonts w:ascii="Arial Unicode MS" w:hAnsi="Arial Unicode MS" w:eastAsia="Arial Unicode MS"/>
        </w:rPr>
        <w:t>对于流程固化能力，Multi Tool Loop 确实不如 Workflow 稳定。</w:t>
      </w:r>
    </w:p>
    <w:p>
      <w:pPr>
        <w:spacing w:after="120"/>
      </w:pPr>
      <w:r>
        <w:rPr>
          <w:rFonts w:ascii="Arial Unicode MS" w:hAnsi="Arial Unicode MS" w:eastAsia="Arial Unicode MS"/>
        </w:rPr>
        <w:t>原因是：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Multi Tool Loop:</w:t>
        <w:br/>
        <w:t>Next Action = f(State, Context, LLM)</w:t>
      </w:r>
    </w:p>
    <w:p>
      <w:pPr>
        <w:spacing w:after="120"/>
      </w:pPr>
      <w:r>
        <w:rPr>
          <w:rFonts w:ascii="Arial Unicode MS" w:hAnsi="Arial Unicode MS" w:eastAsia="Arial Unicode MS"/>
        </w:rPr>
        <w:t>下一步由当前状态、历史 Observation、Prompt 和模型能力共同决定。</w:t>
      </w:r>
    </w:p>
    <w:p>
      <w:pPr>
        <w:spacing w:after="120"/>
      </w:pPr>
      <w:r>
        <w:rPr>
          <w:rFonts w:ascii="Arial Unicode MS" w:hAnsi="Arial Unicode MS" w:eastAsia="Arial Unicode MS"/>
        </w:rPr>
        <w:t>Workflow 则是：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Next State = TransitionRule(CurrentState)</w:t>
      </w:r>
    </w:p>
    <w:p>
      <w:pPr>
        <w:spacing w:after="120"/>
      </w:pPr>
      <w:r>
        <w:rPr>
          <w:rFonts w:ascii="Arial Unicode MS" w:hAnsi="Arial Unicode MS" w:eastAsia="Arial Unicode MS"/>
        </w:rPr>
        <w:t>例如退款流程：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START</w:t>
        <w:br/>
        <w:t xml:space="preserve">  |</w:t>
        <w:br/>
        <w:t xml:space="preserve">  v</w:t>
        <w:br/>
        <w:t>CHECK_ORDER</w:t>
        <w:br/>
        <w:t xml:space="preserve">  |</w:t>
        <w:br/>
        <w:t xml:space="preserve">  v</w:t>
        <w:br/>
        <w:t>CHECK_PAYMENT</w:t>
        <w:br/>
        <w:t xml:space="preserve">  |</w:t>
        <w:br/>
        <w:t xml:space="preserve">  v</w:t>
        <w:br/>
        <w:t>CHECK_PERMISSION</w:t>
        <w:br/>
        <w:t xml:space="preserve">  |</w:t>
        <w:br/>
        <w:t xml:space="preserve">  v</w:t>
        <w:br/>
        <w:t>REFUND</w:t>
        <w:br/>
        <w:t xml:space="preserve">  |</w:t>
        <w:br/>
        <w:t xml:space="preserve">  v</w:t>
        <w:br/>
        <w:t>DONE</w:t>
      </w:r>
    </w:p>
    <w:p>
      <w:pPr>
        <w:spacing w:after="120"/>
      </w:pPr>
      <w:r>
        <w:rPr>
          <w:rFonts w:ascii="Arial Unicode MS" w:hAnsi="Arial Unicode MS" w:eastAsia="Arial Unicode MS"/>
        </w:rPr>
        <w:t>下一步不是 LLM 决定，而是状态机规则决定。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Workflow 解决“确定怎么走”，Multi Tool Loop 解决“不知道下一步怎么走”。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Workflow 管确定性</w:t>
      </w:r>
    </w:p>
    <w:p>
      <w:pPr>
        <w:spacing w:after="120"/>
      </w:pPr>
      <w:r>
        <w:rPr>
          <w:rFonts w:ascii="Arial Unicode MS" w:hAnsi="Arial Unicode MS" w:eastAsia="Arial Unicode MS"/>
        </w:rPr>
        <w:t>适合 Workflow 的场景：</w:t>
      </w:r>
    </w:p>
    <w:p>
      <w:pPr>
        <w:pStyle w:val="ListBullet"/>
      </w:pPr>
      <w:r>
        <w:rPr>
          <w:rFonts w:ascii="Arial Unicode MS" w:hAnsi="Arial Unicode MS" w:eastAsia="Arial Unicode MS"/>
        </w:rPr>
        <w:t>支付</w:t>
      </w:r>
    </w:p>
    <w:p>
      <w:pPr>
        <w:pStyle w:val="ListBullet"/>
      </w:pPr>
      <w:r>
        <w:rPr>
          <w:rFonts w:ascii="Arial Unicode MS" w:hAnsi="Arial Unicode MS" w:eastAsia="Arial Unicode MS"/>
        </w:rPr>
        <w:t>审批</w:t>
      </w:r>
    </w:p>
    <w:p>
      <w:pPr>
        <w:pStyle w:val="ListBullet"/>
      </w:pPr>
      <w:r>
        <w:rPr>
          <w:rFonts w:ascii="Arial Unicode MS" w:hAnsi="Arial Unicode MS" w:eastAsia="Arial Unicode MS"/>
        </w:rPr>
        <w:t>退款</w:t>
      </w:r>
    </w:p>
    <w:p>
      <w:pPr>
        <w:pStyle w:val="ListBullet"/>
      </w:pPr>
      <w:r>
        <w:rPr>
          <w:rFonts w:ascii="Arial Unicode MS" w:hAnsi="Arial Unicode MS" w:eastAsia="Arial Unicode MS"/>
        </w:rPr>
        <w:t>开户</w:t>
      </w:r>
    </w:p>
    <w:p>
      <w:pPr>
        <w:pStyle w:val="ListBullet"/>
      </w:pPr>
      <w:r>
        <w:rPr>
          <w:rFonts w:ascii="Arial Unicode MS" w:hAnsi="Arial Unicode MS" w:eastAsia="Arial Unicode MS"/>
        </w:rPr>
        <w:t>合规</w:t>
      </w:r>
    </w:p>
    <w:p>
      <w:pPr>
        <w:pStyle w:val="ListBullet"/>
      </w:pPr>
      <w:r>
        <w:rPr>
          <w:rFonts w:ascii="Arial Unicode MS" w:hAnsi="Arial Unicode MS" w:eastAsia="Arial Unicode MS"/>
        </w:rPr>
        <w:t>财务报销</w:t>
      </w:r>
    </w:p>
    <w:p>
      <w:pPr>
        <w:pStyle w:val="ListBullet"/>
      </w:pPr>
      <w:r>
        <w:rPr>
          <w:rFonts w:ascii="Arial Unicode MS" w:hAnsi="Arial Unicode MS" w:eastAsia="Arial Unicode MS"/>
        </w:rPr>
        <w:t>企业固定业务流程</w:t>
      </w:r>
    </w:p>
    <w:p>
      <w:pPr>
        <w:spacing w:after="120"/>
      </w:pPr>
      <w:r>
        <w:rPr>
          <w:rFonts w:ascii="Arial Unicode MS" w:hAnsi="Arial Unicode MS" w:eastAsia="Arial Unicode MS"/>
        </w:rPr>
        <w:t>这些流程需要稳定、可控、可审计。</w:t>
      </w:r>
    </w:p>
    <w:p>
      <w:pPr>
        <w:spacing w:after="120"/>
      </w:pPr>
      <w:r>
        <w:rPr>
          <w:rFonts w:ascii="Arial Unicode MS" w:hAnsi="Arial Unicode MS" w:eastAsia="Arial Unicode MS"/>
        </w:rPr>
        <w:t>例如退款：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检查订单</w:t>
        <w:br/>
        <w:t xml:space="preserve">  |</w:t>
        <w:br/>
        <w:t xml:space="preserve">  v</w:t>
        <w:br/>
        <w:t>检查支付</w:t>
        <w:br/>
        <w:t xml:space="preserve">  |</w:t>
        <w:br/>
        <w:t xml:space="preserve">  v</w:t>
        <w:br/>
        <w:t>检查权限</w:t>
        <w:br/>
        <w:t xml:space="preserve">  |</w:t>
        <w:br/>
        <w:t xml:space="preserve">  v</w:t>
        <w:br/>
        <w:t>审批</w:t>
        <w:br/>
        <w:t xml:space="preserve">  |</w:t>
        <w:br/>
        <w:t xml:space="preserve">  v</w:t>
        <w:br/>
        <w:t>退款</w:t>
      </w:r>
    </w:p>
    <w:p>
      <w:pPr>
        <w:spacing w:after="120"/>
      </w:pPr>
      <w:r>
        <w:rPr>
          <w:rFonts w:ascii="Arial Unicode MS" w:hAnsi="Arial Unicode MS" w:eastAsia="Arial Unicode MS"/>
        </w:rPr>
        <w:t>企业希望 10000 次退款流程结果一致，而不是每次由模型自由发挥。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 Loop 管不确定性</w:t>
      </w:r>
    </w:p>
    <w:p>
      <w:pPr>
        <w:spacing w:after="120"/>
      </w:pPr>
      <w:r>
        <w:rPr>
          <w:rFonts w:ascii="Arial Unicode MS" w:hAnsi="Arial Unicode MS" w:eastAsia="Arial Unicode MS"/>
        </w:rPr>
        <w:t>适合 Agent Loop 的场景：</w:t>
      </w:r>
    </w:p>
    <w:p>
      <w:pPr>
        <w:pStyle w:val="ListBullet"/>
      </w:pPr>
      <w:r>
        <w:rPr>
          <w:rFonts w:ascii="Arial Unicode MS" w:hAnsi="Arial Unicode MS" w:eastAsia="Arial Unicode MS"/>
        </w:rPr>
        <w:t>Coding Agent</w:t>
      </w:r>
    </w:p>
    <w:p>
      <w:pPr>
        <w:pStyle w:val="ListBullet"/>
      </w:pPr>
      <w:r>
        <w:rPr>
          <w:rFonts w:ascii="Arial Unicode MS" w:hAnsi="Arial Unicode MS" w:eastAsia="Arial Unicode MS"/>
        </w:rPr>
        <w:t>Research Agent</w:t>
      </w:r>
    </w:p>
    <w:p>
      <w:pPr>
        <w:pStyle w:val="ListBullet"/>
      </w:pPr>
      <w:r>
        <w:rPr>
          <w:rFonts w:ascii="Arial Unicode MS" w:hAnsi="Arial Unicode MS" w:eastAsia="Arial Unicode MS"/>
        </w:rPr>
        <w:t>Data Analysis Agent</w:t>
      </w:r>
    </w:p>
    <w:p>
      <w:pPr>
        <w:pStyle w:val="ListBullet"/>
      </w:pPr>
      <w:r>
        <w:rPr>
          <w:rFonts w:ascii="Arial Unicode MS" w:hAnsi="Arial Unicode MS" w:eastAsia="Arial Unicode MS"/>
        </w:rPr>
        <w:t>运维排障 Agent</w:t>
      </w:r>
    </w:p>
    <w:p>
      <w:pPr>
        <w:pStyle w:val="ListBullet"/>
      </w:pPr>
      <w:r>
        <w:rPr>
          <w:rFonts w:ascii="Arial Unicode MS" w:hAnsi="Arial Unicode MS" w:eastAsia="Arial Unicode MS"/>
        </w:rPr>
        <w:t>非结构化企业知识探索</w:t>
      </w:r>
    </w:p>
    <w:p>
      <w:pPr>
        <w:spacing w:after="120"/>
      </w:pPr>
      <w:r>
        <w:rPr>
          <w:rFonts w:ascii="Arial Unicode MS" w:hAnsi="Arial Unicode MS" w:eastAsia="Arial Unicode MS"/>
        </w:rPr>
        <w:t>这些任务的问题是路径无法提前写死。</w:t>
      </w:r>
    </w:p>
    <w:p>
      <w:pPr>
        <w:spacing w:after="120"/>
      </w:pPr>
      <w:r>
        <w:rPr>
          <w:rFonts w:ascii="Arial Unicode MS" w:hAnsi="Arial Unicode MS" w:eastAsia="Arial Unicode MS"/>
        </w:rPr>
        <w:t>例如修 bug：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search code</w:t>
        <w:br/>
        <w:t xml:space="preserve">  |</w:t>
        <w:br/>
        <w:t xml:space="preserve">  v</w:t>
        <w:br/>
        <w:t>read file</w:t>
        <w:br/>
        <w:t xml:space="preserve">  |</w:t>
        <w:br/>
        <w:t xml:space="preserve">  v</w:t>
        <w:br/>
        <w:t>edit</w:t>
        <w:br/>
        <w:t xml:space="preserve">  |</w:t>
        <w:br/>
        <w:t xml:space="preserve">  v</w:t>
        <w:br/>
        <w:t>run test</w:t>
        <w:br/>
        <w:t xml:space="preserve">  |</w:t>
        <w:br/>
        <w:t xml:space="preserve">  v</w:t>
        <w:br/>
        <w:t>observe failure</w:t>
        <w:br/>
        <w:t xml:space="preserve">  |</w:t>
        <w:br/>
        <w:t xml:space="preserve">  v</w:t>
        <w:br/>
        <w:t>edit again</w:t>
      </w:r>
    </w:p>
    <w:p>
      <w:pPr>
        <w:spacing w:after="120"/>
      </w:pPr>
      <w:r>
        <w:rPr>
          <w:rFonts w:ascii="Arial Unicode MS" w:hAnsi="Arial Unicode MS" w:eastAsia="Arial Unicode MS"/>
        </w:rPr>
        <w:t>每个 bug 的路径都不同，Workflow 很难提前定义。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Open-ended Capability 与超级 App 类比</w:t>
      </w:r>
    </w:p>
    <w:p>
      <w:pPr>
        <w:spacing w:after="120"/>
      </w:pPr>
      <w:r>
        <w:rPr>
          <w:rFonts w:ascii="Arial Unicode MS" w:hAnsi="Arial Unicode MS" w:eastAsia="Arial Unicode MS"/>
        </w:rPr>
        <w:t>Multi Tool Loop 的最大优势不是稳定，而是 Open-ended Capability。</w:t>
      </w:r>
    </w:p>
    <w:p>
      <w:pPr>
        <w:spacing w:after="120"/>
      </w:pPr>
      <w:r>
        <w:rPr>
          <w:rFonts w:ascii="Arial Unicode MS" w:hAnsi="Arial Unicode MS" w:eastAsia="Arial Unicode MS"/>
        </w:rPr>
        <w:t>传统超级 App 试图用 UI 聚合所有能力：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</w:t>
        <w:br/>
        <w:t xml:space="preserve">  |</w:t>
        <w:br/>
        <w:t xml:space="preserve">  +-- 电商</w:t>
        <w:br/>
        <w:t xml:space="preserve">  |</w:t>
        <w:br/>
        <w:t xml:space="preserve">  +-- 外卖</w:t>
        <w:br/>
        <w:t xml:space="preserve">  |</w:t>
        <w:br/>
        <w:t xml:space="preserve">  +-- 打车</w:t>
        <w:br/>
        <w:t xml:space="preserve">  |</w:t>
        <w:br/>
        <w:t xml:space="preserve">  +-- 金融</w:t>
        <w:br/>
        <w:t xml:space="preserve">  |</w:t>
        <w:br/>
        <w:t xml:space="preserve">  +-- 内容</w:t>
      </w:r>
    </w:p>
    <w:p>
      <w:pPr>
        <w:spacing w:after="120"/>
      </w:pPr>
      <w:r>
        <w:rPr>
          <w:rFonts w:ascii="Arial Unicode MS" w:hAnsi="Arial Unicode MS" w:eastAsia="Arial Unicode MS"/>
        </w:rPr>
        <w:t>问题是用户仍然要找入口，首页越来越复杂，功能越来越深。</w:t>
      </w:r>
    </w:p>
    <w:p>
      <w:pPr>
        <w:spacing w:after="120"/>
      </w:pPr>
      <w:r>
        <w:rPr>
          <w:rFonts w:ascii="Arial Unicode MS" w:hAnsi="Arial Unicode MS" w:eastAsia="Arial Unicode MS"/>
        </w:rPr>
        <w:t>Agent 时代改变的是能力入口：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Natural Language Goal</w:t>
        <w:br/>
        <w:t xml:space="preserve">  |</w:t>
        <w:br/>
        <w:t xml:space="preserve">  v</w:t>
        <w:br/>
        <w:t>Agent</w:t>
        <w:br/>
        <w:t xml:space="preserve">  |</w:t>
        <w:br/>
        <w:t xml:space="preserve">  v</w:t>
        <w:br/>
        <w:t>Capability Selection</w:t>
        <w:br/>
        <w:t xml:space="preserve">  |</w:t>
        <w:br/>
        <w:t xml:space="preserve">  v</w:t>
        <w:br/>
        <w:t>Business Execution</w:t>
      </w:r>
    </w:p>
    <w:p>
      <w:pPr>
        <w:spacing w:after="120"/>
      </w:pPr>
      <w:r>
        <w:rPr>
          <w:rFonts w:ascii="Arial Unicode MS" w:hAnsi="Arial Unicode MS" w:eastAsia="Arial Unicode MS"/>
        </w:rPr>
        <w:t>能力不再只以 UI 入口存在，也可以以 Tool 形式暴露：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"book_flight",</w:t>
        <w:br/>
        <w:t xml:space="preserve">  "description": "预订机票"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这就是 Capability as Tool。</w:t>
      </w:r>
    </w:p>
    <w:p>
      <w:pPr>
        <w:spacing w:after="120"/>
      </w:pPr>
      <w:r>
        <w:rPr>
          <w:rFonts w:ascii="Arial Unicode MS" w:hAnsi="Arial Unicode MS" w:eastAsia="Arial Unicode MS"/>
        </w:rPr>
        <w:t>但 Tool 不是业务系统本身。</w:t>
      </w:r>
    </w:p>
    <w:p>
      <w:pPr>
        <w:spacing w:after="120"/>
      </w:pPr>
      <w:r>
        <w:rPr>
          <w:rFonts w:ascii="Arial Unicode MS" w:hAnsi="Arial Unicode MS" w:eastAsia="Arial Unicode MS"/>
        </w:rPr>
        <w:t>更合理的结构是：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Agent</w:t>
        <w:br/>
        <w:t xml:space="preserve">                   |</w:t>
        <w:br/>
        <w:t xml:space="preserve">                   v</w:t>
        <w:br/>
        <w:t xml:space="preserve">            Capability Layer</w:t>
        <w:br/>
        <w:t xml:space="preserve">                   |</w:t>
        <w:br/>
        <w:t xml:space="preserve">        +----------+----------+</w:t>
        <w:br/>
        <w:t xml:space="preserve">        |                     |</w:t>
        <w:br/>
        <w:t xml:space="preserve">  Tool Adapter          Workflow System</w:t>
        <w:br/>
        <w:t xml:space="preserve">        |                     |</w:t>
        <w:br/>
        <w:t xml:space="preserve">  Business API          Business Process</w:t>
      </w:r>
    </w:p>
    <w:p>
      <w:pPr>
        <w:spacing w:after="120"/>
      </w:pPr>
      <w:r>
        <w:rPr>
          <w:rFonts w:ascii="Arial Unicode MS" w:hAnsi="Arial Unicode MS" w:eastAsia="Arial Unicode MS"/>
        </w:rPr>
        <w:t>例如支付不应该由 Agent 直接自由调用支付 API，而应该进入 Payment Workflow，经过风控、合规、审批、幂等后执行。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 as Interface 与 Agent as Worker</w:t>
      </w:r>
    </w:p>
    <w:p>
      <w:pPr>
        <w:spacing w:after="120"/>
      </w:pPr>
      <w:r>
        <w:rPr>
          <w:rFonts w:ascii="Arial Unicode MS" w:hAnsi="Arial Unicode MS" w:eastAsia="Arial Unicode MS"/>
        </w:rPr>
        <w:t>学习记录中形成了一个重要区分：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as Interface</w:t>
      </w:r>
    </w:p>
    <w:p>
      <w:pPr>
        <w:spacing w:after="120"/>
      </w:pPr>
      <w:r>
        <w:rPr>
          <w:rFonts w:ascii="Arial Unicode MS" w:hAnsi="Arial Unicode MS" w:eastAsia="Arial Unicode MS"/>
        </w:rPr>
        <w:t>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as Worker</w:t>
      </w:r>
    </w:p>
    <w:p>
      <w:pPr>
        <w:pStyle w:val="Heading3"/>
      </w:pPr>
      <w:r>
        <w:rPr>
          <w:rFonts w:ascii="Arial Unicode MS" w:hAnsi="Arial Unicode MS" w:eastAsia="Arial Unicode MS"/>
        </w:rPr>
        <w:t>Agent as Interface</w:t>
      </w:r>
    </w:p>
    <w:p>
      <w:pPr>
        <w:spacing w:after="120"/>
      </w:pPr>
      <w:r>
        <w:rPr>
          <w:rFonts w:ascii="Arial Unicode MS" w:hAnsi="Arial Unicode MS" w:eastAsia="Arial Unicode MS"/>
        </w:rPr>
        <w:t>Agent 主要负责入口智能化：</w:t>
      </w:r>
    </w:p>
    <w:p>
      <w:pPr>
        <w:pStyle w:val="ListBullet"/>
      </w:pPr>
      <w:r>
        <w:rPr>
          <w:rFonts w:ascii="Arial Unicode MS" w:hAnsi="Arial Unicode MS" w:eastAsia="Arial Unicode MS"/>
        </w:rPr>
        <w:t>理解用户意图</w:t>
      </w:r>
    </w:p>
    <w:p>
      <w:pPr>
        <w:pStyle w:val="ListBullet"/>
      </w:pPr>
      <w:r>
        <w:rPr>
          <w:rFonts w:ascii="Arial Unicode MS" w:hAnsi="Arial Unicode MS" w:eastAsia="Arial Unicode MS"/>
        </w:rPr>
        <w:t>抽取参数</w:t>
      </w:r>
    </w:p>
    <w:p>
      <w:pPr>
        <w:pStyle w:val="ListBullet"/>
      </w:pPr>
      <w:r>
        <w:rPr>
          <w:rFonts w:ascii="Arial Unicode MS" w:hAnsi="Arial Unicode MS" w:eastAsia="Arial Unicode MS"/>
        </w:rPr>
        <w:t>路由到正确 Workflow</w:t>
      </w:r>
    </w:p>
    <w:p>
      <w:pPr>
        <w:pStyle w:val="ListBullet"/>
      </w:pPr>
      <w:r>
        <w:rPr>
          <w:rFonts w:ascii="Arial Unicode MS" w:hAnsi="Arial Unicode MS" w:eastAsia="Arial Unicode MS"/>
        </w:rPr>
        <w:t>帮用户找到能力入口</w:t>
      </w:r>
    </w:p>
    <w:p>
      <w:pPr>
        <w:spacing w:after="120"/>
      </w:pPr>
      <w:r>
        <w:rPr>
          <w:rFonts w:ascii="Arial Unicode MS" w:hAnsi="Arial Unicode MS" w:eastAsia="Arial Unicode MS"/>
        </w:rPr>
        <w:t>这类场景不一定需要超大模型。</w:t>
      </w:r>
    </w:p>
    <w:p>
      <w:pPr>
        <w:spacing w:after="120"/>
      </w:pPr>
      <w:r>
        <w:rPr>
          <w:rFonts w:ascii="Arial Unicode MS" w:hAnsi="Arial Unicode MS" w:eastAsia="Arial Unicode MS"/>
        </w:rPr>
        <w:t>可能更适合：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Small LLM</w:t>
        <w:br/>
        <w:t xml:space="preserve">  +</w:t>
        <w:br/>
        <w:t>Intent Router</w:t>
        <w:br/>
        <w:t xml:space="preserve">  +</w:t>
        <w:br/>
        <w:t>Workflow Engine</w:t>
        <w:br/>
        <w:t xml:space="preserve">  +</w:t>
        <w:br/>
        <w:t>Tool Ecosystem</w:t>
      </w:r>
    </w:p>
    <w:p>
      <w:pPr>
        <w:spacing w:after="120"/>
      </w:pPr>
      <w:r>
        <w:rPr>
          <w:rFonts w:ascii="Arial Unicode MS" w:hAnsi="Arial Unicode MS" w:eastAsia="Arial Unicode MS"/>
        </w:rPr>
        <w:t>甚至可以在手机端、本地模型或边缘设备上运行。</w:t>
      </w:r>
    </w:p>
    <w:p>
      <w:pPr>
        <w:pStyle w:val="Heading3"/>
      </w:pPr>
      <w:r>
        <w:rPr>
          <w:rFonts w:ascii="Arial Unicode MS" w:hAnsi="Arial Unicode MS" w:eastAsia="Arial Unicode MS"/>
        </w:rPr>
        <w:t>Agent as Worker</w:t>
      </w:r>
    </w:p>
    <w:p>
      <w:pPr>
        <w:spacing w:after="120"/>
      </w:pPr>
      <w:r>
        <w:rPr>
          <w:rFonts w:ascii="Arial Unicode MS" w:hAnsi="Arial Unicode MS" w:eastAsia="Arial Unicode MS"/>
        </w:rPr>
        <w:t>Agent 负责开放任务执行：</w:t>
      </w:r>
    </w:p>
    <w:p>
      <w:pPr>
        <w:pStyle w:val="ListBullet"/>
      </w:pPr>
      <w:r>
        <w:rPr>
          <w:rFonts w:ascii="Arial Unicode MS" w:hAnsi="Arial Unicode MS" w:eastAsia="Arial Unicode MS"/>
        </w:rPr>
        <w:t>探索问题</w:t>
      </w:r>
    </w:p>
    <w:p>
      <w:pPr>
        <w:pStyle w:val="ListBullet"/>
      </w:pPr>
      <w:r>
        <w:rPr>
          <w:rFonts w:ascii="Arial Unicode MS" w:hAnsi="Arial Unicode MS" w:eastAsia="Arial Unicode MS"/>
        </w:rPr>
        <w:t>动态规划</w:t>
      </w:r>
    </w:p>
    <w:p>
      <w:pPr>
        <w:pStyle w:val="ListBullet"/>
      </w:pPr>
      <w:r>
        <w:rPr>
          <w:rFonts w:ascii="Arial Unicode MS" w:hAnsi="Arial Unicode MS" w:eastAsia="Arial Unicode MS"/>
        </w:rPr>
        <w:t>连续调用 Tool</w:t>
      </w:r>
    </w:p>
    <w:p>
      <w:pPr>
        <w:pStyle w:val="ListBullet"/>
      </w:pPr>
      <w:r>
        <w:rPr>
          <w:rFonts w:ascii="Arial Unicode MS" w:hAnsi="Arial Unicode MS" w:eastAsia="Arial Unicode MS"/>
        </w:rPr>
        <w:t>根据 Observation 修正</w:t>
      </w:r>
    </w:p>
    <w:p>
      <w:pPr>
        <w:pStyle w:val="ListBullet"/>
      </w:pPr>
      <w:r>
        <w:rPr>
          <w:rFonts w:ascii="Arial Unicode MS" w:hAnsi="Arial Unicode MS" w:eastAsia="Arial Unicode MS"/>
        </w:rPr>
        <w:t>最终交付成果</w:t>
      </w:r>
    </w:p>
    <w:p>
      <w:pPr>
        <w:spacing w:after="120"/>
      </w:pPr>
      <w:r>
        <w:rPr>
          <w:rFonts w:ascii="Arial Unicode MS" w:hAnsi="Arial Unicode MS" w:eastAsia="Arial Unicode MS"/>
        </w:rPr>
        <w:t>这类场景需要更强模型。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pStyle w:val="ListBullet"/>
      </w:pPr>
      <w:r>
        <w:rPr>
          <w:rFonts w:ascii="Arial Unicode MS" w:hAnsi="Arial Unicode MS" w:eastAsia="Arial Unicode MS"/>
        </w:rPr>
        <w:t>Claude Code</w:t>
      </w:r>
    </w:p>
    <w:p>
      <w:pPr>
        <w:pStyle w:val="ListBullet"/>
      </w:pPr>
      <w:r>
        <w:rPr>
          <w:rFonts w:ascii="Arial Unicode MS" w:hAnsi="Arial Unicode MS" w:eastAsia="Arial Unicode MS"/>
        </w:rPr>
        <w:t>Cursor</w:t>
      </w:r>
    </w:p>
    <w:p>
      <w:pPr>
        <w:pStyle w:val="ListBullet"/>
      </w:pPr>
      <w:r>
        <w:rPr>
          <w:rFonts w:ascii="Arial Unicode MS" w:hAnsi="Arial Unicode MS" w:eastAsia="Arial Unicode MS"/>
        </w:rPr>
        <w:t>Codex</w:t>
      </w:r>
    </w:p>
    <w:p>
      <w:pPr>
        <w:pStyle w:val="ListBullet"/>
      </w:pPr>
      <w:r>
        <w:rPr>
          <w:rFonts w:ascii="Arial Unicode MS" w:hAnsi="Arial Unicode MS" w:eastAsia="Arial Unicode MS"/>
        </w:rPr>
        <w:t>数据分析 Agent</w:t>
      </w:r>
    </w:p>
    <w:p>
      <w:pPr>
        <w:pStyle w:val="ListBullet"/>
      </w:pPr>
      <w:r>
        <w:rPr>
          <w:rFonts w:ascii="Arial Unicode MS" w:hAnsi="Arial Unicode MS" w:eastAsia="Arial Unicode MS"/>
        </w:rPr>
        <w:t>研究 Agent</w:t>
      </w:r>
    </w:p>
    <w:p>
      <w:pPr>
        <w:pStyle w:val="ListBullet"/>
      </w:pPr>
      <w:r>
        <w:rPr>
          <w:rFonts w:ascii="Arial Unicode MS" w:hAnsi="Arial Unicode MS" w:eastAsia="Arial Unicode MS"/>
        </w:rPr>
        <w:t>自动运维 Agent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 Coding Agent 最像 Agent</w:t>
      </w:r>
    </w:p>
    <w:p>
      <w:pPr>
        <w:spacing w:after="120"/>
      </w:pPr>
      <w:r>
        <w:rPr>
          <w:rFonts w:ascii="Arial Unicode MS" w:hAnsi="Arial Unicode MS" w:eastAsia="Arial Unicode MS"/>
        </w:rPr>
        <w:t>Coding Agent 是当前最像 Agent 的成熟场景，因为代码世界具备三个条件：</w:t>
      </w:r>
    </w:p>
    <w:p>
      <w:pPr>
        <w:pStyle w:val="Heading3"/>
      </w:pPr>
      <w:r>
        <w:rPr>
          <w:rFonts w:ascii="Arial Unicode MS" w:hAnsi="Arial Unicode MS" w:eastAsia="Arial Unicode MS"/>
        </w:rPr>
        <w:t>高工具密度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read_file</w:t>
        <w:br/>
        <w:t>search</w:t>
        <w:br/>
        <w:t>edit</w:t>
        <w:br/>
        <w:t>terminal</w:t>
        <w:br/>
        <w:t>test</w:t>
        <w:br/>
        <w:t>git</w:t>
      </w:r>
    </w:p>
    <w:p>
      <w:pPr>
        <w:pStyle w:val="Heading3"/>
      </w:pPr>
      <w:r>
        <w:rPr>
          <w:rFonts w:ascii="Arial Unicode MS" w:hAnsi="Arial Unicode MS" w:eastAsia="Arial Unicode MS"/>
        </w:rPr>
        <w:t>高反馈密度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compile error</w:t>
        <w:br/>
        <w:t>test result</w:t>
        <w:br/>
        <w:t>runtime error</w:t>
        <w:br/>
        <w:t>lint error</w:t>
      </w:r>
    </w:p>
    <w:p>
      <w:pPr>
        <w:pStyle w:val="Heading3"/>
      </w:pPr>
      <w:r>
        <w:rPr>
          <w:rFonts w:ascii="Arial Unicode MS" w:hAnsi="Arial Unicode MS" w:eastAsia="Arial Unicode MS"/>
        </w:rPr>
        <w:t>高可验证性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test pass</w:t>
        <w:br/>
        <w:t>build success</w:t>
        <w:br/>
        <w:t>typecheck pass</w:t>
      </w:r>
    </w:p>
    <w:p>
      <w:pPr>
        <w:spacing w:after="120"/>
      </w:pPr>
      <w:r>
        <w:rPr>
          <w:rFonts w:ascii="Arial Unicode MS" w:hAnsi="Arial Unicode MS" w:eastAsia="Arial Unicode MS"/>
        </w:rPr>
        <w:t>Agent 最适合：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Action</w:t>
        <w:br/>
        <w:t xml:space="preserve">  |</w:t>
        <w:br/>
        <w:t xml:space="preserve">  v</w:t>
        <w:br/>
        <w:t>Feedback</w:t>
        <w:br/>
        <w:t xml:space="preserve">  |</w:t>
        <w:br/>
        <w:t xml:space="preserve">  v</w:t>
        <w:br/>
        <w:t>Correction</w:t>
      </w:r>
    </w:p>
    <w:p>
      <w:pPr>
        <w:spacing w:after="120"/>
      </w:pPr>
      <w:r>
        <w:rPr>
          <w:rFonts w:ascii="Arial Unicode MS" w:hAnsi="Arial Unicode MS" w:eastAsia="Arial Unicode MS"/>
        </w:rPr>
        <w:t>这也是为什么 Coding Agent 比很多行业“Agent”更接近 Autonomous Agent。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AI Assistant + Workflow</w:t>
      </w:r>
    </w:p>
    <w:p>
      <w:pPr>
        <w:spacing w:after="120"/>
      </w:pPr>
      <w:r>
        <w:rPr>
          <w:rFonts w:ascii="Arial Unicode MS" w:hAnsi="Arial Unicode MS" w:eastAsia="Arial Unicode MS"/>
        </w:rPr>
        <w:t>学习记录中一个重要结论是：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目前大量企业 AI 落地并不是纯 Autonomous Agent，而是 AI Assistant + Workflow。</w:t>
      </w:r>
    </w:p>
    <w:p>
      <w:pPr>
        <w:spacing w:after="120"/>
      </w:pPr>
      <w:r>
        <w:rPr>
          <w:rFonts w:ascii="Arial Unicode MS" w:hAnsi="Arial Unicode MS" w:eastAsia="Arial Unicode MS"/>
        </w:rPr>
        <w:t>这不是说企业做错了，而是很多企业场景天然适合这种结构。</w:t>
      </w:r>
    </w:p>
    <w:p>
      <w:pPr>
        <w:spacing w:after="120"/>
      </w:pPr>
      <w:r>
        <w:rPr>
          <w:rFonts w:ascii="Arial Unicode MS" w:hAnsi="Arial Unicode MS" w:eastAsia="Arial Unicode MS"/>
        </w:rPr>
        <w:t>典型架构：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AI Assistant</w:t>
        <w:br/>
        <w:t xml:space="preserve">  |</w:t>
        <w:br/>
        <w:t xml:space="preserve">  v</w:t>
        <w:br/>
        <w:t>Intent Understanding</w:t>
        <w:br/>
        <w:t xml:space="preserve">  |</w:t>
        <w:br/>
        <w:t xml:space="preserve">  v</w:t>
        <w:br/>
        <w:t>Workflow Router</w:t>
        <w:br/>
        <w:t xml:space="preserve">  |</w:t>
        <w:br/>
        <w:t xml:space="preserve">  +-- CRM Workflow</w:t>
        <w:br/>
        <w:t xml:space="preserve">  |</w:t>
        <w:br/>
        <w:t xml:space="preserve">  +-- ERP Workflow</w:t>
        <w:br/>
        <w:t xml:space="preserve">  |</w:t>
        <w:br/>
        <w:t xml:space="preserve">  +-- Finance Workflow</w:t>
        <w:br/>
        <w:t xml:space="preserve">  |</w:t>
        <w:br/>
        <w:t xml:space="preserve">  v</w:t>
        <w:br/>
        <w:t>Business API</w:t>
      </w:r>
    </w:p>
    <w:p>
      <w:pPr>
        <w:spacing w:after="120"/>
      </w:pPr>
      <w:r>
        <w:rPr>
          <w:rFonts w:ascii="Arial Unicode MS" w:hAnsi="Arial Unicode MS" w:eastAsia="Arial Unicode MS"/>
        </w:rPr>
        <w:t>本质是：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= 智能入口</w:t>
        <w:br/>
        <w:t>Workflow = 执行主体</w:t>
      </w:r>
    </w:p>
    <w:p>
      <w:pPr>
        <w:spacing w:after="120"/>
      </w:pPr>
      <w:r>
        <w:rPr>
          <w:rFonts w:ascii="Arial Unicode MS" w:hAnsi="Arial Unicode MS" w:eastAsia="Arial Unicode MS"/>
        </w:rPr>
        <w:t>例如银行客服：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User:</w:t>
        <w:br/>
        <w:t>我要查信用卡账单</w:t>
        <w:br/>
        <w:br/>
        <w:t>LLM:</w:t>
        <w:br/>
        <w:t>intent = query_bill</w:t>
        <w:br/>
        <w:br/>
        <w:t>Workflow:</w:t>
        <w:br/>
        <w:t>身份验证 -&gt; 查询账单系统 -&gt; 返回结果</w:t>
      </w:r>
    </w:p>
    <w:p>
      <w:pPr>
        <w:spacing w:after="120"/>
      </w:pPr>
      <w:r>
        <w:rPr>
          <w:rFonts w:ascii="Arial Unicode MS" w:hAnsi="Arial Unicode MS" w:eastAsia="Arial Unicode MS"/>
        </w:rPr>
        <w:t>这里 Agent 没有复杂 Replanning，主要负责理解人话、找入口、填参数。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为什么企业大量选择 AI Assistant + Workflow</w:t>
      </w:r>
    </w:p>
    <w:p>
      <w:pPr>
        <w:spacing w:after="120"/>
      </w:pPr>
      <w:r>
        <w:rPr>
          <w:rFonts w:ascii="Arial Unicode MS" w:hAnsi="Arial Unicode MS" w:eastAsia="Arial Unicode MS"/>
        </w:rPr>
        <w:t>原因包括：</w:t>
      </w:r>
    </w:p>
    <w:p>
      <w:pPr>
        <w:pStyle w:val="Heading3"/>
      </w:pPr>
      <w:r>
        <w:rPr>
          <w:rFonts w:ascii="Arial Unicode MS" w:hAnsi="Arial Unicode MS" w:eastAsia="Arial Unicode MS"/>
        </w:rPr>
        <w:t>稳定</w:t>
      </w:r>
    </w:p>
    <w:p>
      <w:pPr>
        <w:spacing w:after="120"/>
      </w:pPr>
      <w:r>
        <w:rPr>
          <w:rFonts w:ascii="Arial Unicode MS" w:hAnsi="Arial Unicode MS" w:eastAsia="Arial Unicode MS"/>
        </w:rPr>
        <w:t>贷款、报销、退款、审批等流程不能每次由模型自由决定。</w:t>
      </w:r>
    </w:p>
    <w:p>
      <w:pPr>
        <w:pStyle w:val="Heading3"/>
      </w:pPr>
      <w:r>
        <w:rPr>
          <w:rFonts w:ascii="Arial Unicode MS" w:hAnsi="Arial Unicode MS" w:eastAsia="Arial Unicode MS"/>
        </w:rPr>
        <w:t>可控</w:t>
      </w:r>
    </w:p>
    <w:p>
      <w:pPr>
        <w:spacing w:after="120"/>
      </w:pPr>
      <w:r>
        <w:rPr>
          <w:rFonts w:ascii="Arial Unicode MS" w:hAnsi="Arial Unicode MS" w:eastAsia="Arial Unicode MS"/>
        </w:rPr>
        <w:t>Workflow 的每一步都可审计：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Rule A</w:t>
        <w:br/>
        <w:t xml:space="preserve">  |</w:t>
        <w:br/>
        <w:t xml:space="preserve">  v</w:t>
        <w:br/>
        <w:t>Step B</w:t>
        <w:br/>
        <w:t xml:space="preserve">  |</w:t>
        <w:br/>
        <w:t xml:space="preserve">  v</w:t>
        <w:br/>
        <w:t>Permission C</w:t>
      </w:r>
    </w:p>
    <w:p>
      <w:pPr>
        <w:pStyle w:val="Heading3"/>
      </w:pPr>
      <w:r>
        <w:rPr>
          <w:rFonts w:ascii="Arial Unicode MS" w:hAnsi="Arial Unicode MS" w:eastAsia="Arial Unicode MS"/>
        </w:rPr>
        <w:t>成本</w:t>
      </w:r>
    </w:p>
    <w:p>
      <w:pPr>
        <w:spacing w:after="120"/>
      </w:pPr>
      <w:r>
        <w:rPr>
          <w:rFonts w:ascii="Arial Unicode MS" w:hAnsi="Arial Unicode MS" w:eastAsia="Arial Unicode MS"/>
        </w:rPr>
        <w:t>很多企业流程不需要 GPT-5 级别大模型。</w:t>
      </w:r>
    </w:p>
    <w:p>
      <w:pPr>
        <w:spacing w:after="120"/>
      </w:pPr>
      <w:r>
        <w:rPr>
          <w:rFonts w:ascii="Arial Unicode MS" w:hAnsi="Arial Unicode MS" w:eastAsia="Arial Unicode MS"/>
        </w:rPr>
        <w:t>小模型 + Workflow 足够完成意图识别和参数抽取。</w:t>
      </w:r>
    </w:p>
    <w:p>
      <w:pPr>
        <w:pStyle w:val="Heading3"/>
      </w:pPr>
      <w:r>
        <w:rPr>
          <w:rFonts w:ascii="Arial Unicode MS" w:hAnsi="Arial Unicode MS" w:eastAsia="Arial Unicode MS"/>
        </w:rPr>
        <w:t>责任边界</w:t>
      </w:r>
    </w:p>
    <w:p>
      <w:pPr>
        <w:spacing w:after="120"/>
      </w:pPr>
      <w:r>
        <w:rPr>
          <w:rFonts w:ascii="Arial Unicode MS" w:hAnsi="Arial Unicode MS" w:eastAsia="Arial Unicode MS"/>
        </w:rPr>
        <w:t>企业业务规则、权限、安全和数据一致性仍应留在 Workflow / Service / Backend 中。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AI Assistant + Workflow 的开源方案</w:t>
      </w:r>
    </w:p>
    <w:p>
      <w:pPr>
        <w:spacing w:after="120"/>
      </w:pPr>
      <w:r>
        <w:rPr>
          <w:rFonts w:ascii="Arial Unicode MS" w:hAnsi="Arial Unicode MS" w:eastAsia="Arial Unicode MS"/>
        </w:rPr>
        <w:t>学习记录中对市场开源形态做了一个工程分类。</w:t>
      </w:r>
    </w:p>
    <w:p>
      <w:pPr>
        <w:spacing w:after="120"/>
      </w:pPr>
      <w:r>
        <w:rPr>
          <w:rFonts w:ascii="Arial Unicode MS" w:hAnsi="Arial Unicode MS" w:eastAsia="Arial Unicode MS"/>
        </w:rPr>
        <w:t>如果只是 AI Assistant + Workflow，很多时候 LangChain.js 会偏重。</w:t>
      </w:r>
    </w:p>
    <w:p>
      <w:pPr>
        <w:spacing w:after="120"/>
      </w:pPr>
      <w:r>
        <w:rPr>
          <w:rFonts w:ascii="Arial Unicode MS" w:hAnsi="Arial Unicode MS" w:eastAsia="Arial Unicode MS"/>
        </w:rPr>
        <w:t>更轻量的组合是：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API</w:t>
        <w:br/>
        <w:t xml:space="preserve">  +</w:t>
        <w:br/>
        <w:t>Intent Router</w:t>
        <w:br/>
        <w:t xml:space="preserve">  +</w:t>
        <w:br/>
        <w:t>Workflow Engine</w:t>
        <w:br/>
        <w:t xml:space="preserve">  +</w:t>
        <w:br/>
        <w:t>Business API</w:t>
      </w:r>
    </w:p>
    <w:p>
      <w:pPr>
        <w:spacing w:after="120"/>
      </w:pPr>
      <w:r>
        <w:rPr>
          <w:rFonts w:ascii="Arial Unicode MS" w:hAnsi="Arial Unicode MS" w:eastAsia="Arial Unicode MS"/>
        </w:rPr>
        <w:t>常见开源方向可以分成几类：</w:t>
      </w:r>
    </w:p>
    <w:p>
      <w:pPr>
        <w:pStyle w:val="Heading3"/>
      </w:pPr>
      <w:r>
        <w:rPr>
          <w:rFonts w:ascii="Arial Unicode MS" w:hAnsi="Arial Unicode MS" w:eastAsia="Arial Unicode MS"/>
        </w:rPr>
        <w:t>RAG + Assistant</w:t>
      </w:r>
    </w:p>
    <w:p>
      <w:pPr>
        <w:spacing w:after="120"/>
      </w:pPr>
      <w:r>
        <w:rPr>
          <w:rFonts w:ascii="Arial Unicode MS" w:hAnsi="Arial Unicode MS" w:eastAsia="Arial Unicode MS"/>
        </w:rPr>
        <w:t>适合知识问答、客服 FAQ、文档查询。</w:t>
      </w:r>
    </w:p>
    <w:p>
      <w:pPr>
        <w:spacing w:after="120"/>
      </w:pPr>
      <w:r>
        <w:rPr>
          <w:rFonts w:ascii="Arial Unicode MS" w:hAnsi="Arial Unicode MS" w:eastAsia="Arial Unicode MS"/>
        </w:rPr>
        <w:t>典型形态：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Retriever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Answer</w:t>
      </w:r>
    </w:p>
    <w:p>
      <w:pPr>
        <w:pStyle w:val="Heading3"/>
      </w:pPr>
      <w:r>
        <w:rPr>
          <w:rFonts w:ascii="Arial Unicode MS" w:hAnsi="Arial Unicode MS" w:eastAsia="Arial Unicode MS"/>
        </w:rPr>
        <w:t>Workflow Automation</w:t>
      </w:r>
    </w:p>
    <w:p>
      <w:pPr>
        <w:spacing w:after="120"/>
      </w:pPr>
      <w:r>
        <w:rPr>
          <w:rFonts w:ascii="Arial Unicode MS" w:hAnsi="Arial Unicode MS" w:eastAsia="Arial Unicode MS"/>
        </w:rPr>
        <w:t>适合固定业务流程、审批、通知、CRM / ERP 调度。</w:t>
      </w:r>
    </w:p>
    <w:p>
      <w:pPr>
        <w:spacing w:after="120"/>
      </w:pPr>
      <w:r>
        <w:rPr>
          <w:rFonts w:ascii="Arial Unicode MS" w:hAnsi="Arial Unicode MS" w:eastAsia="Arial Unicode MS"/>
        </w:rPr>
        <w:t>常见工具形态包括：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n8n</w:t>
      </w:r>
    </w:p>
    <w:p>
      <w:pPr>
        <w:pStyle w:val="ListBullet"/>
      </w:pPr>
      <w:r>
        <w:rPr>
          <w:rFonts w:ascii="Arial Unicode MS" w:hAnsi="Arial Unicode MS" w:eastAsia="Arial Unicode MS"/>
        </w:rPr>
        <w:t>Node-RED</w:t>
      </w:r>
    </w:p>
    <w:p>
      <w:pPr>
        <w:pStyle w:val="ListBullet"/>
      </w:pPr>
      <w:r>
        <w:rPr>
          <w:rFonts w:ascii="Arial Unicode MS" w:hAnsi="Arial Unicode MS" w:eastAsia="Arial Unicode MS"/>
        </w:rPr>
        <w:t>Temporal</w:t>
      </w:r>
    </w:p>
    <w:p>
      <w:pPr>
        <w:pStyle w:val="ListBullet"/>
      </w:pPr>
      <w:r>
        <w:rPr>
          <w:rFonts w:ascii="Arial Unicode MS" w:hAnsi="Arial Unicode MS" w:eastAsia="Arial Unicode MS"/>
        </w:rPr>
        <w:t>Windmill</w:t>
      </w:r>
    </w:p>
    <w:p>
      <w:pPr>
        <w:pStyle w:val="Heading3"/>
      </w:pPr>
      <w:r>
        <w:rPr>
          <w:rFonts w:ascii="Arial Unicode MS" w:hAnsi="Arial Unicode MS" w:eastAsia="Arial Unicode MS"/>
        </w:rPr>
        <w:t>Low-code AI Workflow</w:t>
      </w:r>
    </w:p>
    <w:p>
      <w:pPr>
        <w:spacing w:after="120"/>
      </w:pPr>
      <w:r>
        <w:rPr>
          <w:rFonts w:ascii="Arial Unicode MS" w:hAnsi="Arial Unicode MS" w:eastAsia="Arial Unicode MS"/>
        </w:rPr>
        <w:t>适合快速搭建企业内部 AI 应用。</w:t>
      </w:r>
    </w:p>
    <w:p>
      <w:pPr>
        <w:spacing w:after="120"/>
      </w:pPr>
      <w:r>
        <w:rPr>
          <w:rFonts w:ascii="Arial Unicode MS" w:hAnsi="Arial Unicode MS" w:eastAsia="Arial Unicode MS"/>
        </w:rPr>
        <w:t>常见形态包括：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Dify</w:t>
      </w:r>
    </w:p>
    <w:p>
      <w:pPr>
        <w:pStyle w:val="ListBullet"/>
      </w:pPr>
      <w:r>
        <w:rPr>
          <w:rFonts w:ascii="Arial Unicode MS" w:hAnsi="Arial Unicode MS" w:eastAsia="Arial Unicode MS"/>
        </w:rPr>
        <w:t>Flowise</w:t>
      </w:r>
    </w:p>
    <w:p>
      <w:pPr>
        <w:pStyle w:val="ListBullet"/>
      </w:pPr>
      <w:r>
        <w:rPr>
          <w:rFonts w:ascii="Arial Unicode MS" w:hAnsi="Arial Unicode MS" w:eastAsia="Arial Unicode MS"/>
        </w:rPr>
        <w:t>Langflow</w:t>
      </w:r>
    </w:p>
    <w:p>
      <w:pPr>
        <w:pStyle w:val="Heading3"/>
      </w:pPr>
      <w:r>
        <w:rPr>
          <w:rFonts w:ascii="Arial Unicode MS" w:hAnsi="Arial Unicode MS" w:eastAsia="Arial Unicode MS"/>
        </w:rPr>
        <w:t>Conversational Assistant / Bot Framework</w:t>
      </w:r>
    </w:p>
    <w:p>
      <w:pPr>
        <w:spacing w:after="120"/>
      </w:pPr>
      <w:r>
        <w:rPr>
          <w:rFonts w:ascii="Arial Unicode MS" w:hAnsi="Arial Unicode MS" w:eastAsia="Arial Unicode MS"/>
        </w:rPr>
        <w:t>适合意图识别、槽位填充、对话流程。</w:t>
      </w:r>
    </w:p>
    <w:p>
      <w:pPr>
        <w:spacing w:after="120"/>
      </w:pPr>
      <w:r>
        <w:rPr>
          <w:rFonts w:ascii="Arial Unicode MS" w:hAnsi="Arial Unicode MS" w:eastAsia="Arial Unicode MS"/>
        </w:rPr>
        <w:t>常见形态包括：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Rasa</w:t>
      </w:r>
    </w:p>
    <w:p>
      <w:pPr>
        <w:pStyle w:val="ListBullet"/>
      </w:pPr>
      <w:r>
        <w:rPr>
          <w:rFonts w:ascii="Arial Unicode MS" w:hAnsi="Arial Unicode MS" w:eastAsia="Arial Unicode MS"/>
        </w:rPr>
        <w:t>Botpress</w:t>
      </w:r>
    </w:p>
    <w:p>
      <w:pPr>
        <w:pStyle w:val="Heading3"/>
      </w:pPr>
      <w:r>
        <w:rPr>
          <w:rFonts w:ascii="Arial Unicode MS" w:hAnsi="Arial Unicode MS" w:eastAsia="Arial Unicode MS"/>
        </w:rPr>
        <w:t>Agent Framework</w:t>
      </w:r>
    </w:p>
    <w:p>
      <w:pPr>
        <w:spacing w:after="120"/>
      </w:pPr>
      <w:r>
        <w:rPr>
          <w:rFonts w:ascii="Arial Unicode MS" w:hAnsi="Arial Unicode MS" w:eastAsia="Arial Unicode MS"/>
        </w:rPr>
        <w:t>适合真正需要动态规划、Tool Selection、Observation、Replanning 的场景。</w:t>
      </w:r>
    </w:p>
    <w:p>
      <w:pPr>
        <w:spacing w:after="120"/>
      </w:pPr>
      <w:r>
        <w:rPr>
          <w:rFonts w:ascii="Arial Unicode MS" w:hAnsi="Arial Unicode MS" w:eastAsia="Arial Unicode MS"/>
        </w:rPr>
        <w:t>常见形态包括：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LangChain</w:t>
      </w:r>
    </w:p>
    <w:p>
      <w:pPr>
        <w:pStyle w:val="ListBullet"/>
      </w:pPr>
      <w:r>
        <w:rPr>
          <w:rFonts w:ascii="Arial Unicode MS" w:hAnsi="Arial Unicode MS" w:eastAsia="Arial Unicode MS"/>
        </w:rPr>
        <w:t>LangGraph</w:t>
      </w:r>
    </w:p>
    <w:p>
      <w:pPr>
        <w:pStyle w:val="ListBullet"/>
      </w:pPr>
      <w:r>
        <w:rPr>
          <w:rFonts w:ascii="Arial Unicode MS" w:hAnsi="Arial Unicode MS" w:eastAsia="Arial Unicode MS"/>
        </w:rPr>
        <w:t>AutoGen 类框架</w:t>
      </w:r>
    </w:p>
    <w:p>
      <w:pPr>
        <w:spacing w:after="120"/>
      </w:pPr>
      <w:r>
        <w:rPr>
          <w:rFonts w:ascii="Arial Unicode MS" w:hAnsi="Arial Unicode MS" w:eastAsia="Arial Unicode MS"/>
        </w:rPr>
        <w:t>因此，选择规则可以是：</w:t>
      </w:r>
    </w:p>
    <w:p>
      <w:pPr>
        <w:spacing w:after="120"/>
      </w:pPr>
      <w:r>
        <w:rPr>
          <w:rFonts w:ascii="Arial Unicode MS" w:hAnsi="Arial Unicode MS" w:eastAsia="Arial Unicode MS"/>
        </w:rPr>
        <w:t>| 场景 | 推荐架构 | | --- | --- | | 客服 FAQ | RAG + Workflow | | 业务查询 | Intent Router + Workflow | | 审批流程 | Workflow | | ERP 操作 | Workflow | | 知识助手 | RAG + Assistant | | 数据分析 | Agent | | Coding | Agent | | 研究任务 | Agent | | 自动运维 | Agent |</w:t>
      </w:r>
    </w:p>
    <w:p>
      <w:pPr>
        <w:spacing w:after="120"/>
      </w:pPr>
      <w:r>
        <w:rPr>
          <w:rFonts w:ascii="Arial Unicode MS" w:hAnsi="Arial Unicode MS" w:eastAsia="Arial Unicode MS"/>
        </w:rPr>
        <w:t>结论：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能用 Workflow 解决的问题，不要强行上 Agent；只有不确定的问题，才交给 Agent。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设计</w:t>
      </w:r>
    </w:p>
    <w:p>
      <w:pPr>
        <w:spacing w:after="120"/>
      </w:pPr>
      <w:r>
        <w:rPr>
          <w:rFonts w:ascii="Arial Unicode MS" w:hAnsi="Arial Unicode MS" w:eastAsia="Arial Unicode MS"/>
        </w:rPr>
        <w:t>Part I 实现时，mini-agent-runtime 至少需要保留下面这些边界。</w:t>
      </w:r>
    </w:p>
    <w:p>
      <w:pPr>
        <w:pStyle w:val="Heading3"/>
      </w:pPr>
      <w:r>
        <w:rPr>
          <w:rFonts w:ascii="Arial Unicode MS" w:hAnsi="Arial Unicode MS" w:eastAsia="Arial Unicode MS"/>
        </w:rPr>
        <w:t>Tool Schema</w:t>
      </w:r>
    </w:p>
    <w:p>
      <w:pPr>
        <w:spacing w:after="120"/>
      </w:pPr>
      <w:r>
        <w:rPr>
          <w:rFonts w:ascii="Arial Unicode MS" w:hAnsi="Arial Unicode MS" w:eastAsia="Arial Unicode MS"/>
        </w:rPr>
        <w:t>定义模型可见的能力契约。</w:t>
      </w:r>
    </w:p>
    <w:p>
      <w:pPr>
        <w:pStyle w:val="Heading3"/>
      </w:pPr>
      <w:r>
        <w:rPr>
          <w:rFonts w:ascii="Arial Unicode MS" w:hAnsi="Arial Unicode MS" w:eastAsia="Arial Unicode MS"/>
        </w:rPr>
        <w:t>Tool Registry</w:t>
      </w:r>
    </w:p>
    <w:p>
      <w:pPr>
        <w:spacing w:after="120"/>
      </w:pPr>
      <w:r>
        <w:rPr>
          <w:rFonts w:ascii="Arial Unicode MS" w:hAnsi="Arial Unicode MS" w:eastAsia="Arial Unicode MS"/>
        </w:rPr>
        <w:t>管理 Runtime 可用能力。</w:t>
      </w:r>
    </w:p>
    <w:p>
      <w:pPr>
        <w:pStyle w:val="Heading3"/>
      </w:pPr>
      <w:r>
        <w:rPr>
          <w:rFonts w:ascii="Arial Unicode MS" w:hAnsi="Arial Unicode MS" w:eastAsia="Arial Unicode MS"/>
        </w:rPr>
        <w:t>Tool Executor</w:t>
      </w:r>
    </w:p>
    <w:p>
      <w:pPr>
        <w:spacing w:after="120"/>
      </w:pPr>
      <w:r>
        <w:rPr>
          <w:rFonts w:ascii="Arial Unicode MS" w:hAnsi="Arial Unicode MS" w:eastAsia="Arial Unicode MS"/>
        </w:rPr>
        <w:t>安全执行单个 Tool。</w:t>
      </w:r>
    </w:p>
    <w:p>
      <w:pPr>
        <w:pStyle w:val="Heading3"/>
      </w:pPr>
      <w:r>
        <w:rPr>
          <w:rFonts w:ascii="Arial Unicode MS" w:hAnsi="Arial Unicode MS" w:eastAsia="Arial Unicode MS"/>
        </w:rPr>
        <w:t>Result Processor</w:t>
      </w:r>
    </w:p>
    <w:p>
      <w:pPr>
        <w:spacing w:after="120"/>
      </w:pPr>
      <w:r>
        <w:rPr>
          <w:rFonts w:ascii="Arial Unicode MS" w:hAnsi="Arial Unicode MS" w:eastAsia="Arial Unicode MS"/>
        </w:rPr>
        <w:t>把 Tool Result / Error 转换成 Observation。</w:t>
      </w:r>
    </w:p>
    <w:p>
      <w:pPr>
        <w:pStyle w:val="Heading3"/>
      </w:pPr>
      <w:r>
        <w:rPr>
          <w:rFonts w:ascii="Arial Unicode MS" w:hAnsi="Arial Unicode MS" w:eastAsia="Arial Unicode MS"/>
        </w:rPr>
        <w:t>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保存消息、Tool Call Chain、Observation、Step、状态和 Usage。</w:t>
      </w:r>
    </w:p>
    <w:p>
      <w:pPr>
        <w:pStyle w:val="Heading3"/>
      </w:pPr>
      <w:r>
        <w:rPr>
          <w:rFonts w:ascii="Arial Unicode MS" w:hAnsi="Arial Unicode MS" w:eastAsia="Arial Unicode MS"/>
        </w:rPr>
        <w:t>Agent Executor Loop</w:t>
      </w:r>
    </w:p>
    <w:p>
      <w:pPr>
        <w:spacing w:after="120"/>
      </w:pPr>
      <w:r>
        <w:rPr>
          <w:rFonts w:ascii="Arial Unicode MS" w:hAnsi="Arial Unicode MS" w:eastAsia="Arial Unicode MS"/>
        </w:rPr>
        <w:t>控制多轮执行。</w:t>
      </w:r>
    </w:p>
    <w:p>
      <w:pPr>
        <w:pStyle w:val="Heading3"/>
      </w:pPr>
      <w:r>
        <w:rPr>
          <w:rFonts w:ascii="Arial Unicode MS" w:hAnsi="Arial Unicode MS" w:eastAsia="Arial Unicode MS"/>
        </w:rPr>
        <w:t>Loop Guard</w:t>
      </w:r>
    </w:p>
    <w:p>
      <w:pPr>
        <w:spacing w:after="120"/>
      </w:pPr>
      <w:r>
        <w:rPr>
          <w:rFonts w:ascii="Arial Unicode MS" w:hAnsi="Arial Unicode MS" w:eastAsia="Arial Unicode MS"/>
        </w:rPr>
        <w:t>控制最大步数、超时、预算、重复动作和失败次数。</w:t>
      </w:r>
    </w:p>
    <w:p>
      <w:pPr>
        <w:pStyle w:val="Heading3"/>
      </w:pPr>
      <w:r>
        <w:rPr>
          <w:rFonts w:ascii="Arial Unicode MS" w:hAnsi="Arial Unicode MS" w:eastAsia="Arial Unicode MS"/>
        </w:rPr>
        <w:t>Planner 接口</w:t>
      </w:r>
    </w:p>
    <w:p>
      <w:pPr>
        <w:spacing w:after="120"/>
      </w:pPr>
      <w:r>
        <w:rPr>
          <w:rFonts w:ascii="Arial Unicode MS" w:hAnsi="Arial Unicode MS" w:eastAsia="Arial Unicode MS"/>
        </w:rPr>
        <w:t>为了未来支持 Agent + Workflow，可以预留：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Planner {</w:t>
        <w:br/>
        <w:t xml:space="preserve">  decide(state: RuntimeState): Promise&lt;NextAction&gt;;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未来可以有：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LLMPlanner</w:t>
        <w:br/>
        <w:t>WorkflowPlanner</w:t>
        <w:br/>
        <w:t>HybridPlanner</w:t>
      </w:r>
    </w:p>
    <w:p>
      <w:pPr>
        <w:spacing w:after="120"/>
      </w:pPr>
      <w:r>
        <w:rPr>
          <w:rFonts w:ascii="Arial Unicode MS" w:hAnsi="Arial Unicode MS" w:eastAsia="Arial Unicode MS"/>
        </w:rPr>
        <w:t>这样 mini-agent-runtime 不只支持纯 Agent Loop，也能逐步过渡到 Workflow + Agent 的混合架构。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工业术语映射</w:t>
      </w:r>
    </w:p>
    <w:p>
      <w:pPr>
        <w:spacing w:after="120"/>
      </w:pPr>
      <w:r>
        <w:rPr>
          <w:rFonts w:ascii="Arial Unicode MS" w:hAnsi="Arial Unicode MS" w:eastAsia="Arial Unicode MS"/>
        </w:rPr>
        <w:t>| 本项目概念 | 工业术语 | | --- | --- | | Multi Tool Loop | Agent Loop / ReAct Loop | | Agent Executor Loop | Runner / Agent Runner / Execution Loop | | ToolCallRecord | Tool Call Trace / Action Record | | Observation | Tool Observation / Runtime Feedback | | Runtime State | Agent State / Workflow State | | Loop Guard | Loop Control / Guardrail / Runtime Policy | | Stop Condition | Termination Condition / Max Turns / Max Steps | | Tool Call Queue | Tool Queue / Action Queue | | Tool Dependency Graph | Execution DAG / Tool DAG | | Workflow Constraint | Guarded Workflow / Agentic Workflow | | AI Assistant + Workflow | Tool-using Assistant / Intent Router + Workflow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面试视角</w:t>
      </w:r>
    </w:p>
    <w:p>
      <w:pPr>
        <w:pStyle w:val="Heading3"/>
      </w:pPr>
      <w:r>
        <w:rPr>
          <w:rFonts w:ascii="Arial Unicode MS" w:hAnsi="Arial Unicode MS" w:eastAsia="Arial Unicode MS"/>
        </w:rPr>
        <w:t>Q1：为什么 Agent 需要 Multi Tool Loop？</w:t>
      </w:r>
    </w:p>
    <w:p>
      <w:pPr>
        <w:spacing w:after="120"/>
      </w:pPr>
      <w:r>
        <w:rPr>
          <w:rFonts w:ascii="Arial Unicode MS" w:hAnsi="Arial Unicode MS" w:eastAsia="Arial Unicode MS"/>
        </w:rPr>
        <w:t>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单次 Tool Calling 只能完成一次动作，而真实任务通常需要根据执行结果动态决定下一步。因此 Agent Runtime 需要维护 Think-Act-Observe 循环，把 Tool Result 转换成 Observation，更新 Runtime State，再进入下一轮决策。</w:t>
      </w:r>
    </w:p>
    <w:p>
      <w:pPr>
        <w:pStyle w:val="Heading3"/>
      </w:pPr>
      <w:r>
        <w:rPr>
          <w:rFonts w:ascii="Arial Unicode MS" w:hAnsi="Arial Unicode MS" w:eastAsia="Arial Unicode MS"/>
        </w:rPr>
        <w:t>Q2：Tool Calling 为什么不等于 Agent？</w:t>
      </w:r>
    </w:p>
    <w:p>
      <w:pPr>
        <w:spacing w:after="120"/>
      </w:pPr>
      <w:r>
        <w:rPr>
          <w:rFonts w:ascii="Arial Unicode MS" w:hAnsi="Arial Unicode MS" w:eastAsia="Arial Unicode MS"/>
        </w:rPr>
        <w:t>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只提供单次动作能力，而 Agent 需要根据执行结果动态调整下一步行动，因此必须具备 Loop、State Management、Observation Feedback 和 Control Policy。</w:t>
      </w:r>
    </w:p>
    <w:p>
      <w:pPr>
        <w:pStyle w:val="Heading3"/>
      </w:pPr>
      <w:r>
        <w:rPr>
          <w:rFonts w:ascii="Arial Unicode MS" w:hAnsi="Arial Unicode MS" w:eastAsia="Arial Unicode MS"/>
        </w:rPr>
        <w:t>Q3：为什么不能把停止条件交给 LLM？</w:t>
      </w:r>
    </w:p>
    <w:p>
      <w:pPr>
        <w:spacing w:after="120"/>
      </w:pPr>
      <w:r>
        <w:rPr>
          <w:rFonts w:ascii="Arial Unicode MS" w:hAnsi="Arial Unicode MS" w:eastAsia="Arial Unicode MS"/>
        </w:rPr>
        <w:t>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擅长语义决策，但不适合负责资源、安全和成本控制。工业 Runtime 必须通过 max steps、timeout、token budget、cost budget、retry policy 和 duplicate detection 管理执行边界。</w:t>
      </w:r>
    </w:p>
    <w:p>
      <w:pPr>
        <w:pStyle w:val="Heading3"/>
      </w:pPr>
      <w:r>
        <w:rPr>
          <w:rFonts w:ascii="Arial Unicode MS" w:hAnsi="Arial Unicode MS" w:eastAsia="Arial Unicode MS"/>
        </w:rPr>
        <w:t>Q4：Tool Executor 和 Agent Executor 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Executor 负责一个具体 Tool 的生命周期管理，包括参数校验、权限、执行、重试和错误处理；Agent Executor 负责整个 Agent Loop，包括 LLM 调用、状态推进、循环控制和停止判断。</w:t>
      </w:r>
    </w:p>
    <w:p>
      <w:pPr>
        <w:pStyle w:val="Heading3"/>
      </w:pPr>
      <w:r>
        <w:rPr>
          <w:rFonts w:ascii="Arial Unicode MS" w:hAnsi="Arial Unicode MS" w:eastAsia="Arial Unicode MS"/>
        </w:rPr>
        <w:t>Q5：Agent Loop 和 Workflow 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Workflow 的执行路径通常由开发者提前定义，而 Agent Loop 的下一步行动由 LLM 根据当前 State 和 Observation 动态决定。工业系统通常结合两者，用 Workflow 保证确定性流程，用 Agent Loop 处理开放任务。</w:t>
      </w:r>
    </w:p>
    <w:p>
      <w:pPr>
        <w:pStyle w:val="Heading3"/>
      </w:pPr>
      <w:r>
        <w:rPr>
          <w:rFonts w:ascii="Arial Unicode MS" w:hAnsi="Arial Unicode MS" w:eastAsia="Arial Unicode MS"/>
        </w:rPr>
        <w:t>Q6：为什么很多企业 Agent 更像 AI Assistant + Workflow？</w:t>
      </w:r>
    </w:p>
    <w:p>
      <w:pPr>
        <w:spacing w:after="120"/>
      </w:pPr>
      <w:r>
        <w:rPr>
          <w:rFonts w:ascii="Arial Unicode MS" w:hAnsi="Arial Unicode MS" w:eastAsia="Arial Unicode MS"/>
        </w:rPr>
        <w:t>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因为大量企业业务高度结构化，真正需要的是稳定、可审计、低成本的流程执行。LLM 在其中主要承担意图识别、参数抽取和入口智能化，执行主体仍是 Workflow 和业务系统。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下一节进入：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Day05 Part I：Mini Tool Runtime Implementation</w:t>
      </w:r>
    </w:p>
    <w:p>
      <w:pPr>
        <w:spacing w:after="120"/>
      </w:pPr>
      <w:r>
        <w:rPr>
          <w:rFonts w:ascii="Arial Unicode MS" w:hAnsi="Arial Unicode MS" w:eastAsia="Arial Unicode MS"/>
        </w:rPr>
        <w:t>Part I 会把 Day05 Part A-H 的设计组合成一个最小可运行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Schema</w:t>
        <w:br/>
        <w:t xml:space="preserve">  +</w:t>
        <w:br/>
        <w:t>Tool Registry</w:t>
        <w:br/>
        <w:t xml:space="preserve">  +</w:t>
        <w:br/>
        <w:t>Tool Executor</w:t>
        <w:br/>
        <w:t xml:space="preserve">  +</w:t>
        <w:br/>
        <w:t>Permission Layer</w:t>
        <w:br/>
        <w:t xml:space="preserve">  +</w:t>
        <w:br/>
        <w:t>Observation</w:t>
        <w:br/>
        <w:t xml:space="preserve">  +</w:t>
        <w:br/>
        <w:t>Runtime State</w:t>
        <w:br/>
        <w:t xml:space="preserve">  +</w:t>
        <w:br/>
        <w:t>Multi Tool Loop</w:t>
        <w:br/>
        <w:t xml:space="preserve">  |</w:t>
        <w:br/>
        <w:t xml:space="preserve">  v</w:t>
        <w:br/>
        <w:t>Mini Agent Runtime</w:t>
      </w:r>
    </w:p>
    <w:p>
      <w:pPr>
        <w:spacing w:after="120"/>
      </w:pPr>
      <w:r>
        <w:rPr>
          <w:rFonts w:ascii="Arial Unicode MS" w:hAnsi="Arial Unicode MS" w:eastAsia="Arial Unicode MS"/>
        </w:rPr>
        <w:t>主要内容：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基础骨架</w:t>
      </w:r>
    </w:p>
    <w:p>
      <w:pPr>
        <w:pStyle w:val="ListNumber"/>
      </w:pPr>
      <w:r>
        <w:rPr>
          <w:rFonts w:ascii="Arial Unicode MS" w:hAnsi="Arial Unicode MS" w:eastAsia="Arial Unicode MS"/>
        </w:rPr>
        <w:t>Tool 系统实现</w:t>
      </w:r>
    </w:p>
    <w:p>
      <w:pPr>
        <w:pStyle w:val="ListNumber"/>
      </w:pPr>
      <w:r>
        <w:rPr>
          <w:rFonts w:ascii="Arial Unicode MS" w:hAnsi="Arial Unicode MS" w:eastAsia="Arial Unicode MS"/>
        </w:rPr>
        <w:t>Agent Loop 实现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Pipeline</w:t>
      </w:r>
    </w:p>
    <w:p>
      <w:pPr>
        <w:pStyle w:val="ListNumber"/>
      </w:pPr>
      <w:r>
        <w:rPr>
          <w:rFonts w:ascii="Arial Unicode MS" w:hAnsi="Arial Unicode MS" w:eastAsia="Arial Unicode MS"/>
        </w:rPr>
        <w:t>Loop Guard</w:t>
      </w:r>
    </w:p>
    <w:p>
      <w:pPr>
        <w:pStyle w:val="ListNumber"/>
      </w:pPr>
      <w:r>
        <w:rPr>
          <w:rFonts w:ascii="Arial Unicode MS" w:hAnsi="Arial Unicode MS" w:eastAsia="Arial Unicode MS"/>
        </w:rPr>
        <w:t>完整 Demo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 TODO</w:t>
      </w:r>
    </w:p>
    <w:p>
      <w:pPr>
        <w:pStyle w:val="Heading3"/>
      </w:pPr>
      <w:r>
        <w:rPr>
          <w:rFonts w:ascii="Arial Unicode MS" w:hAnsi="Arial Unicode MS" w:eastAsia="Arial Unicode MS"/>
        </w:rPr>
        <w:t>Chapter：Agent Runtime Loop</w:t>
      </w:r>
    </w:p>
    <w:p>
      <w:pPr>
        <w:spacing w:after="120"/>
      </w:pPr>
      <w:r>
        <w:rPr>
          <w:rFonts w:ascii="Arial Unicode MS" w:hAnsi="Arial Unicode MS" w:eastAsia="Arial Unicode MS"/>
        </w:rPr>
        <w:t>需要补充以下章节素材。</w:t>
      </w:r>
    </w:p>
    <w:p>
      <w:pPr>
        <w:pStyle w:val="ListNumber"/>
      </w:pPr>
      <w:r>
        <w:rPr>
          <w:rFonts w:ascii="Arial Unicode MS" w:hAnsi="Arial Unicode MS" w:eastAsia="Arial Unicode MS"/>
        </w:rPr>
        <w:t>Agent Loop 为什么是 Agent Runtime 核心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Calling 让模型拥有行动能力，Loop 让模型拥有持续完成目标的能力</w:t>
      </w:r>
    </w:p>
    <w:p>
      <w:pPr>
        <w:pStyle w:val="ListNumber"/>
      </w:pPr>
      <w:r>
        <w:rPr>
          <w:rFonts w:ascii="Arial Unicode MS" w:hAnsi="Arial Unicode MS" w:eastAsia="Arial Unicode MS"/>
        </w:rPr>
        <w:t>Agent Loop 不等于 while(true)</w:t>
      </w:r>
    </w:p>
    <w:p>
      <w:pPr>
        <w:pStyle w:val="ListNumber"/>
      </w:pPr>
      <w:r>
        <w:rPr>
          <w:rFonts w:ascii="Arial Unicode MS" w:hAnsi="Arial Unicode MS" w:eastAsia="Arial Unicode MS"/>
        </w:rPr>
        <w:t>ToolCall 与 Observation 必须分离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Control 与 LLM Decision 必须分离</w:t>
      </w:r>
    </w:p>
    <w:p>
      <w:pPr>
        <w:pStyle w:val="ListNumber"/>
      </w:pPr>
      <w:r>
        <w:rPr>
          <w:rFonts w:ascii="Arial Unicode MS" w:hAnsi="Arial Unicode MS" w:eastAsia="Arial Unicode MS"/>
        </w:rPr>
        <w:t>Multi Tool Loop 是动态 Workflow，但不是 Workflow 的替代品</w:t>
      </w:r>
    </w:p>
    <w:p>
      <w:pPr>
        <w:pStyle w:val="ListNumber"/>
      </w:pPr>
      <w:r>
        <w:rPr>
          <w:rFonts w:ascii="Arial Unicode MS" w:hAnsi="Arial Unicode MS" w:eastAsia="Arial Unicode MS"/>
        </w:rPr>
        <w:t>Loop Guard 是生产级 Agent 的安全、成本和可靠性边界</w:t>
      </w:r>
    </w:p>
    <w:p>
      <w:pPr>
        <w:pStyle w:val="ListNumber"/>
      </w:pPr>
      <w:r>
        <w:rPr>
          <w:rFonts w:ascii="Arial Unicode MS" w:hAnsi="Arial Unicode MS" w:eastAsia="Arial Unicode MS"/>
        </w:rPr>
        <w:t>并行 Tool 是 Runtime 调度问题，不只是 Promise.all</w:t>
      </w:r>
    </w:p>
    <w:p>
      <w:pPr>
        <w:pStyle w:val="ListNumber"/>
      </w:pPr>
      <w:r>
        <w:rPr>
          <w:rFonts w:ascii="Arial Unicode MS" w:hAnsi="Arial Unicode MS" w:eastAsia="Arial Unicode MS"/>
        </w:rPr>
        <w:t>企业 AI 落地中 AI Assistant + Workflow 与 Autonomous Agent 的边界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 1：Agent Loop 生命周期图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</w:t>
        <w:br/>
        <w:t xml:space="preserve">  |</w:t>
        <w:br/>
        <w:t xml:space="preserve">  v</w:t>
        <w:br/>
        <w:t>LLM Decision</w:t>
        <w:br/>
        <w:t xml:space="preserve">  |</w:t>
        <w:br/>
        <w:t xml:space="preserve">  +-- Final Answer</w:t>
        <w:br/>
        <w:t xml:space="preserve">  |</w:t>
        <w:br/>
        <w:t xml:space="preserve">  +-- Tool Call</w:t>
        <w:br/>
        <w:t xml:space="preserve">        |</w:t>
        <w:br/>
        <w:t xml:space="preserve">        v</w:t>
        <w:br/>
        <w:t xml:space="preserve">  Tool Executor</w:t>
        <w:br/>
        <w:t xml:space="preserve">        |</w:t>
        <w:br/>
        <w:t xml:space="preserve">        v</w:t>
        <w:br/>
        <w:t xml:space="preserve">  Observation</w:t>
        <w:br/>
        <w:t xml:space="preserve">        |</w:t>
        <w:br/>
        <w:t xml:space="preserve">        v</w:t>
        <w:br/>
        <w:t xml:space="preserve">  Runtime State</w:t>
        <w:br/>
        <w:t xml:space="preserve">        |</w:t>
        <w:br/>
        <w:t xml:space="preserve">        v</w:t>
        <w:br/>
        <w:t xml:space="preserve">  Context Builder</w:t>
        <w:br/>
        <w:t xml:space="preserve">        |</w:t>
        <w:br/>
        <w:t xml:space="preserve">        v</w:t>
        <w:br/>
        <w:t xml:space="preserve">  Next Turn</w:t>
      </w:r>
    </w:p>
    <w:p>
      <w:pPr>
        <w:pStyle w:val="Heading3"/>
      </w:pPr>
      <w:r>
        <w:rPr>
          <w:rFonts w:ascii="Arial Unicode MS" w:hAnsi="Arial Unicode MS" w:eastAsia="Arial Unicode MS"/>
        </w:rPr>
        <w:t>素材 2：ToolCall 与 Observation 分离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ToolCall:</w:t>
        <w:br/>
        <w:t>我要执行什么</w:t>
        <w:br/>
        <w:br/>
        <w:t>Observation:</w:t>
        <w:br/>
        <w:t>世界发生了什么</w:t>
      </w:r>
    </w:p>
    <w:p>
      <w:pPr>
        <w:pStyle w:val="Heading3"/>
      </w:pPr>
      <w:r>
        <w:rPr>
          <w:rFonts w:ascii="Arial Unicode MS" w:hAnsi="Arial Unicode MS" w:eastAsia="Arial Unicode MS"/>
        </w:rPr>
        <w:t>素材 3：Runtime 三层结构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Executor Loop</w:t>
        <w:br/>
        <w:t xml:space="preserve">  |</w:t>
        <w:br/>
        <w:t xml:space="preserve">  +-- LLM Decision</w:t>
        <w:br/>
        <w:t xml:space="preserve">  |</w:t>
        <w:br/>
        <w:t xml:space="preserve">  +-- Tool Layer</w:t>
        <w:br/>
        <w:t xml:space="preserve">  |</w:t>
        <w:br/>
        <w:t xml:space="preserve">  +-- Loop Controller</w:t>
      </w:r>
    </w:p>
    <w:p>
      <w:pPr>
        <w:pStyle w:val="Heading3"/>
      </w:pPr>
      <w:r>
        <w:rPr>
          <w:rFonts w:ascii="Arial Unicode MS" w:hAnsi="Arial Unicode MS" w:eastAsia="Arial Unicode MS"/>
        </w:rPr>
        <w:t>素材 4：Agent 与 Workflow 的边界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Workflow:</w:t>
        <w:br/>
        <w:t>确定怎么走</w:t>
        <w:br/>
        <w:br/>
        <w:t>Agent Loop:</w:t>
        <w:br/>
        <w:t>不知道下一步怎么走时动态探索</w:t>
      </w:r>
    </w:p>
    <w:p>
      <w:pPr>
        <w:pStyle w:val="Heading3"/>
      </w:pPr>
      <w:r>
        <w:rPr>
          <w:rFonts w:ascii="Arial Unicode MS" w:hAnsi="Arial Unicode MS" w:eastAsia="Arial Unicode MS"/>
        </w:rPr>
        <w:t>素材 5：AI Assistant + Workflow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= 智能入口</w:t>
        <w:br/>
        <w:t>Workflow = 执行主体</w:t>
        <w:br/>
        <w:t>Business System = 权威边界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Heading3"/>
      </w:pPr>
      <w:r>
        <w:rPr>
          <w:rFonts w:ascii="Arial Unicode MS" w:hAnsi="Arial Unicode MS" w:eastAsia="Arial Unicode MS"/>
        </w:rPr>
        <w:t>升级 1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会调用 Tool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是一个基于反馈持续行动的执行循环</w:t>
      </w:r>
    </w:p>
    <w:p>
      <w:pPr>
        <w:pStyle w:val="Heading3"/>
      </w:pPr>
      <w:r>
        <w:rPr>
          <w:rFonts w:ascii="Arial Unicode MS" w:hAnsi="Arial Unicode MS" w:eastAsia="Arial Unicode MS"/>
        </w:rPr>
        <w:t>升级 2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多 Tool = 多函数调用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Multi Tool = Tool Call Chain + Observation + State Transition</w:t>
      </w:r>
    </w:p>
    <w:p>
      <w:pPr>
        <w:pStyle w:val="Heading3"/>
      </w:pPr>
      <w:r>
        <w:rPr>
          <w:rFonts w:ascii="Arial Unicode MS" w:hAnsi="Arial Unicode MS" w:eastAsia="Arial Unicode MS"/>
        </w:rPr>
        <w:t>升级 3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控制 Agent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负责决策，Runtime 负责治理</w:t>
      </w:r>
    </w:p>
    <w:p>
      <w:pPr>
        <w:pStyle w:val="Heading3"/>
      </w:pPr>
      <w:r>
        <w:rPr>
          <w:rFonts w:ascii="Arial Unicode MS" w:hAnsi="Arial Unicode MS" w:eastAsia="Arial Unicode MS"/>
        </w:rPr>
        <w:t>升级 4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Loop 是代码循环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Loop 是事件驱动状态机</w:t>
      </w:r>
    </w:p>
    <w:p>
      <w:pPr>
        <w:pStyle w:val="Heading3"/>
      </w:pPr>
      <w:r>
        <w:rPr>
          <w:rFonts w:ascii="Arial Unicode MS" w:hAnsi="Arial Unicode MS" w:eastAsia="Arial Unicode MS"/>
        </w:rPr>
        <w:t>升级 5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Workflow 和 Agent 二选一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Workflow 管确定性，Agent Loop 管开放性</w:t>
      </w:r>
    </w:p>
    <w:p>
      <w:pPr>
        <w:pStyle w:val="Heading3"/>
      </w:pPr>
      <w:r>
        <w:rPr>
          <w:rFonts w:ascii="Arial Unicode MS" w:hAnsi="Arial Unicode MS" w:eastAsia="Arial Unicode MS"/>
        </w:rPr>
        <w:t>升级 6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企业 Agent 都应该做成 Autonomous Agent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大量企业 AI 更适合 AI Assistant + Workflow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工业级实现</w:t>
      </w:r>
    </w:p>
    <w:p>
      <w:pPr>
        <w:spacing w:after="120"/>
      </w:pPr>
      <w:r>
        <w:rPr>
          <w:rFonts w:ascii="Arial Unicode MS" w:hAnsi="Arial Unicode MS" w:eastAsia="Arial Unicode MS"/>
        </w:rPr>
        <w:t>生产级 Runtime 必须拥有 Loop Governance：</w:t>
      </w:r>
    </w:p>
    <w:p>
      <w:pPr>
        <w:pStyle w:val="ListBullet"/>
      </w:pPr>
      <w:r>
        <w:rPr>
          <w:rFonts w:ascii="Arial Unicode MS" w:hAnsi="Arial Unicode MS" w:eastAsia="Arial Unicode MS"/>
        </w:rPr>
        <w:t>max steps</w:t>
      </w:r>
    </w:p>
    <w:p>
      <w:pPr>
        <w:pStyle w:val="ListBullet"/>
      </w:pPr>
      <w:r>
        <w:rPr>
          <w:rFonts w:ascii="Arial Unicode MS" w:hAnsi="Arial Unicode MS" w:eastAsia="Arial Unicode MS"/>
        </w:rPr>
        <w:t>timeout</w:t>
      </w:r>
    </w:p>
    <w:p>
      <w:pPr>
        <w:pStyle w:val="ListBullet"/>
      </w:pPr>
      <w:r>
        <w:rPr>
          <w:rFonts w:ascii="Arial Unicode MS" w:hAnsi="Arial Unicode MS" w:eastAsia="Arial Unicode MS"/>
        </w:rPr>
        <w:t>token budget</w:t>
      </w:r>
    </w:p>
    <w:p>
      <w:pPr>
        <w:pStyle w:val="ListBullet"/>
      </w:pPr>
      <w:r>
        <w:rPr>
          <w:rFonts w:ascii="Arial Unicode MS" w:hAnsi="Arial Unicode MS" w:eastAsia="Arial Unicode MS"/>
        </w:rPr>
        <w:t>cost budget</w:t>
      </w:r>
    </w:p>
    <w:p>
      <w:pPr>
        <w:pStyle w:val="ListBullet"/>
      </w:pPr>
      <w:r>
        <w:rPr>
          <w:rFonts w:ascii="Arial Unicode MS" w:hAnsi="Arial Unicode MS" w:eastAsia="Arial Unicode MS"/>
        </w:rPr>
        <w:t>retry policy</w:t>
      </w:r>
    </w:p>
    <w:p>
      <w:pPr>
        <w:pStyle w:val="ListBullet"/>
      </w:pPr>
      <w:r>
        <w:rPr>
          <w:rFonts w:ascii="Arial Unicode MS" w:hAnsi="Arial Unicode MS" w:eastAsia="Arial Unicode MS"/>
        </w:rPr>
        <w:t>duplicate action detection</w:t>
      </w:r>
    </w:p>
    <w:p>
      <w:pPr>
        <w:pStyle w:val="ListBullet"/>
      </w:pPr>
      <w:r>
        <w:rPr>
          <w:rFonts w:ascii="Arial Unicode MS" w:hAnsi="Arial Unicode MS" w:eastAsia="Arial Unicode MS"/>
        </w:rPr>
        <w:t>progress detection</w:t>
      </w:r>
    </w:p>
    <w:p>
      <w:pPr>
        <w:pStyle w:val="ListBullet"/>
      </w:pPr>
      <w:r>
        <w:rPr>
          <w:rFonts w:ascii="Arial Unicode MS" w:hAnsi="Arial Unicode MS" w:eastAsia="Arial Unicode MS"/>
        </w:rPr>
        <w:t>cancellation</w:t>
      </w:r>
    </w:p>
    <w:p>
      <w:pPr>
        <w:pStyle w:val="ListBullet"/>
      </w:pPr>
      <w:r>
        <w:rPr>
          <w:rFonts w:ascii="Arial Unicode MS" w:hAnsi="Arial Unicode MS" w:eastAsia="Arial Unicode MS"/>
        </w:rPr>
        <w:t>trace and audit</w:t>
      </w:r>
    </w:p>
    <w:p>
      <w:pPr>
        <w:spacing w:after="120"/>
      </w:pPr>
      <w:r>
        <w:rPr>
          <w:rFonts w:ascii="Arial Unicode MS" w:hAnsi="Arial Unicode MS" w:eastAsia="Arial Unicode MS"/>
        </w:rPr>
        <w:t>生产级 Runtime 通常事件化记录：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AgentStarted</w:t>
        <w:br/>
        <w:t>ModelCalled</w:t>
        <w:br/>
        <w:t>ToolCalled</w:t>
        <w:br/>
        <w:t>ToolCompleted</w:t>
        <w:br/>
        <w:t>ObservationCreated</w:t>
        <w:br/>
        <w:t>StateUpdated</w:t>
        <w:br/>
        <w:t>AgentFinished</w:t>
      </w:r>
    </w:p>
    <w:p>
      <w:pPr>
        <w:spacing w:after="120"/>
      </w:pPr>
      <w:r>
        <w:rPr>
          <w:rFonts w:ascii="Arial Unicode MS" w:hAnsi="Arial Unicode MS" w:eastAsia="Arial Unicode MS"/>
        </w:rPr>
        <w:t>这些事件用于：</w:t>
      </w:r>
    </w:p>
    <w:p>
      <w:pPr>
        <w:pStyle w:val="ListBullet"/>
      </w:pPr>
      <w:r>
        <w:rPr>
          <w:rFonts w:ascii="Arial Unicode MS" w:hAnsi="Arial Unicode MS" w:eastAsia="Arial Unicode MS"/>
        </w:rPr>
        <w:t>Debug</w:t>
      </w:r>
    </w:p>
    <w:p>
      <w:pPr>
        <w:pStyle w:val="ListBullet"/>
      </w:pPr>
      <w:r>
        <w:rPr>
          <w:rFonts w:ascii="Arial Unicode MS" w:hAnsi="Arial Unicode MS" w:eastAsia="Arial Unicode MS"/>
        </w:rPr>
        <w:t>Trace</w:t>
      </w:r>
    </w:p>
    <w:p>
      <w:pPr>
        <w:pStyle w:val="ListBullet"/>
      </w:pPr>
      <w:r>
        <w:rPr>
          <w:rFonts w:ascii="Arial Unicode MS" w:hAnsi="Arial Unicode MS" w:eastAsia="Arial Unicode MS"/>
        </w:rPr>
        <w:t>Replay</w:t>
      </w:r>
    </w:p>
    <w:p>
      <w:pPr>
        <w:pStyle w:val="ListBullet"/>
      </w:pPr>
      <w:r>
        <w:rPr>
          <w:rFonts w:ascii="Arial Unicode MS" w:hAnsi="Arial Unicode MS" w:eastAsia="Arial Unicode MS"/>
        </w:rPr>
        <w:t>Evaluation</w:t>
      </w:r>
    </w:p>
    <w:p>
      <w:pPr>
        <w:pStyle w:val="ListBullet"/>
      </w:pPr>
      <w:r>
        <w:rPr>
          <w:rFonts w:ascii="Arial Unicode MS" w:hAnsi="Arial Unicode MS" w:eastAsia="Arial Unicode MS"/>
        </w:rPr>
        <w:t>Audit</w:t>
      </w:r>
    </w:p>
    <w:p>
      <w:pPr>
        <w:pStyle w:val="ListBullet"/>
      </w:pPr>
      <w:r>
        <w:rPr>
          <w:rFonts w:ascii="Arial Unicode MS" w:hAnsi="Arial Unicode MS" w:eastAsia="Arial Unicode MS"/>
        </w:rPr>
        <w:t>Recovery</w:t>
      </w:r>
    </w:p>
    <w:p>
      <w:pPr>
        <w:spacing w:after="120"/>
      </w:pPr>
      <w:r>
        <w:rPr>
          <w:rFonts w:ascii="Arial Unicode MS" w:hAnsi="Arial Unicode MS" w:eastAsia="Arial Unicode MS"/>
        </w:rPr>
        <w:t>Parallel Tool Execution 必须考虑：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dependency</w:t>
      </w:r>
    </w:p>
    <w:p>
      <w:pPr>
        <w:pStyle w:val="ListBullet"/>
      </w:pPr>
      <w:r>
        <w:rPr>
          <w:rFonts w:ascii="Arial Unicode MS" w:hAnsi="Arial Unicode MS" w:eastAsia="Arial Unicode MS"/>
        </w:rPr>
        <w:t>Side effect</w:t>
      </w:r>
    </w:p>
    <w:p>
      <w:pPr>
        <w:pStyle w:val="ListBullet"/>
      </w:pPr>
      <w:r>
        <w:rPr>
          <w:rFonts w:ascii="Arial Unicode MS" w:hAnsi="Arial Unicode MS" w:eastAsia="Arial Unicode MS"/>
        </w:rPr>
        <w:t>State conflict</w:t>
      </w:r>
    </w:p>
    <w:p>
      <w:pPr>
        <w:pStyle w:val="ListBullet"/>
      </w:pPr>
      <w:r>
        <w:rPr>
          <w:rFonts w:ascii="Arial Unicode MS" w:hAnsi="Arial Unicode MS" w:eastAsia="Arial Unicode MS"/>
        </w:rPr>
        <w:t>Permission</w:t>
      </w:r>
    </w:p>
    <w:p>
      <w:pPr>
        <w:pStyle w:val="ListBullet"/>
      </w:pPr>
      <w:r>
        <w:rPr>
          <w:rFonts w:ascii="Arial Unicode MS" w:hAnsi="Arial Unicode MS" w:eastAsia="Arial Unicode MS"/>
        </w:rPr>
        <w:t>Idempotency</w:t>
      </w:r>
    </w:p>
    <w:p>
      <w:pPr>
        <w:pStyle w:val="ListBullet"/>
      </w:pPr>
      <w:r>
        <w:rPr>
          <w:rFonts w:ascii="Arial Unicode MS" w:hAnsi="Arial Unicode MS" w:eastAsia="Arial Unicode MS"/>
        </w:rPr>
        <w:t>Result ordering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知识地图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  Agent Runtime</w:t>
        <w:br/>
        <w:t xml:space="preserve">                         |</w:t>
        <w:br/>
        <w:t xml:space="preserve">                         v</w:t>
        <w:br/>
        <w:t xml:space="preserve">                 Execution Engine</w:t>
        <w:br/>
        <w:t xml:space="preserve">                         |</w:t>
        <w:br/>
        <w:t xml:space="preserve">        +----------------+----------------+</w:t>
        <w:br/>
        <w:t xml:space="preserve">        |                                 |</w:t>
        <w:br/>
        <w:t xml:space="preserve"> Tool Lifecycle                    Agent Loop</w:t>
        <w:br/>
        <w:t xml:space="preserve">        |                                 |</w:t>
        <w:br/>
        <w:t xml:space="preserve"> Schema                         LLM Decision</w:t>
        <w:br/>
        <w:t xml:space="preserve"> Registry                       Tool Call Chain</w:t>
        <w:br/>
        <w:t xml:space="preserve"> Executor                       Observation</w:t>
        <w:br/>
        <w:t xml:space="preserve"> Permission                     Runtime State</w:t>
        <w:br/>
        <w:t xml:space="preserve"> Result Processor               Loop Control</w:t>
        <w:br/>
        <w:t xml:space="preserve">        |                                 |</w:t>
        <w:br/>
        <w:t xml:space="preserve">        +----------------+----------------+</w:t>
        <w:br/>
        <w:t xml:space="preserve">                         |</w:t>
        <w:br/>
        <w:t xml:space="preserve">                         v</w:t>
        <w:br/>
        <w:t xml:space="preserve">                 Multi Tool Loop</w:t>
        <w:br/>
        <w:t xml:space="preserve">                         |</w:t>
        <w:br/>
        <w:t xml:space="preserve">        +----------------+----------------+</w:t>
        <w:br/>
        <w:t xml:space="preserve">        |                                 |</w:t>
        <w:br/>
        <w:t xml:space="preserve"> Dynamic Task Execution          Workflow Boundary</w:t>
        <w:br/>
        <w:t xml:space="preserve">        |                                 |</w:t>
        <w:br/>
        <w:t xml:space="preserve"> Agent as Worker                 AI Assistant + Workflow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 Calling 不等于 Agent？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 Result 不能直接等于下一轮 Prompt，而需要 Observation？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Runtime State 和 Context 必须分离？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 Agent 连续 10 次调用同一个 Tool 都失败，应该由谁决定停止？</w:t>
      </w:r>
    </w:p>
    <w:p>
      <w:pPr>
        <w:pStyle w:val="ListNumber"/>
      </w:pPr>
      <w:r>
        <w:rPr>
          <w:rFonts w:ascii="Arial Unicode MS" w:hAnsi="Arial Unicode MS" w:eastAsia="Arial Unicode MS"/>
        </w:rPr>
        <w:t>查询天气和查询新闻为什么可以并行？创建订单和查询订单状态为什么不能并行？</w:t>
      </w:r>
    </w:p>
    <w:p>
      <w:pPr>
        <w:pStyle w:val="ListNumber"/>
      </w:pPr>
      <w:r>
        <w:rPr>
          <w:rFonts w:ascii="Arial Unicode MS" w:hAnsi="Arial Unicode MS" w:eastAsia="Arial Unicode MS"/>
        </w:rPr>
        <w:t>Agent Loop 和 Workflow 的边界在哪里？</w:t>
      </w:r>
    </w:p>
    <w:p>
      <w:pPr>
        <w:pStyle w:val="ListNumber"/>
      </w:pPr>
      <w:r>
        <w:rPr>
          <w:rFonts w:ascii="Arial Unicode MS" w:hAnsi="Arial Unicode MS" w:eastAsia="Arial Unicode MS"/>
        </w:rPr>
        <w:t>什么场景适合 AI Assistant + Workflow，而不是 Autonomous Agent？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Coding Agent 是当前最像 Agent 的成熟场景？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中 Planner 接口为什么有助于未来支持 WorkflowPlanner / HybridPlanner？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前置问题回收</w:t>
      </w:r>
    </w:p>
    <w:p>
      <w:pPr>
        <w:pStyle w:val="Heading3"/>
      </w:pPr>
      <w:r>
        <w:rPr>
          <w:rFonts w:ascii="Arial Unicode MS" w:hAnsi="Arial Unicode MS" w:eastAsia="Arial Unicode MS"/>
        </w:rPr>
        <w:t>Q1：Tool Result 到 Observation 的关系是什么？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是执行输出，Observation 是 Runtime 可理解、可存储、可投影、可审计的反馈事件。Observation 是下一轮决策输入。</w:t>
      </w:r>
    </w:p>
    <w:p>
      <w:pPr>
        <w:pStyle w:val="Heading3"/>
      </w:pPr>
      <w:r>
        <w:rPr>
          <w:rFonts w:ascii="Arial Unicode MS" w:hAnsi="Arial Unicode MS" w:eastAsia="Arial Unicode MS"/>
        </w:rPr>
        <w:t>Q2：人工审批暂停是否导致普通请求超时？</w:t>
      </w:r>
    </w:p>
    <w:p>
      <w:pPr>
        <w:spacing w:after="120"/>
      </w:pPr>
      <w:r>
        <w:rPr>
          <w:rFonts w:ascii="Arial Unicode MS" w:hAnsi="Arial Unicode MS" w:eastAsia="Arial Unicode MS"/>
        </w:rPr>
        <w:t>不应该。工业 Runtime 会保存 Pending State、Resume Token 和 Waiting Status，等待外部 Human Decision 后恢复。</w:t>
      </w:r>
    </w:p>
    <w:p>
      <w:pPr>
        <w:pStyle w:val="Heading3"/>
      </w:pPr>
      <w:r>
        <w:rPr>
          <w:rFonts w:ascii="Arial Unicode MS" w:hAnsi="Arial Unicode MS" w:eastAsia="Arial Unicode MS"/>
        </w:rPr>
        <w:t>Q3：Tool 与 MCP 的边界是什么？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Tool 是 Runtime 内部能力抽象，MCP 是外部能力协议。无论 Tool 来源于本地函数、HTTP、Plugin 还是 MCP，最终都应该进入统一 Tool Call -&gt; Executor -&gt; Observation -&gt; Loop。</w:t>
      </w:r>
    </w:p>
    <w:p>
      <w:pPr>
        <w:pStyle w:val="Heading3"/>
      </w:pPr>
      <w:r>
        <w:rPr>
          <w:rFonts w:ascii="Arial Unicode MS" w:hAnsi="Arial Unicode MS" w:eastAsia="Arial Unicode MS"/>
        </w:rPr>
        <w:t>Q4：流程固化能力是否更适合 Workflow？</w:t>
      </w:r>
    </w:p>
    <w:p>
      <w:pPr>
        <w:spacing w:after="120"/>
      </w:pPr>
      <w:r>
        <w:rPr>
          <w:rFonts w:ascii="Arial Unicode MS" w:hAnsi="Arial Unicode MS" w:eastAsia="Arial Unicode MS"/>
        </w:rPr>
        <w:t>是。对稳定、可审计、强规则的业务流程，Workflow 通常比 Multi Tool Loop 更合适。Agent Loop 更适合开放任务和不确定路径。</w:t>
      </w:r>
    </w:p>
    <w:p>
      <w:pPr>
        <w:pStyle w:val="Heading3"/>
      </w:pPr>
      <w:r>
        <w:rPr>
          <w:rFonts w:ascii="Arial Unicode MS" w:hAnsi="Arial Unicode MS" w:eastAsia="Arial Unicode MS"/>
        </w:rPr>
        <w:t>Q5：很多企业所谓 Agent 是否其实是 AI Assistant + Workflow？</w:t>
      </w:r>
    </w:p>
    <w:p>
      <w:pPr>
        <w:spacing w:after="120"/>
      </w:pPr>
      <w:r>
        <w:rPr>
          <w:rFonts w:ascii="Arial Unicode MS" w:hAnsi="Arial Unicode MS" w:eastAsia="Arial Unicode MS"/>
        </w:rPr>
        <w:t>很多是。它们主要解决能力发现、意图识别和参数抽取，执行主体仍是 Workflow 和业务系统。这是合理路线，不是错误路线。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参考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分享记录：https://chatgpt.com/share/6a72f6c8-2228-83e8-ad10-0e94c42d3e6e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本地源记录：source/day05-part-h-chatgpt-share-source.md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