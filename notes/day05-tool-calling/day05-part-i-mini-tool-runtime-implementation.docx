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I 学习文档 v1.0：Mini Tool Runtime Implementation（最小执行引擎实现）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I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基础模型，Part B 解释 LLM 如何做 Tool Decision，Part C 说明 Tool Schema 如何定义行动契约，Part D 说明 Tool Registry 如何管理能力空间，Part E 说明 Tool Executor 如何托管执行，Part F 引入 Permission 与 Human Approval 治理层，Part G 说明 Tool Result 如何转成 Observation 回流 Runtime，Part H 说明 Multi Tool Loop 如何形成持续执行。Part I 开始把这些抽象收束成一个最小可运行的 Mini Tool Runtime 设计。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Part A-H 已经把 Execution Engine 的核心概念拆开讲完：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</w:t>
        <w:br/>
        <w:t xml:space="preserve">  |</w:t>
        <w:br/>
        <w:t xml:space="preserve">  v</w:t>
        <w:br/>
        <w:t>Tool Decision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Permission / Approval</w:t>
        <w:br/>
        <w:t xml:space="preserve">  |</w:t>
        <w:br/>
        <w:t xml:space="preserve">  v</w:t>
        <w:br/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Multi Tool Loop</w:t>
      </w:r>
    </w:p>
    <w:p>
      <w:pPr>
        <w:spacing w:after="120"/>
      </w:pPr>
      <w:r>
        <w:rPr>
          <w:rFonts w:ascii="Arial Unicode MS" w:hAnsi="Arial Unicode MS" w:eastAsia="Arial Unicode MS"/>
        </w:rPr>
        <w:t>Part I 要回答的问题是：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这些概念在代码里如何真正连起来，形成一个最小可运行的 Agent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这一节不是为了实现生产级 Agent 框架，而是做一次最小闭环验证：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+----------------+</w:t>
        <w:br/>
        <w:t xml:space="preserve">  |                |</w:t>
        <w:br/>
        <w:t>Final Answer   Tool Call</w:t>
        <w:br/>
        <w:t xml:space="preserve">                   |</w:t>
        <w:br/>
        <w:t xml:space="preserve">                   v</w:t>
        <w:br/>
        <w:t xml:space="preserve">             Tool Registry</w:t>
        <w:br/>
        <w:t xml:space="preserve">                   |</w:t>
        <w:br/>
        <w:t xml:space="preserve">                   v</w:t>
        <w:br/>
        <w:t xml:space="preserve">             Tool Executor</w:t>
        <w:br/>
        <w:t xml:space="preserve">                   |</w:t>
        <w:br/>
        <w:t xml:space="preserve">                   v</w:t>
        <w:br/>
        <w:t xml:space="preserve">             Tool Result</w:t>
        <w:br/>
        <w:t xml:space="preserve">                   |</w:t>
        <w:br/>
        <w:t xml:space="preserve">                   v</w:t>
        <w:br/>
        <w:t xml:space="preserve">             Observation</w:t>
        <w:br/>
        <w:t xml:space="preserve">                   |</w:t>
        <w:br/>
        <w:t xml:space="preserve">                   v</w:t>
        <w:br/>
        <w:t xml:space="preserve">             State Update</w:t>
        <w:br/>
        <w:t xml:space="preserve">                   |</w:t>
        <w:br/>
        <w:t xml:space="preserve">                   v</w:t>
        <w:br/>
        <w:t xml:space="preserve">              Next Step</w:t>
      </w:r>
    </w:p>
    <w:p>
      <w:pPr>
        <w:spacing w:after="120"/>
      </w:pPr>
      <w:r>
        <w:rPr>
          <w:rFonts w:ascii="Arial Unicode MS" w:hAnsi="Arial Unicode MS" w:eastAsia="Arial Unicode MS"/>
        </w:rPr>
        <w:t>本节核心结论是：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Mini Tool Runtime 的目标不是把 Tool 调起来，而是验证 Runtime 能否管理“决策 -&gt; 执行 -&gt; 反馈 -&gt; 状态演化”的完整闭环。真正让 LLM + Tool 变成 Agent 的，不是某个函数调用，而是 Runtime 对 State、Context、Tool、Observation、Step 和 Guard 的统一调度。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Part I 的目标</w:t>
      </w:r>
    </w:p>
    <w:p>
      <w:pPr>
        <w:pStyle w:val="ListNumber"/>
      </w:pPr>
      <w:r>
        <w:rPr>
          <w:rFonts w:ascii="Arial Unicode MS" w:hAnsi="Arial Unicode MS" w:eastAsia="Arial Unicode MS"/>
        </w:rPr>
        <w:t>Mini Runtime 的最小闭环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Skeleton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RuntimeState</w:t>
      </w:r>
    </w:p>
    <w:p>
      <w:pPr>
        <w:pStyle w:val="ListNumber"/>
      </w:pPr>
      <w:r>
        <w:rPr>
          <w:rFonts w:ascii="Arial Unicode MS" w:hAnsi="Arial Unicode MS" w:eastAsia="Arial Unicode MS"/>
        </w:rPr>
        <w:t>State 与 Context 的分离</w:t>
      </w:r>
    </w:p>
    <w:p>
      <w:pPr>
        <w:pStyle w:val="ListNumber"/>
      </w:pPr>
      <w:r>
        <w:rPr>
          <w:rFonts w:ascii="Arial Unicode MS" w:hAnsi="Arial Unicode MS" w:eastAsia="Arial Unicode MS"/>
        </w:rPr>
        <w:t>AgentRuntime 的角色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组合能力，而不是继承能力</w:t>
      </w:r>
    </w:p>
    <w:p>
      <w:pPr>
        <w:pStyle w:val="ListNumber"/>
      </w:pPr>
      <w:r>
        <w:rPr>
          <w:rFonts w:ascii="Arial Unicode MS" w:hAnsi="Arial Unicode MS" w:eastAsia="Arial Unicode MS"/>
        </w:rPr>
        <w:t>run 生命周期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为什么不能只有 while(true)</w:t>
      </w:r>
    </w:p>
    <w:p>
      <w:pPr>
        <w:pStyle w:val="ListNumber"/>
      </w:pPr>
      <w:r>
        <w:rPr>
          <w:rFonts w:ascii="Arial Unicode MS" w:hAnsi="Arial Unicode MS" w:eastAsia="Arial Unicode MS"/>
        </w:rPr>
        <w:t>Loop Guard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为什么第一版不急着抽 Planner</w:t>
      </w:r>
    </w:p>
    <w:p>
      <w:pPr>
        <w:pStyle w:val="ListNumber"/>
      </w:pPr>
      <w:r>
        <w:rPr>
          <w:rFonts w:ascii="Arial Unicode MS" w:hAnsi="Arial Unicode MS" w:eastAsia="Arial Unicode MS"/>
        </w:rPr>
        <w:t>Tool System 在 Runtime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Tool Interface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</w:t>
      </w:r>
    </w:p>
    <w:p>
      <w:pPr>
        <w:pStyle w:val="ListNumber"/>
      </w:pPr>
      <w:r>
        <w:rPr>
          <w:rFonts w:ascii="Arial Unicode MS" w:hAnsi="Arial Unicode MS" w:eastAsia="Arial Unicode MS"/>
        </w:rPr>
        <w:t>Registry 是能力边界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为什么治理逻辑不应该放进 Tool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与 Approval 预留点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Pipeline</w:t>
      </w:r>
    </w:p>
    <w:p>
      <w:pPr>
        <w:pStyle w:val="ListNumber"/>
      </w:pPr>
      <w:r>
        <w:rPr>
          <w:rFonts w:ascii="Arial Unicode MS" w:hAnsi="Arial Unicode MS" w:eastAsia="Arial Unicode MS"/>
        </w:rPr>
        <w:t>Agent Executor Loop</w:t>
      </w:r>
    </w:p>
    <w:p>
      <w:pPr>
        <w:pStyle w:val="ListNumber"/>
      </w:pPr>
      <w:r>
        <w:rPr>
          <w:rFonts w:ascii="Arial Unicode MS" w:hAnsi="Arial Unicode MS" w:eastAsia="Arial Unicode MS"/>
        </w:rPr>
        <w:t>StepRunner</w:t>
      </w:r>
    </w:p>
    <w:p>
      <w:pPr>
        <w:pStyle w:val="ListNumber"/>
      </w:pPr>
      <w:r>
        <w:rPr>
          <w:rFonts w:ascii="Arial Unicode MS" w:hAnsi="Arial Unicode MS" w:eastAsia="Arial Unicode MS"/>
        </w:rPr>
        <w:t>AgentRuntime 与 StepRunner 的职责边界</w:t>
      </w:r>
    </w:p>
    <w:p>
      <w:pPr>
        <w:pStyle w:val="ListNumber"/>
      </w:pPr>
      <w:r>
        <w:rPr>
          <w:rFonts w:ascii="Arial Unicode MS" w:hAnsi="Arial Unicode MS" w:eastAsia="Arial Unicode MS"/>
        </w:rPr>
        <w:t>Weather Agent Demo</w:t>
      </w:r>
    </w:p>
    <w:p>
      <w:pPr>
        <w:pStyle w:val="ListNumber"/>
      </w:pPr>
      <w:r>
        <w:rPr>
          <w:rFonts w:ascii="Arial Unicode MS" w:hAnsi="Arial Unicode MS" w:eastAsia="Arial Unicode MS"/>
        </w:rPr>
        <w:t>完整 Trace</w:t>
      </w:r>
    </w:p>
    <w:p>
      <w:pPr>
        <w:pStyle w:val="ListNumber"/>
      </w:pPr>
      <w:r>
        <w:rPr>
          <w:rFonts w:ascii="Arial Unicode MS" w:hAnsi="Arial Unicode MS" w:eastAsia="Arial Unicode MS"/>
        </w:rPr>
        <w:t>Day05 A-I 知识串联</w:t>
      </w:r>
    </w:p>
    <w:p>
      <w:pPr>
        <w:pStyle w:val="ListNumber"/>
      </w:pPr>
      <w:r>
        <w:rPr>
          <w:rFonts w:ascii="Arial Unicode MS" w:hAnsi="Arial Unicode MS" w:eastAsia="Arial Unicode MS"/>
        </w:rPr>
        <w:t>OpenAI Agents SDK / LangGraph / Claude Code 映射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工业补充：Event System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工业补充：Reducer 与 State Transition Log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工业补充：Planner 抽象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工业补充：Action Layer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工业补充：Tool Result 可信度</w:t>
      </w:r>
    </w:p>
    <w:p>
      <w:pPr>
        <w:pStyle w:val="ListNumber"/>
      </w:pPr>
      <w:r>
        <w:rPr>
          <w:rFonts w:ascii="Arial Unicode MS" w:hAnsi="Arial Unicode MS" w:eastAsia="Arial Unicode MS"/>
        </w:rPr>
        <w:t>工业补充：Multi-Agent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第一版实现路线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</w:t>
      </w:r>
    </w:p>
    <w:p>
      <w:pPr>
        <w:pStyle w:val="ListNumber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I 的目标</w:t>
      </w:r>
    </w:p>
    <w:p>
      <w:pPr>
        <w:spacing w:after="120"/>
      </w:pPr>
      <w:r>
        <w:rPr>
          <w:rFonts w:ascii="Arial Unicode MS" w:hAnsi="Arial Unicode MS" w:eastAsia="Arial Unicode MS"/>
        </w:rPr>
        <w:t>Part I 的目标不是从零写一个完整 SDK。</w:t>
      </w:r>
    </w:p>
    <w:p>
      <w:pPr>
        <w:spacing w:after="120"/>
      </w:pPr>
      <w:r>
        <w:rPr>
          <w:rFonts w:ascii="Arial Unicode MS" w:hAnsi="Arial Unicode MS" w:eastAsia="Arial Unicode MS"/>
        </w:rPr>
        <w:t>如果这一节一开始就追求：</w:t>
      </w:r>
    </w:p>
    <w:p>
      <w:pPr>
        <w:pStyle w:val="ListBullet"/>
      </w:pPr>
      <w:r>
        <w:rPr>
          <w:rFonts w:ascii="Arial Unicode MS" w:hAnsi="Arial Unicode MS" w:eastAsia="Arial Unicode MS"/>
        </w:rPr>
        <w:t>插件系统</w:t>
      </w:r>
    </w:p>
    <w:p>
      <w:pPr>
        <w:pStyle w:val="ListBullet"/>
      </w:pPr>
      <w:r>
        <w:rPr>
          <w:rFonts w:ascii="Arial Unicode MS" w:hAnsi="Arial Unicode MS" w:eastAsia="Arial Unicode MS"/>
        </w:rPr>
        <w:t>持久化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 UI</w:t>
      </w:r>
    </w:p>
    <w:p>
      <w:pPr>
        <w:pStyle w:val="ListBullet"/>
      </w:pPr>
      <w:r>
        <w:rPr>
          <w:rFonts w:ascii="Arial Unicode MS" w:hAnsi="Arial Unicode MS" w:eastAsia="Arial Unicode MS"/>
        </w:rPr>
        <w:t>Trace 平台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Retrieval</w:t>
      </w:r>
    </w:p>
    <w:p>
      <w:pPr>
        <w:pStyle w:val="ListBullet"/>
      </w:pPr>
      <w:r>
        <w:rPr>
          <w:rFonts w:ascii="Arial Unicode MS" w:hAnsi="Arial Unicode MS" w:eastAsia="Arial Unicode MS"/>
        </w:rPr>
        <w:t>MCP Client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 Graph</w:t>
      </w:r>
    </w:p>
    <w:p>
      <w:pPr>
        <w:spacing w:after="120"/>
      </w:pPr>
      <w:r>
        <w:rPr>
          <w:rFonts w:ascii="Arial Unicode MS" w:hAnsi="Arial Unicode MS" w:eastAsia="Arial Unicode MS"/>
        </w:rPr>
        <w:t>就会把 Day05 的核心目标冲散。</w:t>
      </w:r>
    </w:p>
    <w:p>
      <w:pPr>
        <w:spacing w:after="120"/>
      </w:pPr>
      <w:r>
        <w:rPr>
          <w:rFonts w:ascii="Arial Unicode MS" w:hAnsi="Arial Unicode MS" w:eastAsia="Arial Unicode MS"/>
        </w:rPr>
        <w:t>这一节只需要验证一件事：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A-H 的抽象是否真的能跑成一个最小 Runtime Loop。</w:t>
      </w:r>
    </w:p>
    <w:p>
      <w:pPr>
        <w:spacing w:after="120"/>
      </w:pPr>
      <w:r>
        <w:rPr>
          <w:rFonts w:ascii="Arial Unicode MS" w:hAnsi="Arial Unicode MS" w:eastAsia="Arial Unicode MS"/>
        </w:rPr>
        <w:t>所以 Mini Runtime 的第一版目标是：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输入一个用户目标</w:t>
        <w:br/>
        <w:t xml:space="preserve">  |</w:t>
        <w:br/>
        <w:t xml:space="preserve">  v</w:t>
        <w:br/>
        <w:t>构造 Runtime State</w:t>
        <w:br/>
        <w:t xml:space="preserve">  |</w:t>
        <w:br/>
        <w:t xml:space="preserve">  v</w:t>
        <w:br/>
        <w:t>投影成 LLM Context</w:t>
        <w:br/>
        <w:t xml:space="preserve">  |</w:t>
        <w:br/>
        <w:t xml:space="preserve">  v</w:t>
        <w:br/>
        <w:t>让 LLM 决定 final 或 tool_call</w:t>
        <w:br/>
        <w:t xml:space="preserve">  |</w:t>
        <w:br/>
        <w:t xml:space="preserve">  v</w:t>
        <w:br/>
        <w:t>如果是 tool_call，由 Runtime 执行 Tool</w:t>
        <w:br/>
        <w:t xml:space="preserve">  |</w:t>
        <w:br/>
        <w:t xml:space="preserve">  v</w:t>
        <w:br/>
        <w:t>把 Tool Result 转成 Observation</w:t>
        <w:br/>
        <w:t xml:space="preserve">  |</w:t>
        <w:br/>
        <w:t xml:space="preserve">  v</w:t>
        <w:br/>
        <w:t>更新 State</w:t>
        <w:br/>
        <w:t xml:space="preserve">  |</w:t>
        <w:br/>
        <w:t xml:space="preserve">  v</w:t>
        <w:br/>
        <w:t>进入下一轮</w:t>
      </w:r>
    </w:p>
    <w:p>
      <w:pPr>
        <w:spacing w:after="120"/>
      </w:pPr>
      <w:r>
        <w:rPr>
          <w:rFonts w:ascii="Arial Unicode MS" w:hAnsi="Arial Unicode MS" w:eastAsia="Arial Unicode MS"/>
        </w:rPr>
        <w:t>这条链路一旦跑通，Day05 的 Execution Engine 就完成了闭环。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 Runtime 的最小闭环</w:t>
      </w:r>
    </w:p>
    <w:p>
      <w:pPr>
        <w:spacing w:after="120"/>
      </w:pPr>
      <w:r>
        <w:rPr>
          <w:rFonts w:ascii="Arial Unicode MS" w:hAnsi="Arial Unicode MS" w:eastAsia="Arial Unicode MS"/>
        </w:rPr>
        <w:t>从实现角度看，最少需要这些对象：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br/>
        <w:t>ToolRegistry</w:t>
        <w:br/>
        <w:br/>
        <w:t>ToolExecutor</w:t>
        <w:br/>
        <w:br/>
        <w:t>ObservationProcessor</w:t>
        <w:br/>
        <w:br/>
        <w:t>ContextBuilder</w:t>
        <w:br/>
        <w:br/>
        <w:t>LLMClient</w:t>
        <w:br/>
        <w:br/>
        <w:t>StepRunner</w:t>
        <w:br/>
        <w:br/>
        <w:t>AgentRuntime</w:t>
        <w:br/>
        <w:br/>
        <w:t>LoopGuard</w:t>
      </w:r>
    </w:p>
    <w:p>
      <w:pPr>
        <w:spacing w:after="120"/>
      </w:pPr>
      <w:r>
        <w:rPr>
          <w:rFonts w:ascii="Arial Unicode MS" w:hAnsi="Arial Unicode MS" w:eastAsia="Arial Unicode MS"/>
        </w:rPr>
        <w:t>可以先把它们分成三组：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System</w:t>
        <w:br/>
        <w:t xml:space="preserve">  RuntimeState</w:t>
        <w:br/>
        <w:t xml:space="preserve">  Observation</w:t>
        <w:br/>
        <w:t xml:space="preserve">  ToolCallRecord</w:t>
        <w:br/>
        <w:br/>
        <w:t>Execution System</w:t>
        <w:br/>
        <w:t xml:space="preserve">  Tool</w:t>
        <w:br/>
        <w:t xml:space="preserve">  ToolSchema</w:t>
        <w:br/>
        <w:t xml:space="preserve">  ToolRegistry</w:t>
        <w:br/>
        <w:t xml:space="preserve">  ToolExecutor</w:t>
        <w:br/>
        <w:t xml:space="preserve">  ObservationProcessor</w:t>
        <w:br/>
        <w:br/>
        <w:t>Loop System</w:t>
        <w:br/>
        <w:t xml:space="preserve">  ContextBuilder</w:t>
        <w:br/>
        <w:t xml:space="preserve">  LLMClient</w:t>
        <w:br/>
        <w:t xml:space="preserve">  StepRunner</w:t>
        <w:br/>
        <w:t xml:space="preserve">  LoopGuard</w:t>
        <w:br/>
        <w:t xml:space="preserve">  AgentRuntime</w:t>
      </w:r>
    </w:p>
    <w:p>
      <w:pPr>
        <w:spacing w:after="120"/>
      </w:pPr>
      <w:r>
        <w:rPr>
          <w:rFonts w:ascii="Arial Unicode MS" w:hAnsi="Arial Unicode MS" w:eastAsia="Arial Unicode MS"/>
        </w:rPr>
        <w:t>这不是传统 Web 项目的 controller / service / dao 分层，而是 Agent Runtime 的概念分层。</w:t>
      </w:r>
    </w:p>
    <w:p>
      <w:pPr>
        <w:spacing w:after="120"/>
      </w:pPr>
      <w:r>
        <w:rPr>
          <w:rFonts w:ascii="Arial Unicode MS" w:hAnsi="Arial Unicode MS" w:eastAsia="Arial Unicode MS"/>
        </w:rPr>
        <w:t>关键不是类名多，而是每个类承载的边界不同：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RuntimeState 描述当前运行现场。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ContextBuilder 决定本轮给 LLM 看什么。</w:t>
      </w:r>
    </w:p>
    <w:p>
      <w:pPr>
        <w:pStyle w:val="ListBullet"/>
      </w:pPr>
      <w:r>
        <w:rPr>
          <w:rFonts w:ascii="Arial Unicode MS" w:hAnsi="Arial Unicode MS" w:eastAsia="Arial Unicode MS"/>
        </w:rPr>
        <w:t>LLMClient 返回下一步决策。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ToolRegistry 管理 Runtime 当前能力。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ToolExecutor 托管单个 Tool 的执行生命周期。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ObservationProcessor 把外部结果转成 Runtime Feedback。</w:t>
      </w:r>
    </w:p>
    <w:p>
      <w:pPr>
        <w:pStyle w:val="ListBullet"/>
      </w:pPr>
      <w:r>
        <w:rPr>
          <w:rFonts w:ascii="Arial Unicode MS" w:hAnsi="Arial Unicode MS" w:eastAsia="Arial Unicode MS"/>
        </w:rPr>
        <w:t>StepRunner 跑一轮 Think / Act / Observe。</w:t>
      </w:r>
    </w:p>
    <w:p>
      <w:pPr>
        <w:pStyle w:val="ListBullet"/>
      </w:pPr>
      <w:r>
        <w:rPr>
          <w:rFonts w:ascii="Arial Unicode MS" w:hAnsi="Arial Unicode MS" w:eastAsia="Arial Unicode MS"/>
        </w:rPr>
        <w:t>AgentRuntime 调度多轮 Step。</w:t>
      </w:r>
    </w:p>
    <w:p>
      <w:pPr>
        <w:pStyle w:val="ListBullet"/>
      </w:pPr>
      <w:r>
        <w:rPr>
          <w:rFonts w:ascii="Arial Unicode MS" w:hAnsi="Arial Unicode MS" w:eastAsia="Arial Unicode MS"/>
        </w:rPr>
        <w:t>LoopGuard 控制停止条件和资源边界。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Skeleton</w:t>
      </w:r>
    </w:p>
    <w:p>
      <w:pPr>
        <w:spacing w:after="120"/>
      </w:pPr>
      <w:r>
        <w:rPr>
          <w:rFonts w:ascii="Arial Unicode MS" w:hAnsi="Arial Unicode MS" w:eastAsia="Arial Unicode MS"/>
        </w:rPr>
        <w:t>第一版目录可以这样设计：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src/</w:t>
        <w:br/>
        <w:t xml:space="preserve">  runtime/</w:t>
        <w:br/>
        <w:t xml:space="preserve">    AgentRuntime.ts</w:t>
        <w:br/>
        <w:t xml:space="preserve">    RuntimeState.ts</w:t>
        <w:br/>
        <w:t xml:space="preserve">    StepRunner.ts</w:t>
        <w:br/>
        <w:t xml:space="preserve">    LoopGuard.ts</w:t>
        <w:br/>
        <w:br/>
        <w:t xml:space="preserve">  context/</w:t>
        <w:br/>
        <w:t xml:space="preserve">    ContextBuilder.ts</w:t>
        <w:br/>
        <w:br/>
        <w:t xml:space="preserve">  llm/</w:t>
        <w:br/>
        <w:t xml:space="preserve">    LLMClient.ts</w:t>
        <w:br/>
        <w:br/>
        <w:t xml:space="preserve">  tools/</w:t>
        <w:br/>
        <w:t xml:space="preserve">    Tool.ts</w:t>
        <w:br/>
        <w:t xml:space="preserve">    ToolRegistry.ts</w:t>
        <w:br/>
        <w:t xml:space="preserve">    ToolExecutor.ts</w:t>
        <w:br/>
        <w:br/>
        <w:t xml:space="preserve">  observation/</w:t>
        <w:br/>
        <w:t xml:space="preserve">    Observation.ts</w:t>
        <w:br/>
        <w:t xml:space="preserve">    ObservationProcessor.ts</w:t>
        <w:br/>
        <w:br/>
        <w:t xml:space="preserve">  index.ts</w:t>
      </w:r>
    </w:p>
    <w:p>
      <w:pPr>
        <w:spacing w:after="120"/>
      </w:pPr>
      <w:r>
        <w:rPr>
          <w:rFonts w:ascii="Arial Unicode MS" w:hAnsi="Arial Unicode MS" w:eastAsia="Arial Unicode MS"/>
        </w:rPr>
        <w:t>这个 Skeleton 的目的，是把 Day05 的抽象落成代码边界：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AgentRuntime</w:t>
        <w:br/>
        <w:t xml:space="preserve">  |</w:t>
        <w:br/>
        <w:t xml:space="preserve">  +-- StepRunner</w:t>
        <w:br/>
        <w:t xml:space="preserve">  |</w:t>
        <w:br/>
        <w:t xml:space="preserve">  +-- LoopGuard</w:t>
        <w:br/>
        <w:br/>
        <w:t>StepRunner</w:t>
        <w:br/>
        <w:t xml:space="preserve">  |</w:t>
        <w:br/>
        <w:t xml:space="preserve">  +-- ContextBuilder</w:t>
        <w:br/>
        <w:t xml:space="preserve">  |</w:t>
        <w:br/>
        <w:t xml:space="preserve">  +-- LLMClient</w:t>
        <w:br/>
        <w:t xml:space="preserve">  |</w:t>
        <w:br/>
        <w:t xml:space="preserve">  +-- ToolExecutor</w:t>
        <w:br/>
        <w:t xml:space="preserve">  |</w:t>
        <w:br/>
        <w:t xml:space="preserve">  +-- ObservationProcessor</w:t>
        <w:br/>
        <w:br/>
        <w:t>ToolExecutor</w:t>
        <w:br/>
        <w:t xml:space="preserve">  |</w:t>
        <w:br/>
        <w:t xml:space="preserve">  +-- ToolRegistry</w:t>
        <w:br/>
        <w:t xml:space="preserve">  |</w:t>
        <w:br/>
        <w:t xml:space="preserve">  +-- Tool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第一版可以很小，但边界要清楚。</w:t>
      </w:r>
    </w:p>
    <w:p>
      <w:pPr>
        <w:spacing w:after="120"/>
      </w:pPr>
      <w:r>
        <w:rPr>
          <w:rFonts w:ascii="Arial Unicode MS" w:hAnsi="Arial Unicode MS" w:eastAsia="Arial Unicode MS"/>
        </w:rPr>
        <w:t>否则很容易写成：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run(prompt) {</w:t>
        <w:br/>
        <w:t xml:space="preserve">  const response = await llm.call(prompt);</w:t>
        <w:br/>
        <w:t xml:space="preserve">  if (response.tool_call) {</w:t>
        <w:br/>
        <w:t xml:space="preserve">    const result = await tools[response.tool_call.name](response.tool_call.arguments);</w:t>
        <w:br/>
        <w:t xml:space="preserve">    return llm.call(String(result));</w:t>
        <w:br/>
        <w:t xml:space="preserve">  }</w:t>
        <w:br/>
        <w:t xml:space="preserve">  return response.content;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这段代码能跑 Demo，但它没有真正的 Runtime：</w:t>
      </w:r>
    </w:p>
    <w:p>
      <w:pPr>
        <w:pStyle w:val="ListBullet"/>
      </w:pPr>
      <w:r>
        <w:rPr>
          <w:rFonts w:ascii="Arial Unicode MS" w:hAnsi="Arial Unicode MS" w:eastAsia="Arial Unicode MS"/>
        </w:rPr>
        <w:t>没有 State。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 Step。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 Observation。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 Guard。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 Trace。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没有恢复点。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没有清晰的执行边界。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的第一版不追求复杂，但必须保留这些概念的骨架。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RuntimeState</w:t>
      </w:r>
    </w:p>
    <w:p>
      <w:pPr>
        <w:spacing w:after="120"/>
      </w:pPr>
      <w:r>
        <w:rPr>
          <w:rFonts w:ascii="Arial Unicode MS" w:hAnsi="Arial Unicode MS" w:eastAsia="Arial Unicode MS"/>
        </w:rPr>
        <w:t>Part H 已经说明，Agent Loop 本质上是 State Transition Loop。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I 首先要定义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RuntimeState {</w:t>
        <w:br/>
        <w:t xml:space="preserve">  goal: string;</w:t>
        <w:br/>
        <w:t xml:space="preserve">  messages: RuntimeMessage[];</w:t>
        <w:br/>
        <w:t xml:space="preserve">  toolCalls: ToolCallRecord[];</w:t>
        <w:br/>
        <w:t xml:space="preserve">  observations: Observation[];</w:t>
        <w:br/>
        <w:t xml:space="preserve">  step: number;</w:t>
        <w:br/>
        <w:t xml:space="preserve">  status:</w:t>
        <w:br/>
        <w:t xml:space="preserve">    | "thinking"</w:t>
        <w:br/>
        <w:t xml:space="preserve">    | "executing"</w:t>
        <w:br/>
        <w:t xml:space="preserve">    | "waiting"</w:t>
        <w:br/>
        <w:t xml:space="preserve">    | "completed"</w:t>
        <w:br/>
        <w:t xml:space="preserve">    | "failed";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其中：</w:t>
      </w:r>
    </w:p>
    <w:p>
      <w:pPr>
        <w:pStyle w:val="ListBullet"/>
      </w:pPr>
      <w:r>
        <w:rPr>
          <w:rFonts w:ascii="Arial Unicode MS" w:hAnsi="Arial Unicode MS" w:eastAsia="Arial Unicode MS"/>
        </w:rPr>
        <w:t>goal 是当前任务目标。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messages 保存用户和助手可追踪的对话事件。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toolCalls 保存 Tool Call Chain。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observations 保存外部世界反馈。</w:t>
      </w:r>
    </w:p>
    <w:p>
      <w:pPr>
        <w:pStyle w:val="ListBullet"/>
      </w:pPr>
      <w:r>
        <w:rPr>
          <w:rFonts w:ascii="Arial Unicode MS" w:hAnsi="Arial Unicode MS" w:eastAsia="Arial Unicode MS"/>
        </w:rPr>
        <w:t>step 标记当前执行轮次。</w:t>
      </w:r>
    </w:p>
    <w:p>
      <w:pPr>
        <w:pStyle w:val="ListBullet"/>
      </w:pPr>
      <w:r>
        <w:rPr>
          <w:rFonts w:ascii="Arial Unicode MS" w:hAnsi="Arial Unicode MS" w:eastAsia="Arial Unicode MS"/>
        </w:rPr>
        <w:t>status 描述 Runtime 当前阶段。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一个最小初始化状态：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state: RuntimeState = {</w:t>
        <w:br/>
        <w:t xml:space="preserve">  goal: "查询北京天气",</w:t>
        <w:br/>
        <w:t xml:space="preserve">  messages: [</w:t>
        <w:br/>
        <w:t xml:space="preserve">    {</w:t>
        <w:br/>
        <w:t xml:space="preserve">      role: "user",</w:t>
        <w:br/>
        <w:t xml:space="preserve">      content: "北京今天天气怎么样？",</w:t>
        <w:br/>
        <w:t xml:space="preserve">    },</w:t>
        <w:br/>
        <w:t xml:space="preserve">  ],</w:t>
        <w:br/>
        <w:t xml:space="preserve">  toolCalls: [],</w:t>
        <w:br/>
        <w:t xml:space="preserve">  observations: [],</w:t>
        <w:br/>
        <w:t xml:space="preserve">  step: 0,</w:t>
        <w:br/>
        <w:t xml:space="preserve">  status: "thinking",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这里有一个关键点：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用户输入不是直接丢给 LLM，而是先进入 Runtime State，再由 Context Builder 投影给 LLM。</w:t>
      </w:r>
    </w:p>
    <w:p>
      <w:pPr>
        <w:spacing w:after="120"/>
      </w:pPr>
      <w:r>
        <w:rPr>
          <w:rFonts w:ascii="Arial Unicode MS" w:hAnsi="Arial Unicode MS" w:eastAsia="Arial Unicode MS"/>
        </w:rPr>
        <w:t>这正是 Day04 的知识在 Day05 实现阶段的落地。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State 与 Context 的分离</w:t>
      </w:r>
    </w:p>
    <w:p>
      <w:pPr>
        <w:spacing w:after="120"/>
      </w:pPr>
      <w:r>
        <w:rPr>
          <w:rFonts w:ascii="Arial Unicode MS" w:hAnsi="Arial Unicode MS" w:eastAsia="Arial Unicode MS"/>
        </w:rPr>
        <w:t>Day04 已经建立过一个重要结论：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!= 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State 是 Runtime 当前世界。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是 Runtime 本轮投影给 LLM 的视图。</w:t>
      </w:r>
    </w:p>
    <w:p>
      <w:pPr>
        <w:spacing w:after="120"/>
      </w:pPr>
      <w:r>
        <w:rPr>
          <w:rFonts w:ascii="Arial Unicode MS" w:hAnsi="Arial Unicode MS" w:eastAsia="Arial Unicode MS"/>
        </w:rPr>
        <w:t>例如 State 中可能保存完整结构：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"goal": "查询北京天气",</w:t>
        <w:br/>
        <w:t xml:space="preserve">  "step": 1,</w:t>
        <w:br/>
        <w:t xml:space="preserve">  "toolCalls": [</w:t>
        <w:br/>
        <w:t xml:space="preserve">    {</w:t>
        <w:br/>
        <w:t xml:space="preserve">      "id": "call_1",</w:t>
        <w:br/>
        <w:t xml:space="preserve">      "name": "get_weather",</w:t>
        <w:br/>
        <w:t xml:space="preserve">      "arguments": {</w:t>
        <w:br/>
        <w:t xml:space="preserve">        "city": "北京"</w:t>
        <w:br/>
        <w:t xml:space="preserve">      }</w:t>
        <w:br/>
        <w:t xml:space="preserve">    }</w:t>
        <w:br/>
        <w:t xml:space="preserve">  ],</w:t>
        <w:br/>
        <w:t xml:space="preserve">  "observations": [</w:t>
        <w:br/>
        <w:t xml:space="preserve">    {</w:t>
        <w:br/>
        <w:t xml:space="preserve">      "type": "tool_result",</w:t>
        <w:br/>
        <w:t xml:space="preserve">      "summary": "北京天气晴，26度",</w:t>
        <w:br/>
        <w:t xml:space="preserve">      "payload": {</w:t>
        <w:br/>
        <w:t xml:space="preserve">        "city": "北京",</w:t>
        <w:br/>
        <w:t xml:space="preserve">        "weather": "晴",</w:t>
        <w:br/>
        <w:t xml:space="preserve">        "temperature": 26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 Context Builder 可能只投影成：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用户目标：查询北京天气</w:t>
        <w:br/>
        <w:br/>
        <w:t>已有 Observation：</w:t>
        <w:br/>
        <w:t>北京天气晴，26度。</w:t>
        <w:br/>
        <w:br/>
        <w:t>请根据当前信息回答用户。</w:t>
      </w:r>
    </w:p>
    <w:p>
      <w:pPr>
        <w:spacing w:after="120"/>
      </w:pPr>
      <w:r>
        <w:rPr>
          <w:rFonts w:ascii="Arial Unicode MS" w:hAnsi="Arial Unicode MS" w:eastAsia="Arial Unicode MS"/>
        </w:rPr>
        <w:t>分离 State 与 Context 的好处是：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可以保留完整事实。</w:t>
      </w:r>
    </w:p>
    <w:p>
      <w:pPr>
        <w:pStyle w:val="ListBullet"/>
      </w:pPr>
      <w:r>
        <w:rPr>
          <w:rFonts w:ascii="Arial Unicode MS" w:hAnsi="Arial Unicode MS" w:eastAsia="Arial Unicode MS"/>
        </w:rPr>
        <w:t>LLM 只看到当前必要信息。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可以按 token budget 压缩。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 可以被排序、摘要、过滤。</w:t>
      </w:r>
    </w:p>
    <w:p>
      <w:pPr>
        <w:pStyle w:val="ListBullet"/>
      </w:pPr>
      <w:r>
        <w:rPr>
          <w:rFonts w:ascii="Arial Unicode MS" w:hAnsi="Arial Unicode MS" w:eastAsia="Arial Unicode MS"/>
        </w:rPr>
        <w:t>后续支持 Memory、Checkpoint、Replay 更自然。</w:t>
      </w:r>
    </w:p>
    <w:p>
      <w:pPr>
        <w:spacing w:after="120"/>
      </w:pPr>
      <w:r>
        <w:rPr>
          <w:rFonts w:ascii="Arial Unicode MS" w:hAnsi="Arial Unicode MS" w:eastAsia="Arial Unicode MS"/>
        </w:rPr>
        <w:t>如果直接把 State 序列化塞给 LLM，Mini Demo 也许能跑，但后面会变成不可控的 Prompt 拼接。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AgentRuntime 的角色</w:t>
      </w:r>
    </w:p>
    <w:p>
      <w:pPr>
        <w:spacing w:after="120"/>
      </w:pPr>
      <w:r>
        <w:rPr>
          <w:rFonts w:ascii="Arial Unicode MS" w:hAnsi="Arial Unicode MS" w:eastAsia="Arial Unicode MS"/>
        </w:rPr>
        <w:t>很多初学实现会把 AgentRuntime 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AgentRuntime {</w:t>
        <w:br/>
        <w:t xml:space="preserve">  tools = [];</w:t>
        <w:br/>
        <w:br/>
        <w:t xml:space="preserve">  async run(input: string) {</w:t>
        <w:br/>
        <w:t xml:space="preserve">    return this.llm.call(input);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这不是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这只是 LLM Wrapper。</w:t>
      </w:r>
    </w:p>
    <w:p>
      <w:pPr>
        <w:spacing w:after="120"/>
      </w:pPr>
      <w:r>
        <w:rPr>
          <w:rFonts w:ascii="Arial Unicode MS" w:hAnsi="Arial Unicode MS" w:eastAsia="Arial Unicode MS"/>
        </w:rPr>
        <w:t>真正的 Runtime 应该是 Coordinator：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AgentRuntime</w:t>
        <w:br/>
        <w:t xml:space="preserve">                       |</w:t>
        <w:br/>
        <w:t xml:space="preserve">        +--------------+--------------+</w:t>
        <w:br/>
        <w:t xml:space="preserve">        |              |              |</w:t>
        <w:br/>
        <w:t xml:space="preserve">   ContextBuilder   ToolSystem    StateSystem</w:t>
        <w:br/>
        <w:t xml:space="preserve">        |              |              |</w:t>
        <w:br/>
        <w:t xml:space="preserve">        +--------------+--------------+</w:t>
        <w:br/>
        <w:t xml:space="preserve">                       |</w:t>
        <w:br/>
        <w:t xml:space="preserve">                 Loop Control</w:t>
      </w:r>
    </w:p>
    <w:p>
      <w:pPr>
        <w:spacing w:after="120"/>
      </w:pPr>
      <w:r>
        <w:rPr>
          <w:rFonts w:ascii="Arial Unicode MS" w:hAnsi="Arial Unicode MS" w:eastAsia="Arial Unicode MS"/>
        </w:rPr>
        <w:t>AgentRuntime 不负责具体业务，也不应该知道某个天气 API 怎么调用。</w:t>
      </w:r>
    </w:p>
    <w:p>
      <w:pPr>
        <w:spacing w:after="120"/>
      </w:pPr>
      <w:r>
        <w:rPr>
          <w:rFonts w:ascii="Arial Unicode MS" w:hAnsi="Arial Unicode MS" w:eastAsia="Arial Unicode MS"/>
        </w:rPr>
        <w:t>它负责：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初始化运行现场。</w:t>
      </w:r>
    </w:p>
    <w:p>
      <w:pPr>
        <w:pStyle w:val="ListBullet"/>
      </w:pPr>
      <w:r>
        <w:rPr>
          <w:rFonts w:ascii="Arial Unicode MS" w:hAnsi="Arial Unicode MS" w:eastAsia="Arial Unicode MS"/>
        </w:rPr>
        <w:t>调度 Step。</w:t>
      </w:r>
    </w:p>
    <w:p>
      <w:pPr>
        <w:pStyle w:val="ListBullet"/>
      </w:pPr>
      <w:r>
        <w:rPr>
          <w:rFonts w:ascii="Arial Unicode MS" w:hAnsi="Arial Unicode MS" w:eastAsia="Arial Unicode MS"/>
        </w:rPr>
        <w:t>检查 Guard。</w:t>
      </w:r>
    </w:p>
    <w:p>
      <w:pPr>
        <w:pStyle w:val="ListBullet"/>
      </w:pPr>
      <w:r>
        <w:rPr>
          <w:rFonts w:ascii="Arial Unicode MS" w:hAnsi="Arial Unicode MS" w:eastAsia="Arial Unicode MS"/>
        </w:rPr>
        <w:t>接收 StepResult。</w:t>
      </w:r>
    </w:p>
    <w:p>
      <w:pPr>
        <w:pStyle w:val="ListBullet"/>
      </w:pPr>
      <w:r>
        <w:rPr>
          <w:rFonts w:ascii="Arial Unicode MS" w:hAnsi="Arial Unicode MS" w:eastAsia="Arial Unicode MS"/>
        </w:rPr>
        <w:t>更新状态。</w:t>
      </w:r>
    </w:p>
    <w:p>
      <w:pPr>
        <w:pStyle w:val="ListBullet"/>
      </w:pPr>
      <w:r>
        <w:rPr>
          <w:rFonts w:ascii="Arial Unicode MS" w:hAnsi="Arial Unicode MS" w:eastAsia="Arial Unicode MS"/>
        </w:rPr>
        <w:t>决定继续或结束。</w:t>
      </w:r>
    </w:p>
    <w:p>
      <w:pPr>
        <w:pStyle w:val="ListBullet"/>
      </w:pPr>
      <w:r>
        <w:rPr>
          <w:rFonts w:ascii="Arial Unicode MS" w:hAnsi="Arial Unicode MS" w:eastAsia="Arial Unicode MS"/>
        </w:rPr>
        <w:t>在未来发出 Runtime Event。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AgentRuntime 的职责更像操作系统里的进程调度器，而不是某个业务函数。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组合能力，而不是继承能力</w:t>
      </w:r>
    </w:p>
    <w:p>
      <w:pPr>
        <w:spacing w:after="120"/>
      </w:pPr>
      <w:r>
        <w:rPr>
          <w:rFonts w:ascii="Arial Unicode MS" w:hAnsi="Arial Unicode MS" w:eastAsia="Arial Unicode MS"/>
        </w:rPr>
        <w:t>Part I 中很重要的一个软件工程判断是：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通过组合获得能力，而不是通过继承变成某个能力。</w:t>
      </w:r>
    </w:p>
    <w:p>
      <w:pPr>
        <w:spacing w:after="120"/>
      </w:pPr>
      <w:r>
        <w:rPr>
          <w:rFonts w:ascii="Arial Unicode MS" w:hAnsi="Arial Unicode MS" w:eastAsia="Arial Unicode MS"/>
        </w:rPr>
        <w:t>错误方向：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GPTAgentRuntime extends ToolExecutor {}</w:t>
      </w:r>
    </w:p>
    <w:p>
      <w:pPr>
        <w:spacing w:after="120"/>
      </w:pPr>
      <w:r>
        <w:rPr>
          <w:rFonts w:ascii="Arial Unicode MS" w:hAnsi="Arial Unicode MS" w:eastAsia="Arial Unicode MS"/>
        </w:rPr>
        <w:t>这混淆了职责。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不是 ToolExecutor。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拥有 ToolExecutor。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AgentRuntime {</w:t>
        <w:br/>
        <w:t xml:space="preserve">  constructor(</w:t>
        <w:br/>
        <w:t xml:space="preserve">    private stepRunner: StepRunner,</w:t>
        <w:br/>
        <w:t xml:space="preserve">    private guard: LoopGuard</w:t>
        <w:br/>
        <w:t xml:space="preserve">  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再往下：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StepRunner {</w:t>
        <w:br/>
        <w:t xml:space="preserve">  constructor(</w:t>
        <w:br/>
        <w:t xml:space="preserve">    private contextBuilder: ContextBuilder,</w:t>
        <w:br/>
        <w:t xml:space="preserve">    private llm: LLMClient,</w:t>
        <w:br/>
        <w:t xml:space="preserve">    private toolExecutor: ToolExecutor,</w:t>
        <w:br/>
        <w:t xml:space="preserve">    private observationProcessor: ObservationProcessor</w:t>
        <w:br/>
        <w:t xml:space="preserve">  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这种设计符合传统软件工程里的 Composition over Inheritance。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的很多设计，本质上不是神秘的新范式，而是传统工程原则在 LLM 执行系统里的重新落地。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 生命周期</w:t>
      </w:r>
    </w:p>
    <w:p>
      <w:pPr>
        <w:spacing w:after="120"/>
      </w:pPr>
      <w:r>
        <w:rPr>
          <w:rFonts w:ascii="Arial Unicode MS" w:hAnsi="Arial Unicode MS" w:eastAsia="Arial Unicode MS"/>
        </w:rPr>
        <w:t>第一版 run 可以先理解为：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AgentRuntime {</w:t>
        <w:br/>
        <w:t xml:space="preserve">  constructor(</w:t>
        <w:br/>
        <w:t xml:space="preserve">    private stepRunner: StepRunner,</w:t>
        <w:br/>
        <w:t xml:space="preserve">    private guard: LoopGuard</w:t>
        <w:br/>
        <w:t xml:space="preserve">  ) {}</w:t>
        <w:br/>
        <w:br/>
        <w:t xml:space="preserve">  async run(state: RuntimeState): Promise&lt;string&gt; {</w:t>
        <w:br/>
        <w:t xml:space="preserve">    while (true) {</w:t>
        <w:br/>
        <w:t xml:space="preserve">      this.guard.check(state);</w:t>
        <w:br/>
        <w:br/>
        <w:t xml:space="preserve">      const result = await this.stepRunner.run(state);</w:t>
        <w:br/>
        <w:br/>
        <w:t xml:space="preserve">      if (result.type === "final") {</w:t>
        <w:br/>
        <w:t xml:space="preserve">        state.status = "completed";</w:t>
        <w:br/>
        <w:t xml:space="preserve">        return result.answer;</w:t>
        <w:br/>
        <w:t xml:space="preserve">      }</w:t>
        <w:br/>
        <w:br/>
        <w:t xml:space="preserve">      if (result.type === "observation") {</w:t>
        <w:br/>
        <w:t xml:space="preserve">        state.observations.push(result.observation);</w:t>
        <w:br/>
        <w:t xml:space="preserve">        state.step++;</w:t>
        <w:br/>
        <w:t xml:space="preserve">        state.status = "thinking";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这段代码背后的执行语义是：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check guard</w:t>
        <w:br/>
        <w:t xml:space="preserve">  |</w:t>
        <w:br/>
        <w:t xml:space="preserve">  v</w:t>
        <w:br/>
        <w:t>run one step</w:t>
        <w:br/>
        <w:t xml:space="preserve">  |</w:t>
        <w:br/>
        <w:t xml:space="preserve">  +----------------+</w:t>
        <w:br/>
        <w:t xml:space="preserve">  |                |</w:t>
        <w:br/>
        <w:t>final          observation</w:t>
        <w:br/>
        <w:t xml:space="preserve">  |                |</w:t>
        <w:br/>
        <w:t xml:space="preserve">  v                v</w:t>
        <w:br/>
        <w:t>return        update state</w:t>
        <w:br/>
        <w:t xml:space="preserve">                   |</w:t>
        <w:br/>
        <w:t xml:space="preserve">                   v</w:t>
        <w:br/>
        <w:t xml:space="preserve">              next step</w:t>
      </w:r>
    </w:p>
    <w:p>
      <w:pPr>
        <w:spacing w:after="120"/>
      </w:pPr>
      <w:r>
        <w:rPr>
          <w:rFonts w:ascii="Arial Unicode MS" w:hAnsi="Arial Unicode MS" w:eastAsia="Arial Unicode MS"/>
        </w:rPr>
        <w:t>教学阶段可以直接修改 state，但要知道这是简化版。</w:t>
      </w:r>
    </w:p>
    <w:p>
      <w:pPr>
        <w:spacing w:after="120"/>
      </w:pPr>
      <w:r>
        <w:rPr>
          <w:rFonts w:ascii="Arial Unicode MS" w:hAnsi="Arial Unicode MS" w:eastAsia="Arial Unicode MS"/>
        </w:rPr>
        <w:t>工业版本一般会使用 Event + Reducer 生成新 State。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为什么不能只有 while(true)</w:t>
      </w:r>
    </w:p>
    <w:p>
      <w:pPr>
        <w:spacing w:after="120"/>
      </w:pPr>
      <w:r>
        <w:rPr>
          <w:rFonts w:ascii="Arial Unicode MS" w:hAnsi="Arial Unicode MS" w:eastAsia="Arial Unicode MS"/>
        </w:rPr>
        <w:t>裸 while(true) 的问题不是语法，而是缺少 Runtime 控制点。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while (true) {</w:t>
        <w:br/>
        <w:t xml:space="preserve">  const decision = await llm.call(context);</w:t>
        <w:br/>
        <w:t xml:space="preserve">  if (decision.final) break;</w:t>
        <w:br/>
        <w:t xml:space="preserve">  await tool.execute(decision.toolCall);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它无法自然插入：</w:t>
      </w:r>
    </w:p>
    <w:p>
      <w:pPr>
        <w:pStyle w:val="ListBullet"/>
      </w:pPr>
      <w:r>
        <w:rPr>
          <w:rFonts w:ascii="Arial Unicode MS" w:hAnsi="Arial Unicode MS" w:eastAsia="Arial Unicode MS"/>
        </w:rPr>
        <w:t>max steps</w:t>
      </w:r>
    </w:p>
    <w:p>
      <w:pPr>
        <w:pStyle w:val="ListBullet"/>
      </w:pPr>
      <w:r>
        <w:rPr>
          <w:rFonts w:ascii="Arial Unicode MS" w:hAnsi="Arial Unicode MS" w:eastAsia="Arial Unicode MS"/>
        </w:rPr>
        <w:t>timeout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</w:t>
      </w:r>
    </w:p>
    <w:p>
      <w:pPr>
        <w:pStyle w:val="ListBullet"/>
      </w:pPr>
      <w:r>
        <w:rPr>
          <w:rFonts w:ascii="Arial Unicode MS" w:hAnsi="Arial Unicode MS" w:eastAsia="Arial Unicode MS"/>
        </w:rPr>
        <w:t>cost budget</w:t>
      </w:r>
    </w:p>
    <w:p>
      <w:pPr>
        <w:pStyle w:val="ListBullet"/>
      </w:pPr>
      <w:r>
        <w:rPr>
          <w:rFonts w:ascii="Arial Unicode MS" w:hAnsi="Arial Unicode MS" w:eastAsia="Arial Unicode MS"/>
        </w:rPr>
        <w:t>duplicate action detection</w:t>
      </w:r>
    </w:p>
    <w:p>
      <w:pPr>
        <w:pStyle w:val="ListBullet"/>
      </w:pPr>
      <w:r>
        <w:rPr>
          <w:rFonts w:ascii="Arial Unicode MS" w:hAnsi="Arial Unicode MS" w:eastAsia="Arial Unicode MS"/>
        </w:rPr>
        <w:t>no progress detection</w:t>
      </w:r>
    </w:p>
    <w:p>
      <w:pPr>
        <w:pStyle w:val="ListBullet"/>
      </w:pPr>
      <w:r>
        <w:rPr>
          <w:rFonts w:ascii="Arial Unicode MS" w:hAnsi="Arial Unicode MS" w:eastAsia="Arial Unicode MS"/>
        </w:rPr>
        <w:t>approval suspend</w:t>
      </w:r>
    </w:p>
    <w:p>
      <w:pPr>
        <w:pStyle w:val="ListBullet"/>
      </w:pPr>
      <w:r>
        <w:rPr>
          <w:rFonts w:ascii="Arial Unicode MS" w:hAnsi="Arial Unicode MS" w:eastAsia="Arial Unicode MS"/>
        </w:rPr>
        <w:t>trace event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</w:t>
      </w:r>
    </w:p>
    <w:p>
      <w:pPr>
        <w:pStyle w:val="ListBullet"/>
      </w:pPr>
      <w:r>
        <w:rPr>
          <w:rFonts w:ascii="Arial Unicode MS" w:hAnsi="Arial Unicode MS" w:eastAsia="Arial Unicode MS"/>
        </w:rPr>
        <w:t>resume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不会让循环自己无上限运行。</w:t>
      </w:r>
    </w:p>
    <w:p>
      <w:pPr>
        <w:spacing w:after="120"/>
      </w:pPr>
      <w:r>
        <w:rPr>
          <w:rFonts w:ascii="Arial Unicode MS" w:hAnsi="Arial Unicode MS" w:eastAsia="Arial Unicode MS"/>
        </w:rPr>
        <w:t>循环必须被 Runtime Policy 管住：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AgentRuntime</w:t>
        <w:br/>
        <w:t xml:space="preserve">  |</w:t>
        <w:br/>
        <w:t xml:space="preserve">  +-- LoopGuard</w:t>
        <w:br/>
        <w:t xml:space="preserve">  |</w:t>
        <w:br/>
        <w:t xml:space="preserve">  +-- StepRunner</w:t>
      </w:r>
    </w:p>
    <w:p>
      <w:pPr>
        <w:spacing w:after="120"/>
      </w:pPr>
      <w:r>
        <w:rPr>
          <w:rFonts w:ascii="Arial Unicode MS" w:hAnsi="Arial Unicode MS" w:eastAsia="Arial Unicode MS"/>
        </w:rPr>
        <w:t>所以第一版虽然仍然可能写 while，但语义上它不是裸循环，而是：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Guarded Execution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Loop Guard</w:t>
      </w:r>
    </w:p>
    <w:p>
      <w:pPr>
        <w:spacing w:after="120"/>
      </w:pPr>
      <w:r>
        <w:rPr>
          <w:rFonts w:ascii="Arial Unicode MS" w:hAnsi="Arial Unicode MS" w:eastAsia="Arial Unicode MS"/>
        </w:rPr>
        <w:t>LoopGuard 是 Runtime 对 LLM 的资源边界控制。</w:t>
      </w:r>
    </w:p>
    <w:p>
      <w:pPr>
        <w:spacing w:after="120"/>
      </w:pPr>
      <w:r>
        <w:rPr>
          <w:rFonts w:ascii="Arial Unicode MS" w:hAnsi="Arial Unicode MS" w:eastAsia="Arial Unicode MS"/>
        </w:rPr>
        <w:t>最小接口：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LoopGuard {</w:t>
        <w:br/>
        <w:t xml:space="preserve">  check(state: RuntimeState): void;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最小实现：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MaxStepGuard implements LoopGuard {</w:t>
        <w:br/>
        <w:t xml:space="preserve">  constructor(private maxSteps: number) {}</w:t>
        <w:br/>
        <w:br/>
        <w:t xml:space="preserve">  check(state: RuntimeState): void {</w:t>
        <w:br/>
        <w:t xml:space="preserve">    if (state.step &gt;= this.maxSteps) {</w:t>
        <w:br/>
        <w:t xml:space="preserve">      throw new Error("max step exceeded");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为什么必须由 Runtime 控制？</w:t>
      </w:r>
    </w:p>
    <w:p>
      <w:pPr>
        <w:spacing w:after="120"/>
      </w:pPr>
      <w:r>
        <w:rPr>
          <w:rFonts w:ascii="Arial Unicode MS" w:hAnsi="Arial Unicode MS" w:eastAsia="Arial Unicode MS"/>
        </w:rPr>
        <w:t>因为 LLM 可以提出：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再搜索一次。</w:t>
      </w:r>
    </w:p>
    <w:p>
      <w:pPr>
        <w:spacing w:after="120"/>
      </w:pPr>
      <w:r>
        <w:rPr>
          <w:rFonts w:ascii="Arial Unicode MS" w:hAnsi="Arial Unicode MS" w:eastAsia="Arial Unicode MS"/>
        </w:rPr>
        <w:t>但 Runtime 必须能说：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已经搜索 20 次，停止。</w:t>
      </w:r>
    </w:p>
    <w:p>
      <w:pPr>
        <w:spacing w:after="120"/>
      </w:pPr>
      <w:r>
        <w:rPr>
          <w:rFonts w:ascii="Arial Unicode MS" w:hAnsi="Arial Unicode MS" w:eastAsia="Arial Unicode MS"/>
        </w:rPr>
        <w:t>停止条件不能完全交给 LLM。LLM 负责推理下一步，Runtime 负责资源、风险和生命周期边界。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为什么第一版不急着抽 Planner</w:t>
      </w:r>
    </w:p>
    <w:p>
      <w:pPr>
        <w:spacing w:after="120"/>
      </w:pPr>
      <w:r>
        <w:rPr>
          <w:rFonts w:ascii="Arial Unicode MS" w:hAnsi="Arial Unicode MS" w:eastAsia="Arial Unicode MS"/>
        </w:rPr>
        <w:t>工业框架中经常会看到 Planner：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Planner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Executor</w:t>
      </w:r>
    </w:p>
    <w:p>
      <w:pPr>
        <w:spacing w:after="120"/>
      </w:pPr>
      <w:r>
        <w:rPr>
          <w:rFonts w:ascii="Arial Unicode MS" w:hAnsi="Arial Unicode MS" w:eastAsia="Arial Unicode MS"/>
        </w:rPr>
        <w:t>但 Mini Runtime 第一版可以暂时不抽。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原因是现在：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v</w:t>
        <w:br/>
        <w:t>Context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Decision</w:t>
      </w:r>
    </w:p>
    <w:p>
      <w:pPr>
        <w:spacing w:after="120"/>
      </w:pPr>
      <w:r>
        <w:rPr>
          <w:rFonts w:ascii="Arial Unicode MS" w:hAnsi="Arial Unicode MS" w:eastAsia="Arial Unicode MS"/>
        </w:rPr>
        <w:t>LLM 本身已经承担了最小 Planner 的角色。</w:t>
      </w:r>
    </w:p>
    <w:p>
      <w:pPr>
        <w:spacing w:after="120"/>
      </w:pPr>
      <w:r>
        <w:rPr>
          <w:rFonts w:ascii="Arial Unicode MS" w:hAnsi="Arial Unicode MS" w:eastAsia="Arial Unicode MS"/>
        </w:rPr>
        <w:t>未来再抽象：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Planner {</w:t>
        <w:br/>
        <w:t xml:space="preserve">  decide(context: RuntimeContext): Promise&lt;Action&gt;;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然后支持：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LLMPlanner</w:t>
        <w:br/>
        <w:t>WorkflowPlanner</w:t>
        <w:br/>
        <w:t>HybridPlanner</w:t>
      </w:r>
    </w:p>
    <w:p>
      <w:pPr>
        <w:spacing w:after="120"/>
      </w:pPr>
      <w:r>
        <w:rPr>
          <w:rFonts w:ascii="Arial Unicode MS" w:hAnsi="Arial Unicode MS" w:eastAsia="Arial Unicode MS"/>
        </w:rPr>
        <w:t>这也连接到 Part H 里的结论：</w:t>
      </w:r>
    </w:p>
    <w:p>
      <w:pPr>
        <w:pStyle w:val="ListBullet"/>
      </w:pPr>
      <w:r>
        <w:rPr>
          <w:rFonts w:ascii="Arial Unicode MS" w:hAnsi="Arial Unicode MS" w:eastAsia="Arial Unicode MS"/>
        </w:rPr>
        <w:t>开放任务适合 LLM Planner。</w:t>
      </w:r>
    </w:p>
    <w:p>
      <w:pPr>
        <w:pStyle w:val="ListBullet"/>
      </w:pPr>
      <w:r>
        <w:rPr>
          <w:rFonts w:ascii="Arial Unicode MS" w:hAnsi="Arial Unicode MS" w:eastAsia="Arial Unicode MS"/>
        </w:rPr>
        <w:t>固定业务流程适合 Workflow Planner。</w:t>
      </w:r>
    </w:p>
    <w:p>
      <w:pPr>
        <w:pStyle w:val="ListBullet"/>
      </w:pPr>
      <w:r>
        <w:rPr>
          <w:rFonts w:ascii="Arial Unicode MS" w:hAnsi="Arial Unicode MS" w:eastAsia="Arial Unicode MS"/>
        </w:rPr>
        <w:t>很多企业 Agent 实际是 AI Assistant + Workflow。</w:t>
      </w:r>
    </w:p>
    <w:p>
      <w:pPr>
        <w:spacing w:after="120"/>
      </w:pPr>
      <w:r>
        <w:rPr>
          <w:rFonts w:ascii="Arial Unicode MS" w:hAnsi="Arial Unicode MS" w:eastAsia="Arial Unicode MS"/>
        </w:rPr>
        <w:t>第一版先让 LLM 直接输出 final 或 tool_call，是合理的最小实现。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System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Tool System 不是一个工具数组。</w:t>
      </w:r>
    </w:p>
    <w:p>
      <w:pPr>
        <w:spacing w:after="120"/>
      </w:pPr>
      <w:r>
        <w:rPr>
          <w:rFonts w:ascii="Arial Unicode MS" w:hAnsi="Arial Unicode MS" w:eastAsia="Arial Unicode MS"/>
        </w:rPr>
        <w:t>它至少包含三层：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Tool System</w:t>
        <w:br/>
        <w:br/>
        <w:t xml:space="preserve">        +----------------+</w:t>
        <w:br/>
        <w:t xml:space="preserve">        | Tool Schema    |</w:t>
        <w:br/>
        <w:t xml:space="preserve">        +----------------+</w:t>
        <w:br/>
        <w:t xml:space="preserve">                |</w:t>
        <w:br/>
        <w:t xml:space="preserve">                v</w:t>
        <w:br/>
        <w:t xml:space="preserve">        +----------------+</w:t>
        <w:br/>
        <w:t xml:space="preserve">        | Tool Registry  |</w:t>
        <w:br/>
        <w:t xml:space="preserve">        +----------------+</w:t>
        <w:br/>
        <w:t xml:space="preserve">                |</w:t>
        <w:br/>
        <w:t xml:space="preserve">                v</w:t>
        <w:br/>
        <w:t xml:space="preserve">        +----------------+</w:t>
        <w:br/>
        <w:t xml:space="preserve">        | Tool Executor  |</w:t>
        <w:br/>
        <w:t xml:space="preserve">        +----------------+</w:t>
      </w:r>
    </w:p>
    <w:p>
      <w:pPr>
        <w:spacing w:after="120"/>
      </w:pPr>
      <w:r>
        <w:rPr>
          <w:rFonts w:ascii="Arial Unicode MS" w:hAnsi="Arial Unicode MS" w:eastAsia="Arial Unicode MS"/>
        </w:rPr>
        <w:t>这三层分别解决不同问题：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Schema：LLM 如何理解能力。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Registry：Runtime 当前有哪些能力。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Executor：Runtime 如何安全可靠地执行能力。</w:t>
      </w:r>
    </w:p>
    <w:p>
      <w:pPr>
        <w:spacing w:after="120"/>
      </w:pPr>
      <w:r>
        <w:rPr>
          <w:rFonts w:ascii="Arial Unicode MS" w:hAnsi="Arial Unicode MS" w:eastAsia="Arial Unicode MS"/>
        </w:rPr>
        <w:t>不要把它们压成一个 tools 对象。</w:t>
      </w:r>
    </w:p>
    <w:p>
      <w:pPr>
        <w:spacing w:after="120"/>
      </w:pPr>
      <w:r>
        <w:rPr>
          <w:rFonts w:ascii="Arial Unicode MS" w:hAnsi="Arial Unicode MS" w:eastAsia="Arial Unicode MS"/>
        </w:rPr>
        <w:t>否则后续 Permission、Tool Routing、Dynamic Tool、MCP、Trace 都会变得别扭。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Interface</w:t>
      </w:r>
    </w:p>
    <w:p>
      <w:pPr>
        <w:spacing w:after="120"/>
      </w:pPr>
      <w:r>
        <w:rPr>
          <w:rFonts w:ascii="Arial Unicode MS" w:hAnsi="Arial Unicode MS" w:eastAsia="Arial Unicode MS"/>
        </w:rPr>
        <w:t>最小 Tool 可以这样定义：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 {</w:t>
        <w:br/>
        <w:t xml:space="preserve">  schema: ToolSchema;</w:t>
        <w:br/>
        <w:t xml:space="preserve">  execute(args: unknown): Promise&lt;unknown&gt;;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其中 execute 是真实执行函数，schema 是给 LLM 和 Runtime 使用的能力契约。</w:t>
      </w:r>
    </w:p>
    <w:p>
      <w:pPr>
        <w:spacing w:after="120"/>
      </w:pPr>
      <w:r>
        <w:rPr>
          <w:rFonts w:ascii="Arial Unicode MS" w:hAnsi="Arial Unicode MS" w:eastAsia="Arial Unicode MS"/>
        </w:rPr>
        <w:t>天气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weatherTool: Tool = {</w:t>
        <w:br/>
        <w:t xml:space="preserve">  schema: {</w:t>
        <w:br/>
        <w:t xml:space="preserve">    name: "get_weather",</w:t>
        <w:br/>
        <w:t xml:space="preserve">    description: "查询指定城市天气",</w:t>
        <w:br/>
        <w:t xml:space="preserve">    parameters: {</w:t>
        <w:br/>
        <w:t xml:space="preserve">      type: "object",</w:t>
        <w:br/>
        <w:t xml:space="preserve">      properties: {</w:t>
        <w:br/>
        <w:t xml:space="preserve">        city: {</w:t>
        <w:br/>
        <w:t xml:space="preserve">          type: "string",</w:t>
        <w:br/>
        <w:t xml:space="preserve">        },</w:t>
        <w:br/>
        <w:t xml:space="preserve">      },</w:t>
        <w:br/>
        <w:t xml:space="preserve">      required: ["city"],</w:t>
        <w:br/>
        <w:t xml:space="preserve">    },</w:t>
        <w:br/>
        <w:t xml:space="preserve">  },</w:t>
        <w:br/>
        <w:br/>
        <w:t xml:space="preserve">  async execute(args) {</w:t>
        <w:br/>
        <w:t xml:space="preserve">    const { city } = args as { city: string };</w:t>
        <w:br/>
        <w:br/>
        <w:t xml:space="preserve">    return {</w:t>
        <w:br/>
        <w:t xml:space="preserve">      city,</w:t>
        <w:br/>
        <w:t xml:space="preserve">      weather: "晴",</w:t>
        <w:br/>
        <w:t xml:space="preserve">      temperature: 26,</w:t>
        <w:br/>
        <w:t xml:space="preserve">    };</w:t>
        <w:br/>
        <w:t xml:space="preserve">  },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这里要注意：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不只是函数，Tool 是 Runtime 可调度的一项能力。</w:t>
      </w:r>
    </w:p>
    <w:p>
      <w:pPr>
        <w:spacing w:after="120"/>
      </w:pPr>
      <w:r>
        <w:rPr>
          <w:rFonts w:ascii="Arial Unicode MS" w:hAnsi="Arial Unicode MS" w:eastAsia="Arial Unicode MS"/>
        </w:rPr>
        <w:t>函数只解决执行问题。</w:t>
      </w:r>
    </w:p>
    <w:p>
      <w:pPr>
        <w:spacing w:after="120"/>
      </w:pPr>
      <w:r>
        <w:rPr>
          <w:rFonts w:ascii="Arial Unicode MS" w:hAnsi="Arial Unicode MS" w:eastAsia="Arial Unicode MS"/>
        </w:rPr>
        <w:t>Tool 还要解决：</w:t>
      </w:r>
    </w:p>
    <w:p>
      <w:pPr>
        <w:pStyle w:val="ListBullet"/>
      </w:pPr>
      <w:r>
        <w:rPr>
          <w:rFonts w:ascii="Arial Unicode MS" w:hAnsi="Arial Unicode MS" w:eastAsia="Arial Unicode MS"/>
        </w:rPr>
        <w:t>name</w:t>
      </w:r>
    </w:p>
    <w:p>
      <w:pPr>
        <w:pStyle w:val="ListBullet"/>
      </w:pPr>
      <w:r>
        <w:rPr>
          <w:rFonts w:ascii="Arial Unicode MS" w:hAnsi="Arial Unicode MS" w:eastAsia="Arial Unicode MS"/>
        </w:rPr>
        <w:t>description</w:t>
      </w:r>
    </w:p>
    <w:p>
      <w:pPr>
        <w:pStyle w:val="ListBullet"/>
      </w:pPr>
      <w:r>
        <w:rPr>
          <w:rFonts w:ascii="Arial Unicode MS" w:hAnsi="Arial Unicode MS" w:eastAsia="Arial Unicode MS"/>
        </w:rPr>
        <w:t>parameters</w:t>
      </w:r>
    </w:p>
    <w:p>
      <w:pPr>
        <w:pStyle w:val="ListBullet"/>
      </w:pPr>
      <w:r>
        <w:rPr>
          <w:rFonts w:ascii="Arial Unicode MS" w:hAnsi="Arial Unicode MS" w:eastAsia="Arial Unicode MS"/>
        </w:rPr>
        <w:t>metadata</w:t>
      </w:r>
    </w:p>
    <w:p>
      <w:pPr>
        <w:pStyle w:val="ListBullet"/>
      </w:pPr>
      <w:r>
        <w:rPr>
          <w:rFonts w:ascii="Arial Unicode MS" w:hAnsi="Arial Unicode MS" w:eastAsia="Arial Unicode MS"/>
        </w:rPr>
        <w:t>risk level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 policy</w:t>
      </w:r>
    </w:p>
    <w:p>
      <w:pPr>
        <w:pStyle w:val="ListBullet"/>
      </w:pPr>
      <w:r>
        <w:rPr>
          <w:rFonts w:ascii="Arial Unicode MS" w:hAnsi="Arial Unicode MS" w:eastAsia="Arial Unicode MS"/>
        </w:rPr>
        <w:t>output semantics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第一版可以只实现前三个，但心里要知道后面会扩展。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Schema</w:t>
      </w:r>
    </w:p>
    <w:p>
      <w:pPr>
        <w:spacing w:after="120"/>
      </w:pPr>
      <w:r>
        <w:rPr>
          <w:rFonts w:ascii="Arial Unicode MS" w:hAnsi="Arial Unicode MS" w:eastAsia="Arial Unicode MS"/>
        </w:rPr>
        <w:t>Tool Schema 是 Part C 的核心落地。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它不是普通 API 文档，而是 LLM 与 Runtime 之间的行动契约：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ToolSchema {</w:t>
        <w:br/>
        <w:t xml:space="preserve">  name: string;</w:t>
        <w:br/>
        <w:t xml:space="preserve">  description: string;</w:t>
        <w:br/>
        <w:t xml:space="preserve">  parameters: JSONSchema;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看到的是 Tool Schema，而不是 Tool 的源码。</w:t>
      </w:r>
    </w:p>
    <w:p>
      <w:pPr>
        <w:spacing w:after="120"/>
      </w:pPr>
      <w:r>
        <w:rPr>
          <w:rFonts w:ascii="Arial Unicode MS" w:hAnsi="Arial Unicode MS" w:eastAsia="Arial Unicode MS"/>
        </w:rPr>
        <w:t>所以 Schema 的质量会直接影响：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是否选择这个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参数是否填对。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 是否稳定。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是否能被下一轮正确理解。</w:t>
      </w:r>
    </w:p>
    <w:p>
      <w:pPr>
        <w:spacing w:after="120"/>
      </w:pPr>
      <w:r>
        <w:rPr>
          <w:rFonts w:ascii="Arial Unicode MS" w:hAnsi="Arial Unicode MS" w:eastAsia="Arial Unicode MS"/>
        </w:rPr>
        <w:t>如果 Schema 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 something</w:t>
      </w:r>
    </w:p>
    <w:p>
      <w:pPr>
        <w:spacing w:after="120"/>
      </w:pPr>
      <w:r>
        <w:rPr>
          <w:rFonts w:ascii="Arial Unicode MS" w:hAnsi="Arial Unicode MS" w:eastAsia="Arial Unicode MS"/>
        </w:rPr>
        <w:t>LLM 就会很难判断何时调用。</w:t>
      </w:r>
    </w:p>
    <w:p>
      <w:pPr>
        <w:spacing w:after="120"/>
      </w:pPr>
      <w:r>
        <w:rPr>
          <w:rFonts w:ascii="Arial Unicode MS" w:hAnsi="Arial Unicode MS" w:eastAsia="Arial Unicode MS"/>
        </w:rPr>
        <w:t>如果 Schema 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查询指定城市的实时天气。输入必须包含 city，返回 weather 与 temperature。</w:t>
      </w:r>
    </w:p>
    <w:p>
      <w:pPr>
        <w:spacing w:after="120"/>
      </w:pPr>
      <w:r>
        <w:rPr>
          <w:rFonts w:ascii="Arial Unicode MS" w:hAnsi="Arial Unicode MS" w:eastAsia="Arial Unicode MS"/>
        </w:rPr>
        <w:t>模型的行动空间就清晰得多。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的最小职责：</w:t>
      </w:r>
    </w:p>
    <w:p>
      <w:pPr>
        <w:pStyle w:val="ListNumber"/>
      </w:pPr>
      <w:r>
        <w:rPr>
          <w:rFonts w:ascii="Arial Unicode MS" w:hAnsi="Arial Unicode MS" w:eastAsia="Arial Unicode MS"/>
        </w:rPr>
        <w:t>注册 Tool。</w:t>
      </w:r>
    </w:p>
    <w:p>
      <w:pPr>
        <w:pStyle w:val="ListNumber"/>
      </w:pPr>
      <w:r>
        <w:rPr>
          <w:rFonts w:ascii="Arial Unicode MS" w:hAnsi="Arial Unicode MS" w:eastAsia="Arial Unicode MS"/>
        </w:rPr>
        <w:t>根据 name 查询 Tool。</w:t>
      </w:r>
    </w:p>
    <w:p>
      <w:pPr>
        <w:pStyle w:val="ListNumber"/>
      </w:pPr>
      <w:r>
        <w:rPr>
          <w:rFonts w:ascii="Arial Unicode MS" w:hAnsi="Arial Unicode MS" w:eastAsia="Arial Unicode MS"/>
        </w:rPr>
        <w:t>暴露当前可用 Tool Schema 给 LLM。</w:t>
      </w:r>
    </w:p>
    <w:p>
      <w:pPr>
        <w:spacing w:after="120"/>
      </w:pPr>
      <w:r>
        <w:rPr>
          <w:rFonts w:ascii="Arial Unicode MS" w:hAnsi="Arial Unicode MS" w:eastAsia="Arial Unicode MS"/>
        </w:rPr>
        <w:t>最小实现：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ToolRegistry {</w:t>
        <w:br/>
        <w:t xml:space="preserve">  private tools = new Map&lt;string, Tool&gt;();</w:t>
        <w:br/>
        <w:br/>
        <w:t xml:space="preserve">  register(tool: Tool): void {</w:t>
        <w:br/>
        <w:t xml:space="preserve">    this.tools.set(tool.schema.name, tool);</w:t>
        <w:br/>
        <w:t xml:space="preserve">  }</w:t>
        <w:br/>
        <w:br/>
        <w:t xml:space="preserve">  get(name: string): Tool | undefined {</w:t>
        <w:br/>
        <w:t xml:space="preserve">    return this.tools.get(name);</w:t>
        <w:br/>
        <w:t xml:space="preserve">  }</w:t>
        <w:br/>
        <w:br/>
        <w:t xml:space="preserve">  getSchemas(): ToolSchema[] {</w:t>
        <w:br/>
        <w:t xml:space="preserve">    return [...this.tools.values()].map((tool) =&gt; tool.schema);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其中 getSchemas() 非常关键。</w:t>
      </w:r>
    </w:p>
    <w:p>
      <w:pPr>
        <w:spacing w:after="120"/>
      </w:pPr>
      <w:r>
        <w:rPr>
          <w:rFonts w:ascii="Arial Unicode MS" w:hAnsi="Arial Unicode MS" w:eastAsia="Arial Unicode MS"/>
        </w:rPr>
        <w:t>因为 Context Builder 构造 LLM Context 时，需要知道当前应该暴露哪些能力：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context = {</w:t>
        <w:br/>
        <w:t xml:space="preserve">  messages: state.messages,</w:t>
        <w:br/>
        <w:t xml:space="preserve">  observations: state.observations,</w:t>
        <w:br/>
        <w:t xml:space="preserve">  tools: registry.getSchemas(),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Registry 管理能力空间。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管理信息空间。</w:t>
      </w:r>
    </w:p>
    <w:p>
      <w:pPr>
        <w:spacing w:after="120"/>
      </w:pPr>
      <w:r>
        <w:rPr>
          <w:rFonts w:ascii="Arial Unicode MS" w:hAnsi="Arial Unicode MS" w:eastAsia="Arial Unicode MS"/>
        </w:rPr>
        <w:t>二者共同决定 LLM 本轮能看到什么、能做什么。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Registry 是能力边界</w:t>
      </w:r>
    </w:p>
    <w:p>
      <w:pPr>
        <w:spacing w:after="120"/>
      </w:pPr>
      <w:r>
        <w:rPr>
          <w:rFonts w:ascii="Arial Unicode MS" w:hAnsi="Arial Unicode MS" w:eastAsia="Arial Unicode MS"/>
        </w:rPr>
        <w:t>Registry 不是简单的 Map&lt;string, Tool&gt;。</w:t>
      </w:r>
    </w:p>
    <w:p>
      <w:pPr>
        <w:spacing w:after="120"/>
      </w:pPr>
      <w:r>
        <w:rPr>
          <w:rFonts w:ascii="Arial Unicode MS" w:hAnsi="Arial Unicode MS" w:eastAsia="Arial Unicode MS"/>
        </w:rPr>
        <w:t>它实际上定义了 Agent 当前行动空间。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删除数据库所有数据。</w:t>
      </w:r>
    </w:p>
    <w:p>
      <w:pPr>
        <w:spacing w:after="120"/>
      </w:pPr>
      <w:r>
        <w:rPr>
          <w:rFonts w:ascii="Arial Unicode MS" w:hAnsi="Arial Unicode MS" w:eastAsia="Arial Unicode MS"/>
        </w:rPr>
        <w:t>如果当前 Registry 没有：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delete_database</w:t>
      </w:r>
    </w:p>
    <w:p>
      <w:pPr>
        <w:spacing w:after="120"/>
      </w:pPr>
      <w:r>
        <w:rPr>
          <w:rFonts w:ascii="Arial Unicode MS" w:hAnsi="Arial Unicode MS" w:eastAsia="Arial Unicode MS"/>
        </w:rPr>
        <w:t>那么 LLM 在本轮 Tool Definition 中根本看不到这个能力。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这就是能力边界：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所注册和暴露的 Tool</w:t>
        <w:br/>
        <w:t xml:space="preserve">  |</w:t>
        <w:br/>
        <w:t xml:space="preserve">  v</w:t>
        <w:br/>
        <w:t>LLM 可选择的 Action Space</w:t>
      </w:r>
    </w:p>
    <w:p>
      <w:pPr>
        <w:spacing w:after="120"/>
      </w:pPr>
      <w:r>
        <w:rPr>
          <w:rFonts w:ascii="Arial Unicode MS" w:hAnsi="Arial Unicode MS" w:eastAsia="Arial Unicode MS"/>
        </w:rPr>
        <w:t>生产系统里，Registry 还会继续扩展：</w:t>
      </w:r>
    </w:p>
    <w:p>
      <w:pPr>
        <w:pStyle w:val="ListBullet"/>
      </w:pPr>
      <w:r>
        <w:rPr>
          <w:rFonts w:ascii="Arial Unicode MS" w:hAnsi="Arial Unicode MS" w:eastAsia="Arial Unicode MS"/>
        </w:rPr>
        <w:t>按用户权限过滤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按任务类型路由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按风险等级隐藏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按版本选择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从 MCP 或 Plugin 动态发现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根据上下文只暴露最相关 Tool。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第一版可以只做 Map，但文档里要明确：Registry 的本质是 Capability Management。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Executor</w:t>
      </w:r>
    </w:p>
    <w:p>
      <w:pPr>
        <w:spacing w:after="120"/>
      </w:pPr>
      <w:r>
        <w:rPr>
          <w:rFonts w:ascii="Arial Unicode MS" w:hAnsi="Arial Unicode MS" w:eastAsia="Arial Unicode MS"/>
        </w:rPr>
        <w:t>Tool Executor 负责把 Tool Call Intent 变成真实执行。</w:t>
      </w:r>
    </w:p>
    <w:p>
      <w:pPr>
        <w:spacing w:after="120"/>
      </w:pPr>
      <w:r>
        <w:rPr>
          <w:rFonts w:ascii="Arial Unicode MS" w:hAnsi="Arial Unicode MS" w:eastAsia="Arial Unicode MS"/>
        </w:rPr>
        <w:t>最小流程：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</w:t>
        <w:br/>
        <w:t xml:space="preserve">  |</w:t>
        <w:br/>
        <w:t xml:space="preserve">  v</w:t>
        <w:br/>
        <w:t>ToolRegistry.get(name)</w:t>
        <w:br/>
        <w:t xml:space="preserve">  |</w:t>
        <w:br/>
        <w:t xml:space="preserve">  v</w:t>
        <w:br/>
        <w:t>Tool.execute(arguments)</w:t>
        <w:br/>
        <w:t xml:space="preserve">  |</w:t>
        <w:br/>
        <w:t xml:space="preserve">  v</w:t>
        <w:br/>
        <w:t>ToolResult</w:t>
      </w:r>
    </w:p>
    <w:p>
      <w:pPr>
        <w:spacing w:after="120"/>
      </w:pPr>
      <w:r>
        <w:rPr>
          <w:rFonts w:ascii="Arial Unicode MS" w:hAnsi="Arial Unicode MS" w:eastAsia="Arial Unicode MS"/>
        </w:rPr>
        <w:t>最小实现：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ToolExecutor {</w:t>
        <w:br/>
        <w:t xml:space="preserve">  constructor(private registry: ToolRegistry) {}</w:t>
        <w:br/>
        <w:br/>
        <w:t xml:space="preserve">  async execute(toolCall: ToolCall): Promise&lt;unknown&gt; {</w:t>
        <w:br/>
        <w:t xml:space="preserve">    const tool = this.registry.get(toolCall.name);</w:t>
        <w:br/>
        <w:br/>
        <w:t xml:space="preserve">    if (!tool) {</w:t>
        <w:br/>
        <w:t xml:space="preserve">      throw new Error(Tool not found: ${toolCall.name});</w:t>
        <w:br/>
        <w:t xml:space="preserve">    }</w:t>
        <w:br/>
        <w:br/>
        <w:t xml:space="preserve">    return tool.execute(toolCall.arguments);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这只是第一版。</w:t>
      </w:r>
    </w:p>
    <w:p>
      <w:pPr>
        <w:spacing w:after="120"/>
      </w:pPr>
      <w:r>
        <w:rPr>
          <w:rFonts w:ascii="Arial Unicode MS" w:hAnsi="Arial Unicode MS" w:eastAsia="Arial Unicode MS"/>
        </w:rPr>
        <w:t>Part E 已经说明，生产级 Tool Executor 还需要托管：</w:t>
      </w:r>
    </w:p>
    <w:p>
      <w:pPr>
        <w:pStyle w:val="ListBullet"/>
      </w:pPr>
      <w:r>
        <w:rPr>
          <w:rFonts w:ascii="Arial Unicode MS" w:hAnsi="Arial Unicode MS" w:eastAsia="Arial Unicode MS"/>
        </w:rPr>
        <w:t>input validation</w:t>
      </w:r>
    </w:p>
    <w:p>
      <w:pPr>
        <w:pStyle w:val="ListBullet"/>
      </w:pPr>
      <w:r>
        <w:rPr>
          <w:rFonts w:ascii="Arial Unicode MS" w:hAnsi="Arial Unicode MS" w:eastAsia="Arial Unicode MS"/>
        </w:rPr>
        <w:t>business validation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 check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timeout</w:t>
      </w:r>
    </w:p>
    <w:p>
      <w:pPr>
        <w:pStyle w:val="ListBullet"/>
      </w:pPr>
      <w:r>
        <w:rPr>
          <w:rFonts w:ascii="Arial Unicode MS" w:hAnsi="Arial Unicode MS" w:eastAsia="Arial Unicode MS"/>
        </w:rPr>
        <w:t>retry</w:t>
      </w:r>
    </w:p>
    <w:p>
      <w:pPr>
        <w:pStyle w:val="ListBullet"/>
      </w:pPr>
      <w:r>
        <w:rPr>
          <w:rFonts w:ascii="Arial Unicode MS" w:hAnsi="Arial Unicode MS" w:eastAsia="Arial Unicode MS"/>
        </w:rPr>
        <w:t>cancellation</w:t>
      </w:r>
    </w:p>
    <w:p>
      <w:pPr>
        <w:pStyle w:val="ListBullet"/>
      </w:pPr>
      <w:r>
        <w:rPr>
          <w:rFonts w:ascii="Arial Unicode MS" w:hAnsi="Arial Unicode MS" w:eastAsia="Arial Unicode MS"/>
        </w:rPr>
        <w:t>idempotency</w:t>
      </w:r>
    </w:p>
    <w:p>
      <w:pPr>
        <w:pStyle w:val="ListBullet"/>
      </w:pPr>
      <w:r>
        <w:rPr>
          <w:rFonts w:ascii="Arial Unicode MS" w:hAnsi="Arial Unicode MS" w:eastAsia="Arial Unicode MS"/>
        </w:rPr>
        <w:t>audit log</w:t>
      </w:r>
    </w:p>
    <w:p>
      <w:pPr>
        <w:pStyle w:val="ListBullet"/>
      </w:pPr>
      <w:r>
        <w:rPr>
          <w:rFonts w:ascii="Arial Unicode MS" w:hAnsi="Arial Unicode MS" w:eastAsia="Arial Unicode MS"/>
        </w:rPr>
        <w:t>tracing</w:t>
      </w:r>
    </w:p>
    <w:p>
      <w:pPr>
        <w:pStyle w:val="ListBullet"/>
      </w:pPr>
      <w:r>
        <w:rPr>
          <w:rFonts w:ascii="Arial Unicode MS" w:hAnsi="Arial Unicode MS" w:eastAsia="Arial Unicode MS"/>
        </w:rPr>
        <w:t>error mapping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Executor 的定位是：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 Execution Kernel。</w:t>
      </w:r>
    </w:p>
    <w:p>
      <w:pPr>
        <w:spacing w:after="120"/>
      </w:pPr>
      <w:r>
        <w:rPr>
          <w:rFonts w:ascii="Arial Unicode MS" w:hAnsi="Arial Unicode MS" w:eastAsia="Arial Unicode MS"/>
        </w:rPr>
        <w:t>不是普通函数调用器。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为什么治理逻辑不应该放进 Tool</w:t>
      </w:r>
    </w:p>
    <w:p>
      <w:pPr>
        <w:spacing w:after="120"/>
      </w:pPr>
      <w:r>
        <w:rPr>
          <w:rFonts w:ascii="Arial Unicode MS" w:hAnsi="Arial Unicode MS" w:eastAsia="Arial Unicode MS"/>
        </w:rPr>
        <w:t>一个常见错误是：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refundTool = {</w:t>
        <w:br/>
        <w:t xml:space="preserve">  async execute(args) {</w:t>
        <w:br/>
        <w:t xml:space="preserve">    validate(args);</w:t>
        <w:br/>
        <w:t xml:space="preserve">    checkPermission(args);</w:t>
        <w:br/>
        <w:t xml:space="preserve">    retry(async () =&gt; callRefundApi(args));</w:t>
        <w:br/>
        <w:t xml:space="preserve">    log(args);</w:t>
        <w:br/>
        <w:t xml:space="preserve">  },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这样每个 Tool 都会重复实现：</w:t>
      </w:r>
    </w:p>
    <w:p>
      <w:pPr>
        <w:pStyle w:val="ListBullet"/>
      </w:pPr>
      <w:r>
        <w:rPr>
          <w:rFonts w:ascii="Arial Unicode MS" w:hAnsi="Arial Unicode MS" w:eastAsia="Arial Unicode MS"/>
        </w:rPr>
        <w:t>参数校验。</w:t>
      </w:r>
    </w:p>
    <w:p>
      <w:pPr>
        <w:pStyle w:val="ListBullet"/>
      </w:pPr>
      <w:r>
        <w:rPr>
          <w:rFonts w:ascii="Arial Unicode MS" w:hAnsi="Arial Unicode MS" w:eastAsia="Arial Unicode MS"/>
        </w:rPr>
        <w:t>权限检查。</w:t>
      </w:r>
    </w:p>
    <w:p>
      <w:pPr>
        <w:pStyle w:val="ListBullet"/>
      </w:pPr>
      <w:r>
        <w:rPr>
          <w:rFonts w:ascii="Arial Unicode MS" w:hAnsi="Arial Unicode MS" w:eastAsia="Arial Unicode MS"/>
        </w:rPr>
        <w:t>超时。</w:t>
      </w:r>
    </w:p>
    <w:p>
      <w:pPr>
        <w:pStyle w:val="ListBullet"/>
      </w:pPr>
      <w:r>
        <w:rPr>
          <w:rFonts w:ascii="Arial Unicode MS" w:hAnsi="Arial Unicode MS" w:eastAsia="Arial Unicode MS"/>
        </w:rPr>
        <w:t>重试。</w:t>
      </w:r>
    </w:p>
    <w:p>
      <w:pPr>
        <w:pStyle w:val="ListBullet"/>
      </w:pPr>
      <w:r>
        <w:rPr>
          <w:rFonts w:ascii="Arial Unicode MS" w:hAnsi="Arial Unicode MS" w:eastAsia="Arial Unicode MS"/>
        </w:rPr>
        <w:t>日志。</w:t>
      </w:r>
    </w:p>
    <w:p>
      <w:pPr>
        <w:pStyle w:val="ListBullet"/>
      </w:pPr>
      <w:r>
        <w:rPr>
          <w:rFonts w:ascii="Arial Unicode MS" w:hAnsi="Arial Unicode MS" w:eastAsia="Arial Unicode MS"/>
        </w:rPr>
        <w:t>审计。</w:t>
      </w:r>
    </w:p>
    <w:p>
      <w:pPr>
        <w:spacing w:after="120"/>
      </w:pPr>
      <w:r>
        <w:rPr>
          <w:rFonts w:ascii="Arial Unicode MS" w:hAnsi="Arial Unicode MS" w:eastAsia="Arial Unicode MS"/>
        </w:rPr>
        <w:t>最后 Tool 既是业务能力，又是 Runtime Governance，职责混乱。</w:t>
      </w:r>
    </w:p>
    <w:p>
      <w:pPr>
        <w:spacing w:after="120"/>
      </w:pPr>
      <w:r>
        <w:rPr>
          <w:rFonts w:ascii="Arial Unicode MS" w:hAnsi="Arial Unicode MS" w:eastAsia="Arial Unicode MS"/>
        </w:rPr>
        <w:t>正确边界：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</w:t>
        <w:br/>
        <w:t xml:space="preserve">  |</w:t>
        <w:br/>
        <w:t xml:space="preserve">  +-- 描述业务能力</w:t>
        <w:br/>
        <w:t xml:space="preserve">  +-- 执行最小业务动作</w:t>
        <w:br/>
        <w:br/>
        <w:t>ToolExecutor</w:t>
        <w:br/>
        <w:t xml:space="preserve">  |</w:t>
        <w:br/>
        <w:t xml:space="preserve">  +-- 校验</w:t>
        <w:br/>
        <w:t xml:space="preserve">  +-- 权限</w:t>
        <w:br/>
        <w:t xml:space="preserve">  +-- 审批</w:t>
        <w:br/>
        <w:t xml:space="preserve">  +-- 超时</w:t>
        <w:br/>
        <w:t xml:space="preserve">  +-- 重试</w:t>
        <w:br/>
        <w:t xml:space="preserve">  +-- Trace</w:t>
        <w:br/>
        <w:t xml:space="preserve">  +-- Error Mapping</w:t>
      </w:r>
    </w:p>
    <w:p>
      <w:pPr>
        <w:spacing w:after="120"/>
      </w:pPr>
      <w:r>
        <w:rPr>
          <w:rFonts w:ascii="Arial Unicode MS" w:hAnsi="Arial Unicode MS" w:eastAsia="Arial Unicode MS"/>
        </w:rPr>
        <w:t>Tool 负责能力。</w:t>
      </w:r>
    </w:p>
    <w:p>
      <w:pPr>
        <w:spacing w:after="120"/>
      </w:pPr>
      <w:r>
        <w:rPr>
          <w:rFonts w:ascii="Arial Unicode MS" w:hAnsi="Arial Unicode MS" w:eastAsia="Arial Unicode MS"/>
        </w:rPr>
        <w:t>Executor 负责治理。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 Part E 在代码里的核心意义。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Permission 与 Approval 预留点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第一版可以不实现完整审批系统，但接口位置要想清楚。</w:t>
      </w:r>
    </w:p>
    <w:p>
      <w:pPr>
        <w:spacing w:after="120"/>
      </w:pPr>
      <w:r>
        <w:rPr>
          <w:rFonts w:ascii="Arial Unicode MS" w:hAnsi="Arial Unicode MS" w:eastAsia="Arial Unicode MS"/>
        </w:rPr>
        <w:t>执行前：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</w:t>
        <w:br/>
        <w:t xml:space="preserve">  |</w:t>
        <w:br/>
        <w:t xml:space="preserve">  v</w:t>
        <w:br/>
        <w:t>Input Validation</w:t>
        <w:br/>
        <w:t xml:space="preserve">  |</w:t>
        <w:br/>
        <w:t xml:space="preserve">  v</w:t>
        <w:br/>
        <w:t>Permission Check</w:t>
        <w:br/>
        <w:t xml:space="preserve">  |</w:t>
        <w:br/>
        <w:t xml:space="preserve">  +-- allow -&gt; execute</w:t>
        <w:br/>
        <w:t xml:space="preserve">  |</w:t>
        <w:br/>
        <w:t xml:space="preserve">  +-- deny -&gt; observation(error)</w:t>
        <w:br/>
        <w:t xml:space="preserve">  |</w:t>
        <w:br/>
        <w:t xml:space="preserve">  +-- approval_required -&gt; suspend</w:t>
      </w:r>
    </w:p>
    <w:p>
      <w:pPr>
        <w:spacing w:after="120"/>
      </w:pPr>
      <w:r>
        <w:rPr>
          <w:rFonts w:ascii="Arial Unicode MS" w:hAnsi="Arial Unicode MS" w:eastAsia="Arial Unicode MS"/>
        </w:rPr>
        <w:t>这说明 Permission 不应该是 Tool 里的某个 if。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它应该是 Tool Executor Pipeline 中的治理节点。</w:t>
      </w:r>
    </w:p>
    <w:p>
      <w:pPr>
        <w:spacing w:after="120"/>
      </w:pPr>
      <w:r>
        <w:rPr>
          <w:rFonts w:ascii="Arial Unicode MS" w:hAnsi="Arial Unicode MS" w:eastAsia="Arial Unicode MS"/>
        </w:rPr>
        <w:t>例如未来可以扩展：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ToolExecutor {</w:t>
        <w:br/>
        <w:t xml:space="preserve">  constructor(</w:t>
        <w:br/>
        <w:t xml:space="preserve">    private registry: ToolRegistry,</w:t>
        <w:br/>
        <w:t xml:space="preserve">    private permissionService: PermissionService</w:t>
        <w:br/>
        <w:t xml:space="preserve">  ) {}</w:t>
        <w:br/>
        <w:br/>
        <w:t xml:space="preserve">  async execute(toolCall: ToolCall): Promise&lt;ToolExecutionResult&gt; {</w:t>
        <w:br/>
        <w:t xml:space="preserve">    const permission = await this.permissionService.check(toolCall);</w:t>
        <w:br/>
        <w:br/>
        <w:t xml:space="preserve">    if (permission.decision === "deny") {</w:t>
        <w:br/>
        <w:t xml:space="preserve">      return {</w:t>
        <w:br/>
        <w:t xml:space="preserve">        type: "denied",</w:t>
        <w:br/>
        <w:t xml:space="preserve">        reason: permission.reason,</w:t>
        <w:br/>
        <w:t xml:space="preserve">      };</w:t>
        <w:br/>
        <w:t xml:space="preserve">    }</w:t>
        <w:br/>
        <w:br/>
        <w:t xml:space="preserve">    if (permission.decision === "approval_required") {</w:t>
        <w:br/>
        <w:t xml:space="preserve">      return {</w:t>
        <w:br/>
        <w:t xml:space="preserve">        type: "approval_required",</w:t>
        <w:br/>
        <w:t xml:space="preserve">        request: permission.request,</w:t>
        <w:br/>
        <w:t xml:space="preserve">      };</w:t>
        <w:br/>
        <w:t xml:space="preserve">    }</w:t>
        <w:br/>
        <w:br/>
        <w:t xml:space="preserve">    const tool = this.registry.get(toolCall.name);</w:t>
        <w:br/>
        <w:t xml:space="preserve">    if (!tool) {</w:t>
        <w:br/>
        <w:t xml:space="preserve">      return {</w:t>
        <w:br/>
        <w:t xml:space="preserve">        type: "error",</w:t>
        <w:br/>
        <w:t xml:space="preserve">        error: Tool not found: ${toolCall.name},</w:t>
        <w:br/>
        <w:t xml:space="preserve">      };</w:t>
        <w:br/>
        <w:t xml:space="preserve">    }</w:t>
        <w:br/>
        <w:br/>
        <w:t xml:space="preserve">    return {</w:t>
        <w:br/>
        <w:t xml:space="preserve">      type: "success",</w:t>
        <w:br/>
        <w:t xml:space="preserve">      result: await tool.execute(toolCall.arguments),</w:t>
        <w:br/>
        <w:t xml:space="preserve">    };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第一版不需要写满，但边界要为 Part F 留出位置。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Pipeline</w:t>
      </w:r>
    </w:p>
    <w:p>
      <w:pPr>
        <w:spacing w:after="120"/>
      </w:pPr>
      <w:r>
        <w:rPr>
          <w:rFonts w:ascii="Arial Unicode MS" w:hAnsi="Arial Unicode MS" w:eastAsia="Arial Unicode MS"/>
        </w:rPr>
        <w:t>Part G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Result 不是 Final Answer，也不应该直接塞回 LLM。</w:t>
      </w:r>
    </w:p>
    <w:p>
      <w:pPr>
        <w:spacing w:after="120"/>
      </w:pPr>
      <w:r>
        <w:rPr>
          <w:rFonts w:ascii="Arial Unicode MS" w:hAnsi="Arial Unicode MS" w:eastAsia="Arial Unicode MS"/>
        </w:rPr>
        <w:t>正确链路：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Observation Processor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最小 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Observation {</w:t>
        <w:br/>
        <w:t xml:space="preserve">  id: string;</w:t>
        <w:br/>
        <w:t xml:space="preserve">  type: "tool_result" | "tool_error" | "approval_result";</w:t>
        <w:br/>
        <w:t xml:space="preserve">  summary: string;</w:t>
        <w:br/>
        <w:t xml:space="preserve">  payload: unknown;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最小 Processor：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ObservationProcessor {</w:t>
        <w:br/>
        <w:t xml:space="preserve">  process(result: unknown): Observation {</w:t>
        <w:br/>
        <w:t xml:space="preserve">    return {</w:t>
        <w:br/>
        <w:t xml:space="preserve">      id: crypto.randomUUID(),</w:t>
        <w:br/>
        <w:t xml:space="preserve">      type: "tool_result",</w:t>
        <w:br/>
        <w:t xml:space="preserve">      summary: JSON.stringify(result),</w:t>
        <w:br/>
        <w:t xml:space="preserve">      payload: result,</w:t>
        <w:br/>
        <w:t xml:space="preserve">    };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后续可以扩展：</w:t>
      </w:r>
    </w:p>
    <w:p>
      <w:pPr>
        <w:pStyle w:val="ListBullet"/>
      </w:pPr>
      <w:r>
        <w:rPr>
          <w:rFonts w:ascii="Arial Unicode MS" w:hAnsi="Arial Unicode MS" w:eastAsia="Arial Unicode MS"/>
        </w:rPr>
        <w:t>Validator</w:t>
      </w:r>
    </w:p>
    <w:p>
      <w:pPr>
        <w:pStyle w:val="ListBullet"/>
      </w:pPr>
      <w:r>
        <w:rPr>
          <w:rFonts w:ascii="Arial Unicode MS" w:hAnsi="Arial Unicode MS" w:eastAsia="Arial Unicode MS"/>
        </w:rPr>
        <w:t>Normalizer</w:t>
      </w:r>
    </w:p>
    <w:p>
      <w:pPr>
        <w:pStyle w:val="ListBullet"/>
      </w:pPr>
      <w:r>
        <w:rPr>
          <w:rFonts w:ascii="Arial Unicode MS" w:hAnsi="Arial Unicode MS" w:eastAsia="Arial Unicode MS"/>
        </w:rPr>
        <w:t>Summarizer</w:t>
      </w:r>
    </w:p>
    <w:p>
      <w:pPr>
        <w:pStyle w:val="ListBullet"/>
      </w:pPr>
      <w:r>
        <w:rPr>
          <w:rFonts w:ascii="Arial Unicode MS" w:hAnsi="Arial Unicode MS" w:eastAsia="Arial Unicode MS"/>
        </w:rPr>
        <w:t>Priority</w:t>
      </w:r>
    </w:p>
    <w:p>
      <w:pPr>
        <w:pStyle w:val="ListBullet"/>
      </w:pPr>
      <w:r>
        <w:rPr>
          <w:rFonts w:ascii="Arial Unicode MS" w:hAnsi="Arial Unicode MS" w:eastAsia="Arial Unicode MS"/>
        </w:rPr>
        <w:t>Source</w:t>
      </w:r>
    </w:p>
    <w:p>
      <w:pPr>
        <w:pStyle w:val="ListBullet"/>
      </w:pPr>
      <w:r>
        <w:rPr>
          <w:rFonts w:ascii="Arial Unicode MS" w:hAnsi="Arial Unicode MS" w:eastAsia="Arial Unicode MS"/>
        </w:rPr>
        <w:t>Confidence</w:t>
      </w:r>
    </w:p>
    <w:p>
      <w:pPr>
        <w:pStyle w:val="ListBullet"/>
      </w:pPr>
      <w:r>
        <w:rPr>
          <w:rFonts w:ascii="Arial Unicode MS" w:hAnsi="Arial Unicode MS" w:eastAsia="Arial Unicode MS"/>
        </w:rPr>
        <w:t>Token cost</w:t>
      </w:r>
    </w:p>
    <w:p>
      <w:pPr>
        <w:pStyle w:val="ListBullet"/>
      </w:pPr>
      <w:r>
        <w:rPr>
          <w:rFonts w:ascii="Arial Unicode MS" w:hAnsi="Arial Unicode MS" w:eastAsia="Arial Unicode MS"/>
        </w:rPr>
        <w:t>Visibility policy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 Runtime 理解外部世界的统一反馈事件。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Executor Loop</w:t>
      </w:r>
    </w:p>
    <w:p>
      <w:pPr>
        <w:spacing w:after="120"/>
      </w:pPr>
      <w:r>
        <w:rPr>
          <w:rFonts w:ascii="Arial Unicode MS" w:hAnsi="Arial Unicode MS" w:eastAsia="Arial Unicode MS"/>
        </w:rPr>
        <w:t>Part H 说明，Agent 不是一次 Tool Call，而是多步循环。</w:t>
      </w:r>
    </w:p>
    <w:p>
      <w:pPr>
        <w:spacing w:after="120"/>
      </w:pPr>
      <w:r>
        <w:rPr>
          <w:rFonts w:ascii="Arial Unicode MS" w:hAnsi="Arial Unicode MS" w:eastAsia="Arial Unicode MS"/>
        </w:rPr>
        <w:t>Part I 要把循环实现出来。</w:t>
      </w:r>
    </w:p>
    <w:p>
      <w:pPr>
        <w:spacing w:after="120"/>
      </w:pPr>
      <w:r>
        <w:rPr>
          <w:rFonts w:ascii="Arial Unicode MS" w:hAnsi="Arial Unicode MS" w:eastAsia="Arial Unicode MS"/>
        </w:rPr>
        <w:t>完整结构：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AgentRuntime</w:t>
        <w:br/>
        <w:t xml:space="preserve">                      |</w:t>
        <w:br/>
        <w:t xml:space="preserve">                      v</w:t>
        <w:br/>
        <w:t xml:space="preserve">              Agent Executor Loop</w:t>
        <w:br/>
        <w:t xml:space="preserve">                      |</w:t>
        <w:br/>
        <w:t xml:space="preserve">        +-------------+-------------+</w:t>
        <w:br/>
        <w:t xml:space="preserve">        |                           |</w:t>
        <w:br/>
        <w:t xml:space="preserve"> Context Builder              Tool System</w:t>
        <w:br/>
        <w:t xml:space="preserve">        |                           |</w:t>
        <w:br/>
        <w:t xml:space="preserve">        v                           v</w:t>
        <w:br/>
        <w:t xml:space="preserve">      LLM                    Tool Executor</w:t>
        <w:br/>
        <w:t xml:space="preserve">                                    |</w:t>
        <w:br/>
        <w:t xml:space="preserve">                                    v</w:t>
        <w:br/>
        <w:t xml:space="preserve">                              Observation</w:t>
        <w:br/>
        <w:t xml:space="preserve">                                    |</w:t>
        <w:br/>
        <w:t xml:space="preserve">                                    v</w:t>
        <w:br/>
        <w:t xml:space="preserve">                              State Update</w:t>
      </w:r>
    </w:p>
    <w:p>
      <w:pPr>
        <w:spacing w:after="120"/>
      </w:pPr>
      <w:r>
        <w:rPr>
          <w:rFonts w:ascii="Arial Unicode MS" w:hAnsi="Arial Unicode MS" w:eastAsia="Arial Unicode MS"/>
        </w:rPr>
        <w:t>这里要区分两个 Executor：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Executor</w:t>
        <w:br/>
        <w:t xml:space="preserve">  管整个任务循环</w:t>
        <w:br/>
        <w:br/>
        <w:t>Tool Executor</w:t>
        <w:br/>
        <w:t xml:space="preserve">  管单个 Tool 执行</w:t>
      </w:r>
    </w:p>
    <w:p>
      <w:pPr>
        <w:spacing w:after="120"/>
      </w:pPr>
      <w:r>
        <w:rPr>
          <w:rFonts w:ascii="Arial Unicode MS" w:hAnsi="Arial Unicode MS" w:eastAsia="Arial Unicode MS"/>
        </w:rPr>
        <w:t>不要把它们混成一个类。</w:t>
      </w:r>
    </w:p>
    <w:p>
      <w:pPr>
        <w:spacing w:after="120"/>
      </w:pPr>
      <w:r>
        <w:rPr>
          <w:rFonts w:ascii="Arial Unicode MS" w:hAnsi="Arial Unicode MS" w:eastAsia="Arial Unicode MS"/>
        </w:rPr>
        <w:t>否则单步执行治理和多步任务调度会互相污染。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StepRunner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常把每一轮 Agent Loop 称为 Step。</w:t>
      </w:r>
    </w:p>
    <w:p>
      <w:pPr>
        <w:spacing w:after="120"/>
      </w:pPr>
      <w:r>
        <w:rPr>
          <w:rFonts w:ascii="Arial Unicode MS" w:hAnsi="Arial Unicode MS" w:eastAsia="Arial Unicode MS"/>
        </w:rPr>
        <w:t>一个 Step 的流程是：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Build Context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+----------------+</w:t>
        <w:br/>
        <w:t xml:space="preserve">  |                |</w:t>
        <w:br/>
        <w:t>Final          ToolCall</w:t>
        <w:br/>
        <w:t xml:space="preserve">                  |</w:t>
        <w:br/>
        <w:t xml:space="preserve">                  v</w:t>
        <w:br/>
        <w:t xml:space="preserve">             ToolExecutor</w:t>
        <w:br/>
        <w:t xml:space="preserve">                  |</w:t>
        <w:br/>
        <w:t xml:space="preserve">                  v</w:t>
        <w:br/>
        <w:t xml:space="preserve">            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StepRunner {</w:t>
        <w:br/>
        <w:t xml:space="preserve">  run(state: RuntimeState): Promise&lt;StepResult&gt;;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StepResult：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StepResult =</w:t>
        <w:br/>
        <w:t xml:space="preserve">  | {</w:t>
        <w:br/>
        <w:t xml:space="preserve">      type: "final";</w:t>
        <w:br/>
        <w:t xml:space="preserve">      answer: string;</w:t>
        <w:br/>
        <w:t xml:space="preserve">    }</w:t>
        <w:br/>
        <w:t xml:space="preserve">  | {</w:t>
        <w:br/>
        <w:t xml:space="preserve">      type: "observation";</w:t>
        <w:br/>
        <w:t xml:space="preserve">      observation: Observation;</w:t>
        <w:br/>
        <w:t xml:space="preserve">    };</w:t>
      </w:r>
    </w:p>
    <w:p>
      <w:pPr>
        <w:spacing w:after="120"/>
      </w:pPr>
      <w:r>
        <w:rPr>
          <w:rFonts w:ascii="Arial Unicode MS" w:hAnsi="Arial Unicode MS" w:eastAsia="Arial Unicode MS"/>
        </w:rPr>
        <w:t>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DefaultStepRunner implements StepRunner {</w:t>
        <w:br/>
        <w:t xml:space="preserve">  constructor(</w:t>
        <w:br/>
        <w:t xml:space="preserve">    private contextBuilder: ContextBuilder,</w:t>
        <w:br/>
        <w:t xml:space="preserve">    private llm: LLMClient,</w:t>
        <w:br/>
        <w:t xml:space="preserve">    private toolExecutor: ToolExecutor,</w:t>
        <w:br/>
        <w:t xml:space="preserve">    private observationProcessor: ObservationProcessor</w:t>
        <w:br/>
        <w:t xml:space="preserve">  ) {}</w:t>
        <w:br/>
        <w:br/>
        <w:t xml:space="preserve">  async run(state: RuntimeState): Promise&lt;StepResult&gt; {</w:t>
        <w:br/>
        <w:t xml:space="preserve">    const context = this.contextBuilder.build(state);</w:t>
        <w:br/>
        <w:t xml:space="preserve">    const decision = await this.llm.run(context);</w:t>
        <w:br/>
        <w:br/>
        <w:t xml:space="preserve">    if (decision.type === "final") {</w:t>
        <w:br/>
        <w:t xml:space="preserve">      return {</w:t>
        <w:br/>
        <w:t xml:space="preserve">        type: "final",</w:t>
        <w:br/>
        <w:t xml:space="preserve">        answer: decision.answer,</w:t>
        <w:br/>
        <w:t xml:space="preserve">      };</w:t>
        <w:br/>
        <w:t xml:space="preserve">    }</w:t>
        <w:br/>
        <w:br/>
        <w:t xml:space="preserve">    if (decision.type === "tool_call") {</w:t>
        <w:br/>
        <w:t xml:space="preserve">      const result = await this.toolExecutor.execute(decision.toolCall);</w:t>
        <w:br/>
        <w:t xml:space="preserve">      const observation = this.observationProcessor.process(result);</w:t>
        <w:br/>
        <w:br/>
        <w:t xml:space="preserve">      return {</w:t>
        <w:br/>
        <w:t xml:space="preserve">        type: "observation",</w:t>
        <w:br/>
        <w:t xml:space="preserve">        observation,</w:t>
        <w:br/>
        <w:t xml:space="preserve">      };</w:t>
        <w:br/>
        <w:t xml:space="preserve">    }</w:t>
        <w:br/>
        <w:br/>
        <w:t xml:space="preserve">    throw new Error(Unknown decision type);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StepRunner 的价值是：</w:t>
      </w:r>
    </w:p>
    <w:p>
      <w:pPr>
        <w:pStyle w:val="ListBullet"/>
      </w:pPr>
      <w:r>
        <w:rPr>
          <w:rFonts w:ascii="Arial Unicode MS" w:hAnsi="Arial Unicode MS" w:eastAsia="Arial Unicode MS"/>
        </w:rPr>
        <w:t>让“一轮怎么跑”独立出来。</w:t>
      </w:r>
    </w:p>
    <w:p>
      <w:pPr>
        <w:pStyle w:val="ListBullet"/>
      </w:pPr>
      <w:r>
        <w:rPr>
          <w:rFonts w:ascii="Arial Unicode MS" w:hAnsi="Arial Unicode MS" w:eastAsia="Arial Unicode MS"/>
        </w:rPr>
        <w:t>让 AgentRuntime 只负责“是否继续跑”。</w:t>
      </w:r>
    </w:p>
    <w:p>
      <w:pPr>
        <w:pStyle w:val="ListBullet"/>
      </w:pPr>
      <w:r>
        <w:rPr>
          <w:rFonts w:ascii="Arial Unicode MS" w:hAnsi="Arial Unicode MS" w:eastAsia="Arial Unicode MS"/>
        </w:rPr>
        <w:t>方便插入 Trace、Streaming Event、Retry、Approval。</w:t>
      </w:r>
    </w:p>
    <w:p>
      <w:pPr>
        <w:pStyle w:val="ListBullet"/>
      </w:pPr>
      <w:r>
        <w:rPr>
          <w:rFonts w:ascii="Arial Unicode MS" w:hAnsi="Arial Unicode MS" w:eastAsia="Arial Unicode MS"/>
        </w:rPr>
        <w:t>方便测试单步行为。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AgentRuntime 与 StepRunner 的职责边界</w:t>
      </w:r>
    </w:p>
    <w:p>
      <w:pPr>
        <w:spacing w:after="120"/>
      </w:pPr>
      <w:r>
        <w:rPr>
          <w:rFonts w:ascii="Arial Unicode MS" w:hAnsi="Arial Unicode MS" w:eastAsia="Arial Unicode MS"/>
        </w:rPr>
        <w:t>边界可以这样记：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StepRunner</w:t>
        <w:br/>
        <w:t xml:space="preserve">  |</w:t>
        <w:br/>
        <w:t xml:space="preserve">  +-- 本轮如何思考</w:t>
        <w:br/>
        <w:t xml:space="preserve">  +-- 本轮如何执行</w:t>
        <w:br/>
        <w:t xml:space="preserve">  +-- 本轮产生什么结果</w:t>
        <w:br/>
        <w:br/>
        <w:t>AgentRuntime</w:t>
        <w:br/>
        <w:t xml:space="preserve">  |</w:t>
        <w:br/>
        <w:t xml:space="preserve">  +-- 是否开始</w:t>
        <w:br/>
        <w:t xml:space="preserve">  +-- 是否继续</w:t>
        <w:br/>
        <w:t xml:space="preserve">  +-- 是否停止</w:t>
        <w:br/>
        <w:t xml:space="preserve">  +-- 如何推进 state.step</w:t>
        <w:br/>
        <w:t xml:space="preserve">  +-- 如何处理 final / failed / waiting</w:t>
      </w:r>
    </w:p>
    <w:p>
      <w:pPr>
        <w:spacing w:after="120"/>
      </w:pPr>
      <w:r>
        <w:rPr>
          <w:rFonts w:ascii="Arial Unicode MS" w:hAnsi="Arial Unicode MS" w:eastAsia="Arial Unicode MS"/>
        </w:rPr>
        <w:t>这使得 AgentRuntime 不需要知道 Tool 的细节。</w:t>
      </w:r>
    </w:p>
    <w:p>
      <w:pPr>
        <w:spacing w:after="120"/>
      </w:pPr>
      <w:r>
        <w:rPr>
          <w:rFonts w:ascii="Arial Unicode MS" w:hAnsi="Arial Unicode MS" w:eastAsia="Arial Unicode MS"/>
        </w:rPr>
        <w:t>它只看 StepResult：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final -&gt; 完成</w:t>
        <w:br/>
        <w:br/>
        <w:t>observation -&gt; 更新 State，进入下一轮</w:t>
        <w:br/>
        <w:br/>
        <w:t>error -&gt; 失败或恢复策略</w:t>
        <w:br/>
        <w:br/>
        <w:t>waiting -&gt; 暂停，等待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未来扩展 Human Approval 时，可以让 StepResult 增加：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type: "waiting";</w:t>
        <w:br/>
        <w:t xml:space="preserve">  approvalRequest: ApprovalRequest;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AgentRuntime 收到后把 state.status 设为 "waiting"，并保存 Resume Token。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 Part F 与 Part H 在实现层的接口位置。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Weather Agent Demo</w:t>
      </w:r>
    </w:p>
    <w:p>
      <w:pPr>
        <w:spacing w:after="120"/>
      </w:pPr>
      <w:r>
        <w:rPr>
          <w:rFonts w:ascii="Arial Unicode MS" w:hAnsi="Arial Unicode MS" w:eastAsia="Arial Unicode MS"/>
        </w:rPr>
        <w:t>用天气查询验证 Mini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用户输入：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北京今天天气怎么样？</w:t>
      </w:r>
    </w:p>
    <w:p>
      <w:pPr>
        <w:spacing w:after="120"/>
      </w:pPr>
      <w:r>
        <w:rPr>
          <w:rFonts w:ascii="Arial Unicode MS" w:hAnsi="Arial Unicode MS" w:eastAsia="Arial Unicode MS"/>
        </w:rPr>
        <w:t>注册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registry.register({</w:t>
        <w:br/>
        <w:t xml:space="preserve">  schema: {</w:t>
        <w:br/>
        <w:t xml:space="preserve">    name: "get_weather",</w:t>
        <w:br/>
        <w:t xml:space="preserve">    description: "查询城市天气",</w:t>
        <w:br/>
        <w:t xml:space="preserve">    parameters: {</w:t>
        <w:br/>
        <w:t xml:space="preserve">      type: "object",</w:t>
        <w:br/>
        <w:t xml:space="preserve">      properties: {</w:t>
        <w:br/>
        <w:t xml:space="preserve">        city: {</w:t>
        <w:br/>
        <w:t xml:space="preserve">          type: "string",</w:t>
        <w:br/>
        <w:t xml:space="preserve">        },</w:t>
        <w:br/>
        <w:t xml:space="preserve">      },</w:t>
        <w:br/>
        <w:t xml:space="preserve">      required: ["city"],</w:t>
        <w:br/>
        <w:t xml:space="preserve">    },</w:t>
        <w:br/>
        <w:t xml:space="preserve">  },</w:t>
        <w:br/>
        <w:br/>
        <w:t xml:space="preserve">  async execute(args) {</w:t>
        <w:br/>
        <w:t xml:space="preserve">    const { city } = args as { city: string };</w:t>
        <w:br/>
        <w:br/>
        <w:t xml:space="preserve">    return {</w:t>
        <w:br/>
        <w:t xml:space="preserve">      city,</w:t>
        <w:br/>
        <w:t xml:space="preserve">      weather: "晴",</w:t>
        <w:br/>
        <w:t xml:space="preserve">      temperature: 26,</w:t>
        <w:br/>
        <w:t xml:space="preserve">    };</w:t>
        <w:br/>
        <w:t xml:space="preserve">  },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初始化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state: RuntimeState = {</w:t>
        <w:br/>
        <w:t xml:space="preserve">  goal: "查询北京天气",</w:t>
        <w:br/>
        <w:t xml:space="preserve">  messages: [</w:t>
        <w:br/>
        <w:t xml:space="preserve">    {</w:t>
        <w:br/>
        <w:t xml:space="preserve">      role: "user",</w:t>
        <w:br/>
        <w:t xml:space="preserve">      content: "北京今天天气怎么样？",</w:t>
        <w:br/>
        <w:t xml:space="preserve">    },</w:t>
        <w:br/>
        <w:t xml:space="preserve">  ],</w:t>
        <w:br/>
        <w:t xml:space="preserve">  toolCalls: [],</w:t>
        <w:br/>
        <w:t xml:space="preserve">  observations: [],</w:t>
        <w:br/>
        <w:t xml:space="preserve">  step: 0,</w:t>
        <w:br/>
        <w:t xml:space="preserve">  status: "thinking",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第一轮 Context：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"北京今天天气怎么样？"</w:t>
        <w:br/>
        <w:t xml:space="preserve">    }</w:t>
        <w:br/>
        <w:t xml:space="preserve">  ],</w:t>
        <w:br/>
        <w:t xml:space="preserve">  "tools": [</w:t>
        <w:br/>
        <w:t xml:space="preserve">    {</w:t>
        <w:br/>
        <w:t xml:space="preserve">      "name": "get_weather",</w:t>
        <w:br/>
        <w:t xml:space="preserve">      "description": "查询城市天气"</w:t>
        <w:br/>
        <w:t xml:space="preserve">   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Decision：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"tool_call",</w:t>
        <w:br/>
        <w:t xml:space="preserve">  "toolCall": {</w:t>
        <w:br/>
        <w:t xml:space="preserve">    "name": "get_weather",</w:t>
        <w:br/>
        <w:t xml:space="preserve">    "arguments": {</w:t>
        <w:br/>
        <w:t xml:space="preserve">      "city": "北京"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执行：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ToolRegistry.get("get_weather")</w:t>
        <w:br/>
        <w:t xml:space="preserve">  |</w:t>
        <w:br/>
        <w:t xml:space="preserve">  v</w:t>
        <w:br/>
        <w:t>ToolExecutor.execute()</w:t>
        <w:br/>
        <w:t xml:space="preserve">  |</w:t>
        <w:br/>
        <w:t xml:space="preserve">  v</w:t>
        <w:br/>
        <w:t>weatherTool.execute({ city: "北京" })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"city": "北京",</w:t>
        <w:br/>
        <w:t xml:space="preserve">  "weather": "晴",</w:t>
        <w:br/>
        <w:t xml:space="preserve">  "temperature": 26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"tool_result",</w:t>
        <w:br/>
        <w:t xml:space="preserve">  "summary": "北京天气晴，26度",</w:t>
        <w:br/>
        <w:t xml:space="preserve">  "payload": {</w:t>
        <w:br/>
        <w:t xml:space="preserve">    "city": "北京",</w:t>
        <w:br/>
        <w:t xml:space="preserve">    "weather": "晴",</w:t>
        <w:br/>
        <w:t xml:space="preserve">    "temperature": 26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State Update：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"step": 1,</w:t>
        <w:br/>
        <w:t xml:space="preserve">  "observations": [</w:t>
        <w:br/>
        <w:t xml:space="preserve">    {</w:t>
        <w:br/>
        <w:t xml:space="preserve">      "type": "tool_result",</w:t>
        <w:br/>
        <w:t xml:space="preserve">      "summary": "北京天气晴，26度"</w:t>
        <w:br/>
        <w:t xml:space="preserve">    }</w:t>
        <w:br/>
        <w:t xml:space="preserve">  ],</w:t>
        <w:br/>
        <w:t xml:space="preserve">  "status": "thinking"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第二轮 Context：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用户问题：</w:t>
        <w:br/>
        <w:t>北京今天天气怎么样？</w:t>
        <w:br/>
        <w:br/>
        <w:t>Observation：</w:t>
        <w:br/>
        <w:t>北京天气晴，26度。</w:t>
      </w:r>
    </w:p>
    <w:p>
      <w:pPr>
        <w:spacing w:after="120"/>
      </w:pPr>
      <w:r>
        <w:rPr>
          <w:rFonts w:ascii="Arial Unicode MS" w:hAnsi="Arial Unicode MS" w:eastAsia="Arial Unicode MS"/>
        </w:rPr>
        <w:t>LLM Final：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"final",</w:t>
        <w:br/>
        <w:t xml:space="preserve">  "answer": "北京今天晴，26度。"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返回最终答案。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完整 Trace</w:t>
      </w:r>
    </w:p>
    <w:p>
      <w:pPr>
        <w:spacing w:after="120"/>
      </w:pPr>
      <w:r>
        <w:rPr>
          <w:rFonts w:ascii="Arial Unicode MS" w:hAnsi="Arial Unicode MS" w:eastAsia="Arial Unicode MS"/>
        </w:rPr>
        <w:t>如果打印执行轨迹，应该类似：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[Step 0]</w:t>
        <w:br/>
        <w:t>User:</w:t>
        <w:br/>
        <w:t>北京今天天气怎么样？</w:t>
        <w:br/>
        <w:br/>
        <w:t>[Decision]</w:t>
        <w:br/>
        <w:t>ToolCall:</w:t>
        <w:br/>
        <w:t>get_weather</w:t>
        <w:br/>
        <w:br/>
        <w:t>[Execution]</w:t>
        <w:br/>
        <w:t>Tool:</w:t>
        <w:br/>
        <w:t>get_weather</w:t>
        <w:br/>
        <w:br/>
        <w:t>Args:</w:t>
        <w:br/>
        <w:t>{</w:t>
        <w:br/>
        <w:t xml:space="preserve">  city: "北京"</w:t>
        <w:br/>
        <w:t>}</w:t>
        <w:br/>
        <w:br/>
        <w:t>[Observation]</w:t>
        <w:br/>
        <w:t>{</w:t>
        <w:br/>
        <w:t xml:space="preserve">  weather: "晴",</w:t>
        <w:br/>
        <w:t xml:space="preserve">  temperature: 26</w:t>
        <w:br/>
        <w:t>}</w:t>
        <w:br/>
        <w:br/>
        <w:t>[Step 1]</w:t>
        <w:br/>
        <w:br/>
        <w:t>[Decision]</w:t>
        <w:br/>
        <w:t>Final Answer</w:t>
        <w:br/>
        <w:br/>
        <w:t>[Result]</w:t>
        <w:br/>
        <w:t>北京今天晴，26度。</w:t>
      </w:r>
    </w:p>
    <w:p>
      <w:pPr>
        <w:spacing w:after="120"/>
      </w:pPr>
      <w:r>
        <w:rPr>
          <w:rFonts w:ascii="Arial Unicode MS" w:hAnsi="Arial Unicode MS" w:eastAsia="Arial Unicode MS"/>
        </w:rPr>
        <w:t>这个 Trace 已经接近工业 Agent 的执行轨迹。</w:t>
      </w:r>
    </w:p>
    <w:p>
      <w:pPr>
        <w:spacing w:after="120"/>
      </w:pPr>
      <w:r>
        <w:rPr>
          <w:rFonts w:ascii="Arial Unicode MS" w:hAnsi="Arial Unicode MS" w:eastAsia="Arial Unicode MS"/>
        </w:rPr>
        <w:t>OpenAI Agents SDK、LangGraph、Claude Code 等框架虽然实现细节不同，但都会保留类似的执行事件：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start</w:t>
      </w:r>
    </w:p>
    <w:p>
      <w:pPr>
        <w:pStyle w:val="ListBullet"/>
      </w:pPr>
      <w:r>
        <w:rPr>
          <w:rFonts w:ascii="Arial Unicode MS" w:hAnsi="Arial Unicode MS" w:eastAsia="Arial Unicode MS"/>
        </w:rPr>
        <w:t>LLM decision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called</w:t>
      </w:r>
    </w:p>
    <w:p>
      <w:pPr>
        <w:pStyle w:val="ListBullet"/>
      </w:pPr>
      <w:r>
        <w:rPr>
          <w:rFonts w:ascii="Arial Unicode MS" w:hAnsi="Arial Unicode MS" w:eastAsia="Arial Unicode MS"/>
        </w:rPr>
        <w:t>tool completed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 added</w:t>
      </w:r>
    </w:p>
    <w:p>
      <w:pPr>
        <w:pStyle w:val="ListBullet"/>
      </w:pPr>
      <w:r>
        <w:rPr>
          <w:rFonts w:ascii="Arial Unicode MS" w:hAnsi="Arial Unicode MS" w:eastAsia="Arial Unicode MS"/>
        </w:rPr>
        <w:t>state updated</w:t>
      </w:r>
    </w:p>
    <w:p>
      <w:pPr>
        <w:pStyle w:val="ListBullet"/>
      </w:pPr>
      <w:r>
        <w:rPr>
          <w:rFonts w:ascii="Arial Unicode MS" w:hAnsi="Arial Unicode MS" w:eastAsia="Arial Unicode MS"/>
        </w:rPr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这说明 Trace 不是调试时临时打印的日志，而是 Runtime 的一等输出。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Day05 A-I 知识串联</w:t>
      </w:r>
    </w:p>
    <w:p>
      <w:pPr>
        <w:spacing w:after="120"/>
      </w:pPr>
      <w:r>
        <w:rPr>
          <w:rFonts w:ascii="Arial Unicode MS" w:hAnsi="Arial Unicode MS" w:eastAsia="Arial Unicode MS"/>
        </w:rPr>
        <w:t>Day05 现在可以连成一条完整链路。</w:t>
      </w:r>
    </w:p>
    <w:p>
      <w:pPr>
        <w:spacing w:after="120"/>
      </w:pPr>
      <w:r>
        <w:rPr>
          <w:rFonts w:ascii="Arial Unicode MS" w:hAnsi="Arial Unicode MS" w:eastAsia="Arial Unicode MS"/>
        </w:rPr>
        <w:t>Part A：Tool Calling 基础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可以输出结构化 Tool Call Intent。</w:t>
      </w:r>
    </w:p>
    <w:p>
      <w:pPr>
        <w:spacing w:after="120"/>
      </w:pPr>
      <w:r>
        <w:rPr>
          <w:rFonts w:ascii="Arial Unicode MS" w:hAnsi="Arial Unicode MS" w:eastAsia="Arial Unicode MS"/>
        </w:rPr>
        <w:t>Part B：Tool Decision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Calling 不是 if/else，而是 Goal-driven Action Selection。</w:t>
      </w:r>
    </w:p>
    <w:p>
      <w:pPr>
        <w:spacing w:after="120"/>
      </w:pPr>
      <w:r>
        <w:rPr>
          <w:rFonts w:ascii="Arial Unicode MS" w:hAnsi="Arial Unicode MS" w:eastAsia="Arial Unicode MS"/>
        </w:rPr>
        <w:t>Part C：Tool Schema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是 LLM 与 Runtime 的行动契约。</w:t>
      </w:r>
    </w:p>
    <w:p>
      <w:pPr>
        <w:spacing w:after="120"/>
      </w:pPr>
      <w:r>
        <w:rPr>
          <w:rFonts w:ascii="Arial Unicode MS" w:hAnsi="Arial Unicode MS" w:eastAsia="Arial Unicode MS"/>
        </w:rPr>
        <w:t>Part D：Tool Registry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管理 Agent 当前能力空间。</w:t>
      </w:r>
    </w:p>
    <w:p>
      <w:pPr>
        <w:spacing w:after="120"/>
      </w:pPr>
      <w:r>
        <w:rPr>
          <w:rFonts w:ascii="Arial Unicode MS" w:hAnsi="Arial Unicode MS" w:eastAsia="Arial Unicode MS"/>
        </w:rPr>
        <w:t>Part E：Tool Executor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 把 Tool Call Intent 转成安全、可靠、可观测的执行。</w:t>
      </w:r>
    </w:p>
    <w:p>
      <w:pPr>
        <w:spacing w:after="120"/>
      </w:pPr>
      <w:r>
        <w:rPr>
          <w:rFonts w:ascii="Arial Unicode MS" w:hAnsi="Arial Unicode MS" w:eastAsia="Arial Unicode MS"/>
        </w:rPr>
        <w:t>Part F：Permission &amp; Human Approval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Governance 限制 Agent 代表用户采取行动。</w:t>
      </w:r>
    </w:p>
    <w:p>
      <w:pPr>
        <w:spacing w:after="120"/>
      </w:pPr>
      <w:r>
        <w:rPr>
          <w:rFonts w:ascii="Arial Unicode MS" w:hAnsi="Arial Unicode MS" w:eastAsia="Arial Unicode MS"/>
        </w:rPr>
        <w:t>Part G：Observation Feedback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转成 Observation 后进入 Runtime State。</w:t>
      </w:r>
    </w:p>
    <w:p>
      <w:pPr>
        <w:spacing w:after="120"/>
      </w:pPr>
      <w:r>
        <w:rPr>
          <w:rFonts w:ascii="Arial Unicode MS" w:hAnsi="Arial Unicode MS" w:eastAsia="Arial Unicode MS"/>
        </w:rPr>
        <w:t>Part H：Multi Tool Loop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在 Think / Act / Observe / Update State 中持续完成目标。</w:t>
      </w:r>
    </w:p>
    <w:p>
      <w:pPr>
        <w:spacing w:after="120"/>
      </w:pPr>
      <w:r>
        <w:rPr>
          <w:rFonts w:ascii="Arial Unicode MS" w:hAnsi="Arial Unicode MS" w:eastAsia="Arial Unicode MS"/>
        </w:rPr>
        <w:t>Part I：Mini Tool Runtime Implementation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把 State、Context、Decision、Tool、Observation、Loop 和 Guard 落成最小可运行设计。</w:t>
      </w:r>
    </w:p>
    <w:p>
      <w:pPr>
        <w:spacing w:after="120"/>
      </w:pPr>
      <w:r>
        <w:rPr>
          <w:rFonts w:ascii="Arial Unicode MS" w:hAnsi="Arial Unicode MS" w:eastAsia="Arial Unicode MS"/>
        </w:rPr>
        <w:t>所以 Day05 的最终链路是：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Permission / Approval</w:t>
        <w:br/>
        <w:t xml:space="preserve">  |</w:t>
        <w:br/>
        <w:t xml:space="preserve">  v</w:t>
        <w:br/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State Transition</w:t>
        <w:br/>
        <w:t xml:space="preserve">  |</w:t>
        <w:br/>
        <w:t xml:space="preserve">  v</w:t>
        <w:br/>
        <w:t>Loop Guard</w:t>
        <w:br/>
        <w:t xml:space="preserve">  |</w:t>
        <w:br/>
        <w:t xml:space="preserve">  v</w:t>
        <w:br/>
        <w:t>Next Step / Final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OpenAI Agents SDK / LangGraph / Claude Code 映射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与工业框架的概念可以这样对应。</w:t>
      </w:r>
    </w:p>
    <w:p>
      <w:pPr>
        <w:spacing w:after="120"/>
      </w:pPr>
      <w:r>
        <w:rPr>
          <w:rFonts w:ascii="Arial Unicode MS" w:hAnsi="Arial Unicode MS" w:eastAsia="Arial Unicode MS"/>
        </w:rPr>
        <w:t>OpenAI Agents SDK：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Runner</w:t>
        <w:br/>
        <w:t xml:space="preserve">  |</w:t>
        <w:br/>
        <w:t xml:space="preserve">  v</w:t>
        <w:br/>
        <w:t>Agent</w:t>
        <w:br/>
        <w:t xml:space="preserve">  |</w:t>
        <w:br/>
        <w:t xml:space="preserve">  v</w:t>
        <w:br/>
        <w:t>Tools</w:t>
        <w:br/>
        <w:t xml:space="preserve">  |</w:t>
        <w:br/>
        <w:t xml:space="preserve">  v</w:t>
        <w:br/>
        <w:t>Tracing</w:t>
      </w:r>
    </w:p>
    <w:p>
      <w:pPr>
        <w:spacing w:after="120"/>
      </w:pPr>
      <w:r>
        <w:rPr>
          <w:rFonts w:ascii="Arial Unicode MS" w:hAnsi="Arial Unicode MS" w:eastAsia="Arial Unicode MS"/>
        </w:rPr>
        <w:t>对应 Mini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AgentRuntime</w:t>
        <w:br/>
        <w:t xml:space="preserve">  |</w:t>
        <w:br/>
        <w:t xml:space="preserve">  v</w:t>
        <w:br/>
        <w:t>StepRunner</w:t>
        <w:br/>
        <w:t xml:space="preserve">  |</w:t>
        <w:br/>
        <w:t xml:space="preserve">  v</w:t>
        <w:br/>
        <w:t>ToolRegistry / ToolExecutor</w:t>
        <w:br/>
        <w:t xml:space="preserve">  |</w:t>
        <w:br/>
        <w:t xml:space="preserve">  v</w:t>
        <w:br/>
        <w:t>Observation / Trace</w:t>
      </w:r>
    </w:p>
    <w:p>
      <w:pPr>
        <w:spacing w:after="120"/>
      </w:pPr>
      <w:r>
        <w:rPr>
          <w:rFonts w:ascii="Arial Unicode MS" w:hAnsi="Arial Unicode MS" w:eastAsia="Arial Unicode MS"/>
        </w:rPr>
        <w:t>LangGraph：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Graph</w:t>
        <w:br/>
        <w:t xml:space="preserve">  |</w:t>
        <w:br/>
        <w:t xml:space="preserve">  v</w:t>
        <w:br/>
        <w:t>State</w:t>
        <w:br/>
        <w:t xml:space="preserve">  |</w:t>
        <w:br/>
        <w:t xml:space="preserve">  v</w:t>
        <w:br/>
        <w:t>Node</w:t>
        <w:br/>
        <w:t xml:space="preserve">  |</w:t>
        <w:br/>
        <w:t xml:space="preserve">  v</w:t>
        <w:br/>
        <w:t>Edge</w:t>
      </w:r>
    </w:p>
    <w:p>
      <w:pPr>
        <w:spacing w:after="120"/>
      </w:pPr>
      <w:r>
        <w:rPr>
          <w:rFonts w:ascii="Arial Unicode MS" w:hAnsi="Arial Unicode MS" w:eastAsia="Arial Unicode MS"/>
        </w:rPr>
        <w:t>对应 Mini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t xml:space="preserve">  |</w:t>
        <w:br/>
        <w:t xml:space="preserve">  v</w:t>
        <w:br/>
        <w:t>StepRunner</w:t>
        <w:br/>
        <w:t xml:space="preserve">  |</w:t>
        <w:br/>
        <w:t xml:space="preserve">  v</w:t>
        <w:br/>
        <w:t>State Transition</w:t>
      </w:r>
    </w:p>
    <w:p>
      <w:pPr>
        <w:spacing w:after="120"/>
      </w:pPr>
      <w:r>
        <w:rPr>
          <w:rFonts w:ascii="Arial Unicode MS" w:hAnsi="Arial Unicode MS" w:eastAsia="Arial Unicode MS"/>
        </w:rPr>
        <w:t>区别是：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LangGraph 更强调显式图和确定路径。</w:t>
        <w:br/>
        <w:t>Mini Agent Loop 更强调动态下一步决策。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Edit File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 Test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对应 Mini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Chain</w:t>
        <w:br/>
        <w:t xml:space="preserve">  |</w:t>
        <w:br/>
        <w:t xml:space="preserve">  v</w:t>
        <w:br/>
        <w:t>Observation Feedback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Next Step</w:t>
      </w:r>
    </w:p>
    <w:p>
      <w:pPr>
        <w:spacing w:after="120"/>
      </w:pPr>
      <w:r>
        <w:rPr>
          <w:rFonts w:ascii="Arial Unicode MS" w:hAnsi="Arial Unicode MS" w:eastAsia="Arial Unicode MS"/>
        </w:rPr>
        <w:t>Coding Agent 是当前最容易看懂 Agent Runtime 的成熟场景，因为它天然具备：</w:t>
      </w:r>
    </w:p>
    <w:p>
      <w:pPr>
        <w:pStyle w:val="ListBullet"/>
      </w:pPr>
      <w:r>
        <w:rPr>
          <w:rFonts w:ascii="Arial Unicode MS" w:hAnsi="Arial Unicode MS" w:eastAsia="Arial Unicode MS"/>
        </w:rPr>
        <w:t>多步执行。</w:t>
      </w:r>
    </w:p>
    <w:p>
      <w:pPr>
        <w:pStyle w:val="ListBullet"/>
      </w:pPr>
      <w:r>
        <w:rPr>
          <w:rFonts w:ascii="Arial Unicode MS" w:hAnsi="Arial Unicode MS" w:eastAsia="Arial Unicode MS"/>
        </w:rPr>
        <w:t>工具调用。</w:t>
      </w:r>
    </w:p>
    <w:p>
      <w:pPr>
        <w:pStyle w:val="ListBullet"/>
      </w:pPr>
      <w:r>
        <w:rPr>
          <w:rFonts w:ascii="Arial Unicode MS" w:hAnsi="Arial Unicode MS" w:eastAsia="Arial Unicode MS"/>
        </w:rPr>
        <w:t>文件和命令反馈。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错误恢复。</w:t>
      </w:r>
    </w:p>
    <w:p>
      <w:pPr>
        <w:pStyle w:val="ListBullet"/>
      </w:pPr>
      <w:r>
        <w:rPr>
          <w:rFonts w:ascii="Arial Unicode MS" w:hAnsi="Arial Unicode MS" w:eastAsia="Arial Unicode MS"/>
        </w:rPr>
        <w:t>Trace。</w:t>
      </w:r>
    </w:p>
    <w:p>
      <w:pPr>
        <w:pStyle w:val="ListBullet"/>
      </w:pPr>
      <w:r>
        <w:rPr>
          <w:rFonts w:ascii="Arial Unicode MS" w:hAnsi="Arial Unicode MS" w:eastAsia="Arial Unicode MS"/>
        </w:rPr>
        <w:t>Human-in-the-loop。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工业补充：Event System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教学阶段可以直接返回结果。</w:t>
      </w:r>
    </w:p>
    <w:p>
      <w:pPr>
        <w:spacing w:after="120"/>
      </w:pPr>
      <w:r>
        <w:rPr>
          <w:rFonts w:ascii="Arial Unicode MS" w:hAnsi="Arial Unicode MS" w:eastAsia="Arial Unicode MS"/>
        </w:rPr>
        <w:t>但工业 Runtime 一般会产生 Runtime Event：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RuntimeEvent =</w:t>
        <w:br/>
        <w:t xml:space="preserve">  | {</w:t>
        <w:br/>
        <w:t xml:space="preserve">      type: "llm_start";</w:t>
        <w:br/>
        <w:t xml:space="preserve">    }</w:t>
        <w:br/>
        <w:t xml:space="preserve">  | {</w:t>
        <w:br/>
        <w:t xml:space="preserve">      type: "llm_completed";</w:t>
        <w:br/>
        <w:t xml:space="preserve">    }</w:t>
        <w:br/>
        <w:t xml:space="preserve">  | {</w:t>
        <w:br/>
        <w:t xml:space="preserve">      type: "tool_called";</w:t>
        <w:br/>
        <w:t xml:space="preserve">      tool: string;</w:t>
        <w:br/>
        <w:t xml:space="preserve">      arguments: unknown;</w:t>
        <w:br/>
        <w:t xml:space="preserve">    }</w:t>
        <w:br/>
        <w:t xml:space="preserve">  | {</w:t>
        <w:br/>
        <w:t xml:space="preserve">      type: "tool_completed";</w:t>
        <w:br/>
        <w:t xml:space="preserve">      tool: string;</w:t>
        <w:br/>
        <w:t xml:space="preserve">      result: unknown;</w:t>
        <w:br/>
        <w:t xml:space="preserve">    }</w:t>
        <w:br/>
        <w:t xml:space="preserve">  | {</w:t>
        <w:br/>
        <w:t xml:space="preserve">      type: "observation_added";</w:t>
        <w:br/>
        <w:t xml:space="preserve">      observation: Observation;</w:t>
        <w:br/>
        <w:t xml:space="preserve">    }</w:t>
        <w:br/>
        <w:t xml:space="preserve">  | {</w:t>
        <w:br/>
        <w:t xml:space="preserve">      type: "state_updated";</w:t>
        <w:br/>
        <w:t xml:space="preserve">    }</w:t>
        <w:br/>
        <w:t xml:space="preserve">  | {</w:t>
        <w:br/>
        <w:t xml:space="preserve">      type: "final";</w:t>
        <w:br/>
        <w:t xml:space="preserve">      answer: string;</w:t>
        <w:br/>
        <w:t xml:space="preserve">    };</w:t>
      </w:r>
    </w:p>
    <w:p>
      <w:pPr>
        <w:spacing w:after="120"/>
      </w:pPr>
      <w:r>
        <w:rPr>
          <w:rFonts w:ascii="Arial Unicode MS" w:hAnsi="Arial Unicode MS" w:eastAsia="Arial Unicode MS"/>
        </w:rPr>
        <w:t>Event Stream 可以被多个系统消费：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v</w:t>
        <w:br/>
        <w:t>Event Stream</w:t>
        <w:br/>
        <w:t xml:space="preserve">  |</w:t>
        <w:br/>
        <w:t xml:space="preserve">  +-- UI</w:t>
        <w:br/>
        <w:t xml:space="preserve">  |</w:t>
        <w:br/>
        <w:t xml:space="preserve">  +-- Trace</w:t>
        <w:br/>
        <w:t xml:space="preserve">  |</w:t>
        <w:br/>
        <w:t xml:space="preserve">  +-- Logging</w:t>
        <w:br/>
        <w:t xml:space="preserve">  |</w:t>
        <w:br/>
        <w:t xml:space="preserve">  +-- Monitoring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之所以能实时显示：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Reading file</w:t>
        <w:br/>
        <w:t>Editing file</w:t>
        <w:br/>
        <w:t>Running tests</w:t>
      </w:r>
    </w:p>
    <w:p>
      <w:pPr>
        <w:spacing w:after="120"/>
      </w:pPr>
      <w:r>
        <w:rPr>
          <w:rFonts w:ascii="Arial Unicode MS" w:hAnsi="Arial Unicode MS" w:eastAsia="Arial Unicode MS"/>
        </w:rPr>
        <w:t>本质上就是 Runtime 暴露了 Execution Event Stream。</w:t>
      </w:r>
    </w:p>
    <w:p>
      <w:pPr>
        <w:spacing w:after="120"/>
      </w:pPr>
      <w:r>
        <w:rPr>
          <w:rFonts w:ascii="Arial Unicode MS" w:hAnsi="Arial Unicode MS" w:eastAsia="Arial Unicode MS"/>
        </w:rPr>
        <w:t>所以 Day07 Streaming Event 会自然接上 Day05。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工业补充：Reducer 与 State Transition Log</w:t>
      </w:r>
    </w:p>
    <w:p>
      <w:pPr>
        <w:spacing w:after="120"/>
      </w:pPr>
      <w:r>
        <w:rPr>
          <w:rFonts w:ascii="Arial Unicode MS" w:hAnsi="Arial Unicode MS" w:eastAsia="Arial Unicode MS"/>
        </w:rPr>
        <w:t>Part I 的教学代码里可能写：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state.step++;</w:t>
        <w:br/>
        <w:t>state.observations.push(observation);</w:t>
      </w:r>
    </w:p>
    <w:p>
      <w:pPr>
        <w:spacing w:after="120"/>
      </w:pPr>
      <w:r>
        <w:rPr>
          <w:rFonts w:ascii="Arial Unicode MS" w:hAnsi="Arial Unicode MS" w:eastAsia="Arial Unicode MS"/>
        </w:rPr>
        <w:t>这可以帮助理解，但不是工业最佳形态。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更可能采用：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</w:t>
        <w:br/>
        <w:t xml:space="preserve">  |</w:t>
        <w:br/>
        <w:t xml:space="preserve">  v</w:t>
        <w:br/>
        <w:t>Reducer</w:t>
        <w:br/>
        <w:t xml:space="preserve">  |</w:t>
        <w:br/>
        <w:t xml:space="preserve">  v</w:t>
        <w:br/>
        <w:t>New State</w:t>
      </w:r>
    </w:p>
    <w:p>
      <w:pPr>
        <w:spacing w:after="120"/>
      </w:pPr>
      <w:r>
        <w:rPr>
          <w:rFonts w:ascii="Arial Unicode MS" w:hAnsi="Arial Unicode MS" w:eastAsia="Arial Unicode MS"/>
        </w:rPr>
        <w:t>类似 Redux：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reducer(</w:t>
        <w:br/>
        <w:t xml:space="preserve">  state: RuntimeState,</w:t>
        <w:br/>
        <w:t xml:space="preserve">  event: RuntimeEvent</w:t>
        <w:br/>
        <w:t>): RuntimeState {</w:t>
        <w:br/>
        <w:t xml:space="preserve">  switch (event.type) {</w:t>
        <w:br/>
        <w:t xml:space="preserve">    case "observation_added":</w:t>
        <w:br/>
        <w:t xml:space="preserve">      return {</w:t>
        <w:br/>
        <w:t xml:space="preserve">        ...state,</w:t>
        <w:br/>
        <w:t xml:space="preserve">        observations: [</w:t>
        <w:br/>
        <w:t xml:space="preserve">          ...state.observations,</w:t>
        <w:br/>
        <w:t xml:space="preserve">          event.observation,</w:t>
        <w:br/>
        <w:t xml:space="preserve">        ],</w:t>
        <w:br/>
        <w:t xml:space="preserve">        step: state.step + 1,</w:t>
        <w:br/>
        <w:t xml:space="preserve">      };</w:t>
        <w:br/>
        <w:br/>
        <w:t xml:space="preserve">    default:</w:t>
        <w:br/>
        <w:t xml:space="preserve">      return state;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这样做是为了：</w:t>
      </w:r>
    </w:p>
    <w:p>
      <w:pPr>
        <w:pStyle w:val="ListBullet"/>
      </w:pPr>
      <w:r>
        <w:rPr>
          <w:rFonts w:ascii="Arial Unicode MS" w:hAnsi="Arial Unicode MS" w:eastAsia="Arial Unicode MS"/>
        </w:rPr>
        <w:t>Replay：重新播放执行过程。</w:t>
      </w:r>
    </w:p>
    <w:p>
      <w:pPr>
        <w:pStyle w:val="ListBullet"/>
      </w:pPr>
      <w:r>
        <w:rPr>
          <w:rFonts w:ascii="Arial Unicode MS" w:hAnsi="Arial Unicode MS" w:eastAsia="Arial Unicode MS"/>
        </w:rPr>
        <w:t>Debug：定位某个决策发生前的 State。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Checkpoint：保存关键状态。</w:t>
      </w:r>
    </w:p>
    <w:p>
      <w:pPr>
        <w:pStyle w:val="ListBullet"/>
      </w:pPr>
      <w:r>
        <w:rPr>
          <w:rFonts w:ascii="Arial Unicode MS" w:hAnsi="Arial Unicode MS" w:eastAsia="Arial Unicode MS"/>
        </w:rPr>
        <w:t>Audit：审计 Agent 做过什么。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Recovery：失败后从某个状态恢复。</w:t>
      </w:r>
    </w:p>
    <w:p>
      <w:pPr>
        <w:spacing w:after="120"/>
      </w:pPr>
      <w:r>
        <w:rPr>
          <w:rFonts w:ascii="Arial Unicode MS" w:hAnsi="Arial Unicode MS" w:eastAsia="Arial Unicode MS"/>
        </w:rPr>
        <w:t>这也连接到 Day04 的 Runtime State Lifecycle：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工业系统不只是保存当前对象，而是保存状态迁移历史。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工业补充：Planner 抽象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第一版可以让 LLM 直接决策：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decision = await llm.run(context);</w:t>
      </w:r>
    </w:p>
    <w:p>
      <w:pPr>
        <w:spacing w:after="120"/>
      </w:pPr>
      <w:r>
        <w:rPr>
          <w:rFonts w:ascii="Arial Unicode MS" w:hAnsi="Arial Unicode MS" w:eastAsia="Arial Unicode MS"/>
        </w:rPr>
        <w:t>但工业系统通常会抽象 Planner：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Planner {</w:t>
        <w:br/>
        <w:t xml:space="preserve">  decide(context: RuntimeContext): Promise&lt;Action&gt;;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然后不同场景使用不同 Planner：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LLMPlanner</w:t>
        <w:br/>
        <w:t xml:space="preserve">  适合开放任务</w:t>
        <w:br/>
        <w:br/>
        <w:t>WorkflowPlanner</w:t>
        <w:br/>
        <w:t xml:space="preserve">  适合固定业务流程</w:t>
        <w:br/>
        <w:br/>
        <w:t>HybridPlanner</w:t>
        <w:br/>
        <w:t xml:space="preserve">  适合流程固定但局部需要模型判断</w:t>
      </w:r>
    </w:p>
    <w:p>
      <w:pPr>
        <w:spacing w:after="120"/>
      </w:pPr>
      <w:r>
        <w:rPr>
          <w:rFonts w:ascii="Arial Unicode MS" w:hAnsi="Arial Unicode MS" w:eastAsia="Arial Unicode MS"/>
        </w:rPr>
        <w:t>这解释了为什么很多企业 Agent 更接近：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AI Assistant + Workflow</w:t>
      </w:r>
    </w:p>
    <w:p>
      <w:pPr>
        <w:spacing w:after="120"/>
      </w:pPr>
      <w:r>
        <w:rPr>
          <w:rFonts w:ascii="Arial Unicode MS" w:hAnsi="Arial Unicode MS" w:eastAsia="Arial Unicode MS"/>
        </w:rPr>
        <w:t>因为企业任务往往有固定审批流、固定表单、固定业务规则，不一定适合让 LLM 自由规划每一步。</w:t>
      </w:r>
    </w:p>
    <w:p>
      <w:pPr>
        <w:spacing w:after="120"/>
      </w:pPr>
      <w:r>
        <w:rPr>
          <w:rFonts w:ascii="Arial Unicode MS" w:hAnsi="Arial Unicode MS" w:eastAsia="Arial Unicode MS"/>
        </w:rPr>
        <w:t>真正的架构判断不是“Agent 更高级，Workflow 更低级”，而是：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路径确定 -&gt; Workflow</w:t>
        <w:br/>
        <w:br/>
        <w:t>路径不确定 -&gt; Agent Loop</w:t>
        <w:br/>
        <w:br/>
        <w:t>路径部分确定 -&gt; Hybrid Planner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工业补充：Action Layer</w:t>
      </w:r>
    </w:p>
    <w:p>
      <w:pPr>
        <w:spacing w:after="120"/>
      </w:pPr>
      <w:r>
        <w:rPr>
          <w:rFonts w:ascii="Arial Unicode MS" w:hAnsi="Arial Unicode MS" w:eastAsia="Arial Unicode MS"/>
        </w:rPr>
        <w:t>现在链路是：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ToolCall</w:t>
        <w:br/>
        <w:t xml:space="preserve">  |</w:t>
        <w:br/>
        <w:t xml:space="preserve">  v</w:t>
        <w:br/>
        <w:t>ToolExecutor</w:t>
      </w:r>
    </w:p>
    <w:p>
      <w:pPr>
        <w:spacing w:after="120"/>
      </w:pPr>
      <w:r>
        <w:rPr>
          <w:rFonts w:ascii="Arial Unicode MS" w:hAnsi="Arial Unicode MS" w:eastAsia="Arial Unicode MS"/>
        </w:rPr>
        <w:t>工业系统中间可能还有 Action Layer：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Policy Check</w:t>
        <w:br/>
        <w:t xml:space="preserve">  |</w:t>
        <w:br/>
        <w:t xml:space="preserve">  v</w:t>
        <w:br/>
        <w:t>ToolExecutor</w:t>
      </w:r>
    </w:p>
    <w:p>
      <w:pPr>
        <w:spacing w:after="120"/>
      </w:pPr>
      <w:r>
        <w:rPr>
          <w:rFonts w:ascii="Arial Unicode MS" w:hAnsi="Arial Unicode MS" w:eastAsia="Arial Unicode MS"/>
        </w:rPr>
        <w:t>Action Layer 的作用是把模型输出的意图再抽象一层：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"action": "refund",</w:t>
        <w:br/>
        <w:t xml:space="preserve">  "amount": 10000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可以先根据 Action 做治理：</w:t>
      </w:r>
    </w:p>
    <w:p>
      <w:pPr>
        <w:pStyle w:val="ListBullet"/>
      </w:pPr>
      <w:r>
        <w:rPr>
          <w:rFonts w:ascii="Arial Unicode MS" w:hAnsi="Arial Unicode MS" w:eastAsia="Arial Unicode MS"/>
        </w:rPr>
        <w:t>这类 Action 是否允许？</w:t>
      </w:r>
    </w:p>
    <w:p>
      <w:pPr>
        <w:pStyle w:val="ListBullet"/>
      </w:pPr>
      <w:r>
        <w:rPr>
          <w:rFonts w:ascii="Arial Unicode MS" w:hAnsi="Arial Unicode MS" w:eastAsia="Arial Unicode MS"/>
        </w:rPr>
        <w:t>金额是否超过阈值？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是否需要人工审批？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是否需要二次确认？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是否能映射到一个或多个 Tool？</w:t>
      </w:r>
    </w:p>
    <w:p>
      <w:pPr>
        <w:spacing w:after="120"/>
      </w:pPr>
      <w:r>
        <w:rPr>
          <w:rFonts w:ascii="Arial Unicode MS" w:hAnsi="Arial Unicode MS" w:eastAsia="Arial Unicode MS"/>
        </w:rPr>
        <w:t>然后再进入 ToolExecutor。</w:t>
      </w:r>
    </w:p>
    <w:p>
      <w:pPr>
        <w:spacing w:after="120"/>
      </w:pPr>
      <w:r>
        <w:rPr>
          <w:rFonts w:ascii="Arial Unicode MS" w:hAnsi="Arial Unicode MS" w:eastAsia="Arial Unicode MS"/>
        </w:rPr>
        <w:t>这可以看作 Part F Human Approval 的延伸。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工业补充：Tool Result 可信度</w:t>
      </w:r>
    </w:p>
    <w:p>
      <w:pPr>
        <w:spacing w:after="120"/>
      </w:pPr>
      <w:r>
        <w:rPr>
          <w:rFonts w:ascii="Arial Unicode MS" w:hAnsi="Arial Unicode MS" w:eastAsia="Arial Unicode MS"/>
        </w:rPr>
        <w:t>很多教程默认：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但工业场景还需要处理 Tool Result 可信度。</w:t>
      </w:r>
    </w:p>
    <w:p>
      <w:pPr>
        <w:spacing w:after="120"/>
      </w:pPr>
      <w:r>
        <w:rPr>
          <w:rFonts w:ascii="Arial Unicode MS" w:hAnsi="Arial Unicode MS" w:eastAsia="Arial Unicode MS"/>
        </w:rPr>
        <w:t>例如 Tool 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"status": "SUCCESS",</w:t>
        <w:br/>
        <w:t xml:space="preserve">  "balance": -100000000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不能无条件相信并投影给 LLM。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Processor 后面可能还需要：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Validator</w:t>
        <w:br/>
        <w:t xml:space="preserve">  |</w:t>
        <w:br/>
        <w:t xml:space="preserve">  v</w:t>
        <w:br/>
        <w:t>Normalizer</w:t>
        <w:br/>
        <w:t xml:space="preserve">  |</w:t>
        <w:br/>
        <w:t xml:space="preserve">  v</w:t>
        <w:br/>
        <w:t>Summarizer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是外部世界返回的数据。</w:t>
        <w:br/>
        <w:t>Observation 是 Runtime 验证、归一化、摘要后的反馈事件。</w:t>
      </w:r>
    </w:p>
    <w:p>
      <w:pPr>
        <w:spacing w:after="120"/>
      </w:pPr>
      <w:r>
        <w:rPr>
          <w:rFonts w:ascii="Arial Unicode MS" w:hAnsi="Arial Unicode MS" w:eastAsia="Arial Unicode MS"/>
        </w:rPr>
        <w:t>这进一步强化 Part G 的结论：Observation 不是简单数据清洗层，而是 Runtime 与外部世界之间的隔离层。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工业补充：Multi-Agent</w:t>
      </w:r>
    </w:p>
    <w:p>
      <w:pPr>
        <w:spacing w:after="120"/>
      </w:pPr>
      <w:r>
        <w:rPr>
          <w:rFonts w:ascii="Arial Unicode MS" w:hAnsi="Arial Unicode MS" w:eastAsia="Arial Unicode MS"/>
        </w:rPr>
        <w:t>提前埋一个伏笔：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Multi-Agent 不只是多个 LLM，而是多个 Runtime Instance 加通信协议。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A Runtime</w:t>
        <w:br/>
        <w:t xml:space="preserve">  |</w:t>
        <w:br/>
        <w:t xml:space="preserve">  +-- State</w:t>
        <w:br/>
        <w:t xml:space="preserve">  +-- Context</w:t>
        <w:br/>
        <w:t xml:space="preserve">  +-- Tools</w:t>
        <w:br/>
        <w:t xml:space="preserve">  +-- Loop</w:t>
        <w:br/>
        <w:br/>
        <w:t>Agent B Runtime</w:t>
        <w:br/>
        <w:t xml:space="preserve">  |</w:t>
        <w:br/>
        <w:t xml:space="preserve">  +-- State</w:t>
        <w:br/>
        <w:t xml:space="preserve">  +-- Context</w:t>
        <w:br/>
        <w:t xml:space="preserve">  +-- Tools</w:t>
        <w:br/>
        <w:t xml:space="preserve">  +-- Loop</w:t>
        <w:br/>
        <w:br/>
        <w:t>Agent Communication</w:t>
        <w:br/>
        <w:t xml:space="preserve">  |</w:t>
        <w:br/>
        <w:t xml:space="preserve">  v</w:t>
        <w:br/>
        <w:t>Message / Event / Handoff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Planner Runtime</w:t>
        <w:br/>
        <w:t xml:space="preserve">  |</w:t>
        <w:br/>
        <w:t xml:space="preserve">  v</w:t>
        <w:br/>
        <w:t>Coder Runtime</w:t>
        <w:br/>
        <w:t xml:space="preserve">  |</w:t>
        <w:br/>
        <w:t xml:space="preserve">  v</w:t>
        <w:br/>
        <w:t>Reviewer Runtime</w:t>
      </w:r>
    </w:p>
    <w:p>
      <w:pPr>
        <w:spacing w:after="120"/>
      </w:pPr>
      <w:r>
        <w:rPr>
          <w:rFonts w:ascii="Arial Unicode MS" w:hAnsi="Arial Unicode MS" w:eastAsia="Arial Unicode MS"/>
        </w:rPr>
        <w:t>每个 Agent 都有自己的 State、Context、Tools 和 Loop。</w:t>
      </w:r>
    </w:p>
    <w:p>
      <w:pPr>
        <w:spacing w:after="120"/>
      </w:pPr>
      <w:r>
        <w:rPr>
          <w:rFonts w:ascii="Arial Unicode MS" w:hAnsi="Arial Unicode MS" w:eastAsia="Arial Unicode MS"/>
        </w:rPr>
        <w:t>所以 Multi-Agent 的复杂度不只是“多个模型互相聊天”，而是多个 Runtime 的协调、隔离、通信和治理。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第一版实现路线</w:t>
      </w:r>
    </w:p>
    <w:p>
      <w:pPr>
        <w:spacing w:after="120"/>
      </w:pPr>
      <w:r>
        <w:rPr>
          <w:rFonts w:ascii="Arial Unicode MS" w:hAnsi="Arial Unicode MS" w:eastAsia="Arial Unicode MS"/>
        </w:rPr>
        <w:t>如果后续进入代码实现，可以按这个顺序：</w:t>
      </w:r>
    </w:p>
    <w:p>
      <w:pPr>
        <w:pStyle w:val="Heading3"/>
      </w:pPr>
      <w:r>
        <w:rPr>
          <w:rFonts w:ascii="Arial Unicode MS" w:hAnsi="Arial Unicode MS" w:eastAsia="Arial Unicode MS"/>
        </w:rPr>
        <w:t>1. State 类型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t>RuntimeMessage</w:t>
        <w:br/>
        <w:t>ToolCall</w:t>
        <w:br/>
        <w:t>ToolCallRecord</w:t>
        <w:br/>
        <w:t>Observation</w:t>
        <w:br/>
        <w:t>StepResult</w:t>
      </w:r>
    </w:p>
    <w:p>
      <w:pPr>
        <w:pStyle w:val="Heading3"/>
      </w:pPr>
      <w:r>
        <w:rPr>
          <w:rFonts w:ascii="Arial Unicode MS" w:hAnsi="Arial Unicode MS" w:eastAsia="Arial Unicode MS"/>
        </w:rPr>
        <w:t>2. Tool System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ToolSchema</w:t>
        <w:br/>
        <w:t>Tool</w:t>
        <w:br/>
        <w:t>ToolRegistry</w:t>
        <w:br/>
        <w:t>ToolExecutor</w:t>
      </w:r>
    </w:p>
    <w:p>
      <w:pPr>
        <w:pStyle w:val="Heading3"/>
      </w:pPr>
      <w:r>
        <w:rPr>
          <w:rFonts w:ascii="Arial Unicode MS" w:hAnsi="Arial Unicode MS" w:eastAsia="Arial Unicode MS"/>
        </w:rPr>
        <w:t>3. Context Builder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 -&gt; RuntimeContext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第一版只需要：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messages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observations</w:t>
      </w:r>
    </w:p>
    <w:p>
      <w:pPr>
        <w:pStyle w:val="ListBullet"/>
      </w:pPr>
      <w:r>
        <w:rPr>
          <w:rFonts w:ascii="Arial Unicode MS" w:hAnsi="Arial Unicode MS" w:eastAsia="Arial Unicode MS"/>
        </w:rPr>
        <w:t>tool schemas</w:t>
      </w:r>
    </w:p>
    <w:p>
      <w:pPr>
        <w:pStyle w:val="Heading3"/>
      </w:pPr>
      <w:r>
        <w:rPr>
          <w:rFonts w:ascii="Arial Unicode MS" w:hAnsi="Arial Unicode MS" w:eastAsia="Arial Unicode MS"/>
        </w:rPr>
        <w:t>4. LLMClient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第一版可以先用 Mock LLM：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Step 0 -&gt; tool_call get_weather</w:t>
        <w:br/>
        <w:t>Step 1 -&gt; 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这样可以先测试 Runtime，而不依赖真实模型。</w:t>
      </w:r>
    </w:p>
    <w:p>
      <w:pPr>
        <w:pStyle w:val="Heading3"/>
      </w:pPr>
      <w:r>
        <w:rPr>
          <w:rFonts w:ascii="Arial Unicode MS" w:hAnsi="Arial Unicode MS" w:eastAsia="Arial Unicode MS"/>
        </w:rPr>
        <w:t>5. StepRunner</w:t>
      </w:r>
    </w:p>
    <w:p>
      <w:pPr>
        <w:spacing w:after="120"/>
      </w:pPr>
      <w:r>
        <w:rPr>
          <w:rFonts w:ascii="Arial Unicode MS" w:hAnsi="Arial Unicode MS" w:eastAsia="Arial Unicode MS"/>
        </w:rPr>
        <w:t>实现一轮：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build context -&gt; llm decision -&gt; execute tool -&gt; observation</w:t>
      </w:r>
    </w:p>
    <w:p>
      <w:pPr>
        <w:pStyle w:val="Heading3"/>
      </w:pPr>
      <w:r>
        <w:rPr>
          <w:rFonts w:ascii="Arial Unicode MS" w:hAnsi="Arial Unicode MS" w:eastAsia="Arial Unicode MS"/>
        </w:rPr>
        <w:t>6. AgentRuntime</w:t>
      </w:r>
    </w:p>
    <w:p>
      <w:pPr>
        <w:spacing w:after="120"/>
      </w:pPr>
      <w:r>
        <w:rPr>
          <w:rFonts w:ascii="Arial Unicode MS" w:hAnsi="Arial Unicode MS" w:eastAsia="Arial Unicode MS"/>
        </w:rPr>
        <w:t>实现多轮：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guard -&gt; step -&gt; update state -&gt; next step / final</w:t>
      </w:r>
    </w:p>
    <w:p>
      <w:pPr>
        <w:pStyle w:val="Heading3"/>
      </w:pPr>
      <w:r>
        <w:rPr>
          <w:rFonts w:ascii="Arial Unicode MS" w:hAnsi="Arial Unicode MS" w:eastAsia="Arial Unicode MS"/>
        </w:rPr>
        <w:t>7. Weather Demo</w:t>
      </w:r>
    </w:p>
    <w:p>
      <w:pPr>
        <w:spacing w:after="120"/>
      </w:pPr>
      <w:r>
        <w:rPr>
          <w:rFonts w:ascii="Arial Unicode MS" w:hAnsi="Arial Unicode MS" w:eastAsia="Arial Unicode MS"/>
        </w:rPr>
        <w:t>验证：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get_weather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这个路线能保证代码是从 Runtime 概念长出来的，而不是从某个 SDK 调用样例长出来的。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Mini Runtime 概念 | 工业常见名称 | 职责 | | --- | --- | --- | | AgentRuntime | Agent Runner / Runtime Runner | 调度整个任务生命周期 | | RuntimeState | Agent State / Execution State | 保存当前运行现场 | | ContextBuilder | Context Management / Context Engineering | 将 State 投影给 LLM | | LLMClient | Model Adapter / Model Client | 调用模型并返回决策 | | Planner | Planner / Policy / Decider | 选择下一步 Action | | ToolSchema | Function Schema / Capability Schema | 描述能力契约 | | ToolRegistry | Capability Registry / Tool Registry | 管理可用能力 | | ToolExecutor | Tool Runtime / Execution Kernel | 托管单个 Tool 执行 | | ObservationProcessor | Feedback Adapter / Result Processor | 结果转 Observation | | Observation | Observation / Execution Feedback | 外部世界反馈事件 | | StepRunner | Execution Step / Step Runner | 执行一轮 Agent Step | | LoopGuard | Runtime Policy / Guardrail | 控制循环和资源边界 | | RuntimeEvent | Trace Event / Execution Event | 对外暴露执行过程 | | Reducer | State Reducer / State Transition | 根据事件生成新 State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Q1：Agent 和普通 Chatbot 最大区别是什么？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普通 Chatbot 通常是一次 LLM 调用：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-&gt; LLM -&gt; Answer</w:t>
      </w:r>
    </w:p>
    <w:p>
      <w:pPr>
        <w:spacing w:after="120"/>
      </w:pPr>
      <w:r>
        <w:rPr>
          <w:rFonts w:ascii="Arial Unicode MS" w:hAnsi="Arial Unicode MS" w:eastAsia="Arial Unicode MS"/>
        </w:rPr>
        <w:t>Agent 是 Runtime 驱动的循环执行系统：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-&gt; Context -&gt; Decision -&gt; Action -&gt; Observation -&gt; State</w:t>
      </w:r>
    </w:p>
    <w:p>
      <w:pPr>
        <w:spacing w:after="120"/>
      </w:pPr>
      <w:r>
        <w:rPr>
          <w:rFonts w:ascii="Arial Unicode MS" w:hAnsi="Arial Unicode MS" w:eastAsia="Arial Unicode MS"/>
        </w:rPr>
        <w:t>区别不是有没有接 API，而是有没有 Runtime 管理状态、工具、反馈和循环。</w:t>
      </w:r>
    </w:p>
    <w:p>
      <w:pPr>
        <w:pStyle w:val="Heading3"/>
      </w:pPr>
      <w:r>
        <w:rPr>
          <w:rFonts w:ascii="Arial Unicode MS" w:hAnsi="Arial Unicode MS" w:eastAsia="Arial Unicode MS"/>
        </w:rPr>
        <w:t>Q2：Tool Calling 的核心是什么？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不是模型直接调用函数。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产生 Tool Call Intent</w:t>
        <w:br/>
        <w:br/>
        <w:t>Runtime 验证、治理、执行 Tool</w:t>
        <w:br/>
        <w:br/>
        <w:t>Tool Result 转成 Observation</w:t>
        <w:br/>
        <w:br/>
        <w:t>Observation 回流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的核心是 Runtime 托管的行动闭环。</w:t>
      </w:r>
    </w:p>
    <w:p>
      <w:pPr>
        <w:pStyle w:val="Heading3"/>
      </w:pPr>
      <w:r>
        <w:rPr>
          <w:rFonts w:ascii="Arial Unicode MS" w:hAnsi="Arial Unicode MS" w:eastAsia="Arial Unicode MS"/>
        </w:rPr>
        <w:t>Q3：为什么 Agent 需要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因为 LLM 只负责生成下一步决策，不负责：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状态管理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投影</w:t>
      </w:r>
    </w:p>
    <w:p>
      <w:pPr>
        <w:pStyle w:val="ListBullet"/>
      </w:pPr>
      <w:r>
        <w:rPr>
          <w:rFonts w:ascii="Arial Unicode MS" w:hAnsi="Arial Unicode MS" w:eastAsia="Arial Unicode MS"/>
        </w:rPr>
        <w:t>权限控制</w:t>
      </w:r>
    </w:p>
    <w:p>
      <w:pPr>
        <w:pStyle w:val="ListBullet"/>
      </w:pPr>
      <w:r>
        <w:rPr>
          <w:rFonts w:ascii="Arial Unicode MS" w:hAnsi="Arial Unicode MS" w:eastAsia="Arial Unicode MS"/>
        </w:rPr>
        <w:t>Tool 执行</w:t>
      </w:r>
    </w:p>
    <w:p>
      <w:pPr>
        <w:pStyle w:val="ListBullet"/>
      </w:pPr>
      <w:r>
        <w:rPr>
          <w:rFonts w:ascii="Arial Unicode MS" w:hAnsi="Arial Unicode MS" w:eastAsia="Arial Unicode MS"/>
        </w:rPr>
        <w:t>结果验证</w:t>
      </w:r>
    </w:p>
    <w:p>
      <w:pPr>
        <w:pStyle w:val="ListBullet"/>
      </w:pPr>
      <w:r>
        <w:rPr>
          <w:rFonts w:ascii="Arial Unicode MS" w:hAnsi="Arial Unicode MS" w:eastAsia="Arial Unicode MS"/>
        </w:rPr>
        <w:t>循环停止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pStyle w:val="ListBullet"/>
      </w:pPr>
      <w:r>
        <w:rPr>
          <w:rFonts w:ascii="Arial Unicode MS" w:hAnsi="Arial Unicode MS" w:eastAsia="Arial Unicode MS"/>
        </w:rPr>
        <w:t>恢复</w:t>
      </w:r>
    </w:p>
    <w:p>
      <w:pPr>
        <w:spacing w:after="120"/>
      </w:pPr>
      <w:r>
        <w:rPr>
          <w:rFonts w:ascii="Arial Unicode MS" w:hAnsi="Arial Unicode MS" w:eastAsia="Arial Unicode MS"/>
        </w:rPr>
        <w:t>这些都是 Runtime 的职责。</w:t>
      </w:r>
    </w:p>
    <w:p>
      <w:pPr>
        <w:pStyle w:val="Heading3"/>
      </w:pPr>
      <w:r>
        <w:rPr>
          <w:rFonts w:ascii="Arial Unicode MS" w:hAnsi="Arial Unicode MS" w:eastAsia="Arial Unicode MS"/>
        </w:rPr>
        <w:t>Q4：为什么 Tool Result 不能直接作为下一轮 Prompt？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Result 是外部系统原始输出，不一定适合直接给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它需要先转成 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Validate / Normalize / Summarize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才能控制反馈质量、可信度、优先级和 token 成本。</w:t>
      </w:r>
    </w:p>
    <w:p>
      <w:pPr>
        <w:pStyle w:val="Heading3"/>
      </w:pPr>
      <w:r>
        <w:rPr>
          <w:rFonts w:ascii="Arial Unicode MS" w:hAnsi="Arial Unicode MS" w:eastAsia="Arial Unicode MS"/>
        </w:rPr>
        <w:t>Q5：为什么 while(true) 不是工业 Agent Loop？</w:t>
      </w:r>
    </w:p>
    <w:p>
      <w:pPr>
        <w:spacing w:after="120"/>
      </w:pPr>
      <w:r>
        <w:rPr>
          <w:rFonts w:ascii="Arial Unicode MS" w:hAnsi="Arial Unicode MS" w:eastAsia="Arial Unicode MS"/>
        </w:rPr>
        <w:t>因为工业 Agent Loop 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Step</w:t>
      </w:r>
    </w:p>
    <w:p>
      <w:pPr>
        <w:pStyle w:val="ListBullet"/>
      </w:pPr>
      <w:r>
        <w:rPr>
          <w:rFonts w:ascii="Arial Unicode MS" w:hAnsi="Arial Unicode MS" w:eastAsia="Arial Unicode MS"/>
        </w:rPr>
        <w:t>State Transition</w:t>
      </w:r>
    </w:p>
    <w:p>
      <w:pPr>
        <w:pStyle w:val="ListBullet"/>
      </w:pPr>
      <w:r>
        <w:rPr>
          <w:rFonts w:ascii="Arial Unicode MS" w:hAnsi="Arial Unicode MS" w:eastAsia="Arial Unicode MS"/>
        </w:rPr>
        <w:t>Loop Guard</w:t>
      </w:r>
    </w:p>
    <w:p>
      <w:pPr>
        <w:pStyle w:val="ListBullet"/>
      </w:pPr>
      <w:r>
        <w:rPr>
          <w:rFonts w:ascii="Arial Unicode MS" w:hAnsi="Arial Unicode MS" w:eastAsia="Arial Unicode MS"/>
        </w:rPr>
        <w:t>Stop Condition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pStyle w:val="ListBullet"/>
      </w:pPr>
      <w:r>
        <w:rPr>
          <w:rFonts w:ascii="Arial Unicode MS" w:hAnsi="Arial Unicode MS" w:eastAsia="Arial Unicode MS"/>
        </w:rPr>
        <w:t>Approval Suspend / Resume</w:t>
      </w:r>
    </w:p>
    <w:p>
      <w:pPr>
        <w:pStyle w:val="ListBullet"/>
      </w:pPr>
      <w:r>
        <w:rPr>
          <w:rFonts w:ascii="Arial Unicode MS" w:hAnsi="Arial Unicode MS" w:eastAsia="Arial Unicode MS"/>
        </w:rPr>
        <w:t>Cost Control</w:t>
      </w:r>
    </w:p>
    <w:p>
      <w:pPr>
        <w:pStyle w:val="ListBullet"/>
      </w:pPr>
      <w:r>
        <w:rPr>
          <w:rFonts w:ascii="Arial Unicode MS" w:hAnsi="Arial Unicode MS" w:eastAsia="Arial Unicode MS"/>
        </w:rPr>
        <w:t>Error Recovery</w:t>
      </w:r>
    </w:p>
    <w:p>
      <w:pPr>
        <w:spacing w:after="120"/>
      </w:pPr>
      <w:r>
        <w:rPr>
          <w:rFonts w:ascii="Arial Unicode MS" w:hAnsi="Arial Unicode MS" w:eastAsia="Arial Unicode MS"/>
        </w:rPr>
        <w:t>裸循环只是控制流语法，不是 Runtime 设计。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Execution Engine 到 Part I 已经完成闭环。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Day06：Memory System</w:t>
      </w:r>
    </w:p>
    <w:p>
      <w:pPr>
        <w:spacing w:after="120"/>
      </w:pPr>
      <w:r>
        <w:rPr>
          <w:rFonts w:ascii="Arial Unicode MS" w:hAnsi="Arial Unicode MS" w:eastAsia="Arial Unicode MS"/>
        </w:rPr>
        <w:t>核心问题：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如何从一次性执行系统，升级成拥有长期记忆的持续智能系统？</w:t>
      </w:r>
    </w:p>
    <w:p>
      <w:pPr>
        <w:spacing w:after="120"/>
      </w:pPr>
      <w:r>
        <w:rPr>
          <w:rFonts w:ascii="Arial Unicode MS" w:hAnsi="Arial Unicode MS" w:eastAsia="Arial Unicode MS"/>
        </w:rPr>
        <w:t>重点学习：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为什么不等于 Memory</w:t>
      </w:r>
    </w:p>
    <w:p>
      <w:pPr>
        <w:pStyle w:val="ListNumber"/>
      </w:pPr>
      <w:r>
        <w:rPr>
          <w:rFonts w:ascii="Arial Unicode MS" w:hAnsi="Arial Unicode MS" w:eastAsia="Arial Unicode MS"/>
        </w:rPr>
        <w:t>Short-term Memory 与 Long-term Memory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Extraction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Retrieval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Injection into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与 Runtime State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与 Context Builder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与 Observation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OpenAI Agents SDK / Claude Code / LangGraph 中 Memory 如何实现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中如何实现最小 Memory System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spacing w:after="120"/>
      </w:pPr>
      <w:r>
        <w:rPr>
          <w:rFonts w:ascii="Arial Unicode MS" w:hAnsi="Arial Unicode MS" w:eastAsia="Arial Unicode MS"/>
        </w:rPr>
        <w:t>未来写 Day05 Execution Engine 章节时，可以把 Part I 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5.x Mini Agent Runtime Implementation</w:t>
        <w:br/>
        <w:br/>
        <w:t>5.x.1 Runtime Skeleton</w:t>
        <w:br/>
        <w:br/>
        <w:t>5.x.2 RuntimeState 与 ContextBuilder</w:t>
        <w:br/>
        <w:br/>
        <w:t>5.x.3 Tool System：Schema / Registry / Executor</w:t>
        <w:br/>
        <w:br/>
        <w:t>5.x.4 Observation Pipeline</w:t>
        <w:br/>
        <w:br/>
        <w:t>5.x.5 Agent Executor Loop</w:t>
        <w:br/>
        <w:br/>
        <w:t>5.x.6 StepRunner 与 LoopGuard</w:t>
        <w:br/>
        <w:br/>
        <w:t>5.x.7 Weather Agent Demo</w:t>
        <w:br/>
        <w:br/>
        <w:t>5.x.8 从 Mini Runtime 到工业 Runtime</w:t>
      </w:r>
    </w:p>
    <w:p>
      <w:pPr>
        <w:spacing w:after="120"/>
      </w:pPr>
      <w:r>
        <w:rPr>
          <w:rFonts w:ascii="Arial Unicode MS" w:hAnsi="Arial Unicode MS" w:eastAsia="Arial Unicode MS"/>
        </w:rPr>
        <w:t>需要补充的问题：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Mini Runtime 的代码实现是否应该先使用 Mock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是否直接采用 JSON Schema 子集？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第一版 Observation 是否需要区分 summary 和 payload？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State 更新第一版是否直接 mutation，第二版再引入 Reducer？</w:t>
      </w:r>
    </w:p>
    <w:p>
      <w:pPr>
        <w:pStyle w:val="ListNumber"/>
      </w:pPr>
      <w:r>
        <w:rPr>
          <w:rFonts w:ascii="Arial Unicode MS" w:hAnsi="Arial Unicode MS" w:eastAsia="Arial Unicode MS"/>
        </w:rPr>
        <w:t>Event System 应该在 Day05 实现，还是留到 Day07 Streaming Event？</w:t>
      </w:r>
    </w:p>
    <w:p>
      <w:pPr>
        <w:pStyle w:val="ListNumber"/>
      </w:pPr>
      <w:r>
        <w:rPr>
          <w:rFonts w:ascii="Arial Unicode MS" w:hAnsi="Arial Unicode MS" w:eastAsia="Arial Unicode MS"/>
        </w:rPr>
        <w:t>Planner 抽象是否在 Day05 预留接口，Day09 Workflow 再展开？</w:t>
      </w:r>
    </w:p>
    <w:p>
      <w:pPr>
        <w:pStyle w:val="ListNumber"/>
      </w:pPr>
      <w:r>
        <w:rPr>
          <w:rFonts w:ascii="Arial Unicode MS" w:hAnsi="Arial Unicode MS" w:eastAsia="Arial Unicode MS"/>
        </w:rPr>
        <w:t>Weather Demo 是否足够，是否再补一个连续两次 Tool Call 的 Demo？</w:t>
      </w:r>
    </w:p>
    <w:p>
      <w:pPr>
        <w:pStyle w:val="ListNumber"/>
      </w:pPr>
      <w:r>
        <w:rPr>
          <w:rFonts w:ascii="Arial Unicode MS" w:hAnsi="Arial Unicode MS" w:eastAsia="Arial Unicode MS"/>
        </w:rPr>
        <w:t>如何把 Part I 的代码与后续 Day06 Memory System 衔接？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1：AgentRuntime 不是 Agent 本身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AgentRuntime 不是 Agent 本身。</w:t>
        <w:br/>
        <w:br/>
        <w:t>它是 Agent 生命周期管理器。</w:t>
      </w:r>
    </w:p>
    <w:p>
      <w:pPr>
        <w:spacing w:after="120"/>
      </w:pPr>
      <w:r>
        <w:rPr>
          <w:rFonts w:ascii="Arial Unicode MS" w:hAnsi="Arial Unicode MS" w:eastAsia="Arial Unicode MS"/>
        </w:rPr>
        <w:t>这个句子适合放在 Runtime Skeleton 小节开头。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2：Tool 不是函数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不是函数。</w:t>
        <w:br/>
        <w:br/>
        <w:t>Tool 是 Runtime 可调度的一项能力契约。</w:t>
      </w:r>
    </w:p>
    <w:p>
      <w:pPr>
        <w:spacing w:after="120"/>
      </w:pPr>
      <w:r>
        <w:rPr>
          <w:rFonts w:ascii="Arial Unicode MS" w:hAnsi="Arial Unicode MS" w:eastAsia="Arial Unicode MS"/>
        </w:rPr>
        <w:t>这个句子适合放在 Tool Interface 小节。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3：Observation 不是 Result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 不是 Tool Result。</w:t>
        <w:br/>
        <w:br/>
        <w:t>Observation 是 Runtime 对外部世界反馈的理解。</w:t>
      </w:r>
    </w:p>
    <w:p>
      <w:pPr>
        <w:spacing w:after="120"/>
      </w:pPr>
      <w:r>
        <w:rPr>
          <w:rFonts w:ascii="Arial Unicode MS" w:hAnsi="Arial Unicode MS" w:eastAsia="Arial Unicode MS"/>
        </w:rPr>
        <w:t>这个句子适合放在 Observation Pipeline 小节。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4：Agent 是 Runtime 驱动的状态机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Runtime-driven State Machine</w:t>
      </w:r>
    </w:p>
    <w:p>
      <w:pPr>
        <w:spacing w:after="120"/>
      </w:pPr>
      <w:r>
        <w:rPr>
          <w:rFonts w:ascii="Arial Unicode MS" w:hAnsi="Arial Unicode MS" w:eastAsia="Arial Unicode MS"/>
        </w:rPr>
        <w:t>展开：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v</w:t>
        <w:br/>
        <w:t>Context</w:t>
        <w:br/>
        <w:t xml:space="preserve">  |</w:t>
        <w:br/>
        <w:t xml:space="preserve">  v</w:t>
        <w:br/>
        <w:t>Decision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State Transition</w:t>
      </w:r>
    </w:p>
    <w:p>
      <w:pPr>
        <w:pStyle w:val="Heading3"/>
      </w:pPr>
      <w:r>
        <w:rPr>
          <w:rFonts w:ascii="Arial Unicode MS" w:hAnsi="Arial Unicode MS" w:eastAsia="Arial Unicode MS"/>
        </w:rPr>
        <w:t>素材 5：Tool 不是能力全部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给 Agent 加 API，不等于让 Agent 变聪明。</w:t>
        <w:br/>
        <w:br/>
        <w:t>真正决定 Agent 能力的是 Runtime 如何组织 Context、Decision、Loop、Memory 和 Tool。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学习 Part I 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学习 Part I 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Runtime 驱动的状态机</w:t>
      </w:r>
    </w:p>
    <w:p>
      <w:pPr>
        <w:spacing w:after="120"/>
      </w:pPr>
      <w:r>
        <w:rPr>
          <w:rFonts w:ascii="Arial Unicode MS" w:hAnsi="Arial Unicode MS" w:eastAsia="Arial Unicode MS"/>
        </w:rPr>
        <w:t>更完整：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</w:t>
        <w:br/>
        <w:t xml:space="preserve">  =</w:t>
        <w:br/>
        <w:t>Runtime</w:t>
        <w:br/>
        <w:t xml:space="preserve">  +</w:t>
        <w:br/>
        <w:t>LLM Decision</w:t>
        <w:br/>
        <w:t xml:space="preserve">  +</w:t>
        <w:br/>
        <w:t>Tool Execution</w:t>
        <w:br/>
        <w:t xml:space="preserve">  +</w:t>
        <w:br/>
        <w:t>Observation Feedback</w:t>
        <w:br/>
        <w:t xml:space="preserve">  +</w:t>
        <w:br/>
        <w:t>State Transition</w:t>
        <w:br/>
        <w:t xml:space="preserve">  +</w:t>
        <w:br/>
        <w:t>Control Policy</w:t>
      </w:r>
    </w:p>
    <w:p>
      <w:pPr>
        <w:spacing w:after="120"/>
      </w:pPr>
      <w:r>
        <w:rPr>
          <w:rFonts w:ascii="Arial Unicode MS" w:hAnsi="Arial Unicode MS" w:eastAsia="Arial Unicode MS"/>
        </w:rPr>
        <w:t>LLM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想下一步做什么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能不能做</w:t>
        <w:br/>
        <w:t>怎么做</w:t>
        <w:br/>
        <w:t>做完如何记录</w:t>
        <w:br/>
        <w:t>如何反馈给下一轮</w:t>
        <w:br/>
        <w:t>什么时候停止</w:t>
      </w:r>
    </w:p>
    <w:p>
      <w:pPr>
        <w:spacing w:after="120"/>
      </w:pPr>
      <w:r>
        <w:rPr>
          <w:rFonts w:ascii="Arial Unicode MS" w:hAnsi="Arial Unicode MS" w:eastAsia="Arial Unicode MS"/>
        </w:rPr>
        <w:t>所以 Day05 最终完成的认知跃迁是：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的核心不是调用工具，而是 Runtime 如何管理“决策 -&gt; 执行 -&gt; 反馈 -&gt; 状态演化”。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知识地图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  Agent Runtime</w:t>
        <w:br/>
        <w:t xml:space="preserve">                                 |</w:t>
        <w:br/>
        <w:t xml:space="preserve">        +------------------------+------------------------+</w:t>
        <w:br/>
        <w:t xml:space="preserve">        |                        |                        |</w:t>
        <w:br/>
        <w:t xml:space="preserve"> Decision Engine          Execution Engine          Memory System</w:t>
        <w:br/>
        <w:t xml:space="preserve">        |                        |                        |</w:t>
        <w:br/>
        <w:t xml:space="preserve"> Context Builder              Tool System              Day06</w:t>
        <w:br/>
        <w:t xml:space="preserve">        |                        |</w:t>
        <w:br/>
        <w:t xml:space="preserve"> Planner / LLM                 Tool Schema</w:t>
        <w:br/>
        <w:t xml:space="preserve">        |                        |</w:t>
        <w:br/>
        <w:t xml:space="preserve"> Action                         Tool Registry</w:t>
        <w:br/>
        <w:t xml:space="preserve">        |                        |</w:t>
        <w:br/>
        <w:t xml:space="preserve">        +-------------------&gt; Tool Executor</w:t>
        <w:br/>
        <w:t xml:space="preserve">                                 |</w:t>
        <w:br/>
        <w:t xml:space="preserve">                                 v</w:t>
        <w:br/>
        <w:t xml:space="preserve">                            Tool Result</w:t>
        <w:br/>
        <w:t xml:space="preserve">                                 |</w:t>
        <w:br/>
        <w:t xml:space="preserve">                                 v</w:t>
        <w:br/>
        <w:t xml:space="preserve">                         Observation Processor</w:t>
        <w:br/>
        <w:t xml:space="preserve">                                 |</w:t>
        <w:br/>
        <w:t xml:space="preserve">                                 v</w:t>
        <w:br/>
        <w:t xml:space="preserve">                            Observation</w:t>
        <w:br/>
        <w:t xml:space="preserve">                                 |</w:t>
        <w:br/>
        <w:t xml:space="preserve">                                 v</w:t>
        <w:br/>
        <w:t xml:space="preserve">                         State Transition</w:t>
        <w:br/>
        <w:t xml:space="preserve">                                 |</w:t>
        <w:br/>
        <w:t xml:space="preserve">                                 v</w:t>
        <w:br/>
        <w:t xml:space="preserve">                            StepRunner</w:t>
        <w:br/>
        <w:t xml:space="preserve">                                 |</w:t>
        <w:br/>
        <w:t xml:space="preserve">                                 v</w:t>
        <w:br/>
        <w:t xml:space="preserve">                            LoopGuard</w:t>
        <w:br/>
        <w:t xml:space="preserve">                                 |</w:t>
        <w:br/>
        <w:t xml:space="preserve">                                 v</w:t>
        <w:br/>
        <w:t xml:space="preserve">                           AgentRuntime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Mini Runtime 第一版也必须有 RuntimeState？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ContextBuilder 不应该直接读取用户输入字符串，而应该读取 RuntimeState？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Schema、Tool Registry、Tool Executor 分别解决什么问题？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ToolExecutor 不应该属于 Tool？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Result 需要先转成 Observation？</w:t>
      </w:r>
    </w:p>
    <w:p>
      <w:pPr>
        <w:pStyle w:val="ListNumber"/>
      </w:pPr>
      <w:r>
        <w:rPr>
          <w:rFonts w:ascii="Arial Unicode MS" w:hAnsi="Arial Unicode MS" w:eastAsia="Arial Unicode MS"/>
        </w:rPr>
        <w:t>StepRunner 和 AgentRuntime 的职责边界是什么？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Loop Guard 应该由 Runtime 控制，而不是交给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如果要支持 Human Approval，StepResult 应该如何扩展？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如果要支持 Streaming Event，AgentRuntime 应该在哪些节点发事件？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Multi-Agent 更准确地说是多个 Runtime Instance，而不是多个 LLM？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Heading3"/>
      </w:pPr>
      <w:r>
        <w:rPr>
          <w:rFonts w:ascii="Arial Unicode MS" w:hAnsi="Arial Unicode MS" w:eastAsia="Arial Unicode MS"/>
        </w:rPr>
        <w:t>Q1：Context Builder 为什么是 Runtime 核心？</w:t>
      </w:r>
    </w:p>
    <w:p>
      <w:pPr>
        <w:spacing w:after="120"/>
      </w:pPr>
      <w:r>
        <w:rPr>
          <w:rFonts w:ascii="Arial Unicode MS" w:hAnsi="Arial Unicode MS" w:eastAsia="Arial Unicode MS"/>
        </w:rPr>
        <w:t>因为完整链路是：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State Update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是 Runtime 与 LLM 的桥梁。</w:t>
      </w:r>
    </w:p>
    <w:p>
      <w:pPr>
        <w:spacing w:after="120"/>
      </w:pPr>
      <w:r>
        <w:rPr>
          <w:rFonts w:ascii="Arial Unicode MS" w:hAnsi="Arial Unicode MS" w:eastAsia="Arial Unicode MS"/>
        </w:rPr>
        <w:t>LLM 看到的不是 Runtime 本身，而是 Runtime 投影出来的当前任务视图。</w:t>
      </w:r>
    </w:p>
    <w:p>
      <w:pPr>
        <w:pStyle w:val="Heading3"/>
      </w:pPr>
      <w:r>
        <w:rPr>
          <w:rFonts w:ascii="Arial Unicode MS" w:hAnsi="Arial Unicode MS" w:eastAsia="Arial Unicode MS"/>
        </w:rPr>
        <w:t>Q2：Tool Calling 为什么不等于 Agent？</w:t>
      </w:r>
    </w:p>
    <w:p>
      <w:pPr>
        <w:spacing w:after="120"/>
      </w:pPr>
      <w:r>
        <w:rPr>
          <w:rFonts w:ascii="Arial Unicode MS" w:hAnsi="Arial Unicode MS" w:eastAsia="Arial Unicode MS"/>
        </w:rPr>
        <w:t>单次 Tool Calling 只是一次 Action。</w:t>
      </w:r>
    </w:p>
    <w:p>
      <w:pPr>
        <w:spacing w:after="120"/>
      </w:pPr>
      <w:r>
        <w:rPr>
          <w:rFonts w:ascii="Arial Unicode MS" w:hAnsi="Arial Unicode MS" w:eastAsia="Arial Unicode MS"/>
        </w:rPr>
        <w:t>Agent 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Calling</w:t>
        <w:br/>
        <w:t xml:space="preserve">  +</w:t>
        <w:br/>
        <w:t>Observation</w:t>
        <w:br/>
        <w:t xml:space="preserve">  +</w:t>
        <w:br/>
        <w:t>State Update</w:t>
        <w:br/>
        <w:t xml:space="preserve">  +</w:t>
        <w:br/>
        <w:t>Loop Control</w:t>
      </w:r>
    </w:p>
    <w:p>
      <w:pPr>
        <w:spacing w:after="120"/>
      </w:pPr>
      <w:r>
        <w:rPr>
          <w:rFonts w:ascii="Arial Unicode MS" w:hAnsi="Arial Unicode MS" w:eastAsia="Arial Unicode MS"/>
        </w:rPr>
        <w:t>只有 Tool Calling + Loop 才接近真正 Agent。</w:t>
      </w:r>
    </w:p>
    <w:p>
      <w:pPr>
        <w:pStyle w:val="Heading3"/>
      </w:pPr>
      <w:r>
        <w:rPr>
          <w:rFonts w:ascii="Arial Unicode MS" w:hAnsi="Arial Unicode MS" w:eastAsia="Arial Unicode MS"/>
        </w:rPr>
        <w:t>Q3：Mini Runtime 和生产 Runtime 的差距在哪里？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有核心执行骨架：</w:t>
      </w:r>
    </w:p>
    <w:p>
      <w:pPr>
        <w:pStyle w:val="ListBullet"/>
      </w:pPr>
      <w:r>
        <w:rPr>
          <w:rFonts w:ascii="Arial Unicode MS" w:hAnsi="Arial Unicode MS" w:eastAsia="Arial Unicode MS"/>
        </w:rPr>
        <w:t>State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</w:t>
      </w:r>
    </w:p>
    <w:p>
      <w:pPr>
        <w:pStyle w:val="ListBullet"/>
      </w:pPr>
      <w:r>
        <w:rPr>
          <w:rFonts w:ascii="Arial Unicode MS" w:hAnsi="Arial Unicode MS" w:eastAsia="Arial Unicode MS"/>
        </w:rPr>
        <w:t>Tool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</w:t>
      </w:r>
    </w:p>
    <w:p>
      <w:pPr>
        <w:pStyle w:val="ListBullet"/>
      </w:pPr>
      <w:r>
        <w:rPr>
          <w:rFonts w:ascii="Arial Unicode MS" w:hAnsi="Arial Unicode MS" w:eastAsia="Arial Unicode MS"/>
        </w:rPr>
        <w:t>Step</w:t>
      </w:r>
    </w:p>
    <w:p>
      <w:pPr>
        <w:pStyle w:val="ListBullet"/>
      </w:pPr>
      <w:r>
        <w:rPr>
          <w:rFonts w:ascii="Arial Unicode MS" w:hAnsi="Arial Unicode MS" w:eastAsia="Arial Unicode MS"/>
        </w:rPr>
        <w:t>Guard</w:t>
      </w:r>
    </w:p>
    <w:p>
      <w:pPr>
        <w:spacing w:after="120"/>
      </w:pPr>
      <w:r>
        <w:rPr>
          <w:rFonts w:ascii="Arial Unicode MS" w:hAnsi="Arial Unicode MS" w:eastAsia="Arial Unicode MS"/>
        </w:rPr>
        <w:t>生产 Runtime 还需要：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Persistence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</w:t>
      </w:r>
    </w:p>
    <w:p>
      <w:pPr>
        <w:pStyle w:val="ListBullet"/>
      </w:pPr>
      <w:r>
        <w:rPr>
          <w:rFonts w:ascii="Arial Unicode MS" w:hAnsi="Arial Unicode MS" w:eastAsia="Arial Unicode MS"/>
        </w:rPr>
        <w:t>Event Stream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pStyle w:val="ListBullet"/>
      </w:pPr>
      <w:r>
        <w:rPr>
          <w:rFonts w:ascii="Arial Unicode MS" w:hAnsi="Arial Unicode MS" w:eastAsia="Arial Unicode MS"/>
        </w:rPr>
        <w:t>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Retry</w:t>
      </w:r>
    </w:p>
    <w:p>
      <w:pPr>
        <w:pStyle w:val="ListBullet"/>
      </w:pPr>
      <w:r>
        <w:rPr>
          <w:rFonts w:ascii="Arial Unicode MS" w:hAnsi="Arial Unicode MS" w:eastAsia="Arial Unicode MS"/>
        </w:rPr>
        <w:t>Cost Control</w:t>
      </w:r>
    </w:p>
    <w:p>
      <w:pPr>
        <w:pStyle w:val="ListBullet"/>
      </w:pPr>
      <w:r>
        <w:rPr>
          <w:rFonts w:ascii="Arial Unicode MS" w:hAnsi="Arial Unicode MS" w:eastAsia="Arial Unicode MS"/>
        </w:rPr>
        <w:t>Memory</w:t>
      </w:r>
    </w:p>
    <w:p>
      <w:pPr>
        <w:pStyle w:val="ListBullet"/>
      </w:pPr>
      <w:r>
        <w:rPr>
          <w:rFonts w:ascii="Arial Unicode MS" w:hAnsi="Arial Unicode MS" w:eastAsia="Arial Unicode MS"/>
        </w:rPr>
        <w:t>MCP / Plugin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 / Planner</w:t>
      </w:r>
    </w:p>
    <w:p>
      <w:pPr>
        <w:spacing w:after="120"/>
      </w:pPr>
      <w:r>
        <w:rPr>
          <w:rFonts w:ascii="Arial Unicode MS" w:hAnsi="Arial Unicode MS" w:eastAsia="Arial Unicode MS"/>
        </w:rPr>
        <w:t>Mini Runtime 不是终点，而是后续系统能力的地基。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参考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分享记录：https://chatgpt.com/share/6a7546d5-9990-83e8-a066-012d543445d4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本地源记录：source/day05-part-i-chatgpt-share-source.md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