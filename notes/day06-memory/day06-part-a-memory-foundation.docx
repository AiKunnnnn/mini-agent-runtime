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Heiti SC" w:hAnsi="Heiti SC" w:eastAsia="Heiti SC"/>
        </w:rPr>
        <w:t>Day06 Part A 学习文档 v1.0：Memory Foundation（记忆基础模型）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本文是《从零实现 Agent Runtime》学习阶段的 Day06 Part A 正式学习文档。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Day05 已经完成 Execution Engine：Tool Calling、Tool Decision、Tool Schema、Tool Registry、Tool Executor、Permission、Observation Feedback、Multi Tool Loop 与 Mini Tool Runtime。Day06 开始进入 Memory System，回答一个新的问题：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Agent Runtime 已经能思考、能行动、能把工具结果写回当前状态，那么它如何跨会话、跨任务、跨时间地保留长期有价值的信息？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本节定位</w:t>
      </w:r>
    </w:p>
    <w:p>
      <w:pPr>
        <w:spacing w:after="120"/>
      </w:pPr>
      <w:r>
        <w:rPr>
          <w:rFonts w:ascii="Heiti SC" w:hAnsi="Heiti SC" w:eastAsia="Heiti SC"/>
        </w:rPr>
        <w:t>Day04 的 Runtime State 解决的是当前任务生命周期内的运行现场。</w:t>
      </w:r>
    </w:p>
    <w:p>
      <w:pPr>
        <w:spacing w:after="120"/>
      </w:pPr>
      <w:r>
        <w:rPr>
          <w:rFonts w:ascii="Heiti SC" w:hAnsi="Heiti SC" w:eastAsia="Heiti SC"/>
        </w:rPr>
        <w:t>Day05 的 Tool System 解决的是 Agent 如何把结构化行动意图交给 Runtime 执行。</w:t>
      </w:r>
    </w:p>
    <w:p>
      <w:pPr>
        <w:spacing w:after="120"/>
      </w:pPr>
      <w:r>
        <w:rPr>
          <w:rFonts w:ascii="Heiti SC" w:hAnsi="Heiti SC" w:eastAsia="Heiti SC"/>
        </w:rPr>
        <w:t>Day06 的 Memory System 解决的是：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Agent 如何从过去交互中筛选、沉淀、检索和使用长期信息。</w:t>
      </w:r>
    </w:p>
    <w:p>
      <w:pPr>
        <w:spacing w:after="120"/>
      </w:pPr>
      <w:r>
        <w:rPr>
          <w:rFonts w:ascii="Heiti SC" w:hAnsi="Heiti SC" w:eastAsia="Heiti SC"/>
        </w:rPr>
        <w:t>Memory 不是“把聊天记录保存下来”，也不是“加一个向量数据库”。它是 Agent Runtime 的长期状态系统：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 xml:space="preserve">  |</w:t>
        <w:br/>
        <w:t xml:space="preserve">  v</w:t>
        <w:br/>
        <w:t>Memory Extraction</w:t>
        <w:br/>
        <w:t xml:space="preserve">  |</w:t>
        <w:br/>
        <w:t xml:space="preserve">  v</w:t>
        <w:br/>
        <w:t>Memory Store</w:t>
        <w:br/>
        <w:t xml:space="preserve">  |</w:t>
        <w:br/>
        <w:t xml:space="preserve">  v</w:t>
        <w:br/>
        <w:t>Retrieval / Ranking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v</w:t>
        <w:br/>
        <w:t>LLM</w:t>
      </w:r>
    </w:p>
    <w:p>
      <w:pPr>
        <w:spacing w:after="120"/>
      </w:pPr>
      <w:r>
        <w:rPr>
          <w:rFonts w:ascii="Heiti SC" w:hAnsi="Heiti SC" w:eastAsia="Heiti SC"/>
        </w:rPr>
        <w:t>本节核心结论是：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保存的不是所有历史，而是未来可能影响 Agent 行为和决策的长期有效信息。Memory 是 Runtime 的长期 State，必须经过提取、分类、去重、更新、遗忘、检索和投影，才能真正进入 Agent Loop。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目录</w:t>
      </w:r>
    </w:p>
    <w:p>
      <w:pPr>
        <w:pStyle w:val="ListNumber"/>
      </w:pPr>
      <w:r>
        <w:rPr>
          <w:rFonts w:ascii="Heiti SC" w:hAnsi="Heiti SC" w:eastAsia="Heiti SC"/>
        </w:rPr>
        <w:t>Day06 是否需要拆分成多个 Part</w:t>
      </w:r>
    </w:p>
    <w:p>
      <w:pPr>
        <w:pStyle w:val="ListNumber"/>
      </w:pPr>
      <w:r>
        <w:rPr>
          <w:rFonts w:ascii="Heiti SC" w:hAnsi="Heiti SC" w:eastAsia="Heiti SC"/>
        </w:rPr>
        <w:t>什么是 Agent Memory</w:t>
      </w:r>
    </w:p>
    <w:p>
      <w:pPr>
        <w:pStyle w:val="ListNumber"/>
      </w:pPr>
      <w:r>
        <w:rPr>
          <w:rFonts w:ascii="Heiti SC" w:hAnsi="Heiti SC" w:eastAsia="Heiti SC"/>
        </w:rPr>
        <w:t>为什么 Agent 需要 Memory</w:t>
      </w:r>
    </w:p>
    <w:p>
      <w:pPr>
        <w:pStyle w:val="ListNumber"/>
      </w:pPr>
      <w:r>
        <w:rPr>
          <w:rFonts w:ascii="Heiti SC" w:hAnsi="Heiti SC" w:eastAsia="Heiti SC"/>
        </w:rPr>
        <w:t>Stateless Agent 与 Stateful Agent</w:t>
      </w:r>
    </w:p>
    <w:p>
      <w:pPr>
        <w:pStyle w:val="ListNumber"/>
      </w:pPr>
      <w:r>
        <w:rPr>
          <w:rFonts w:ascii="Heiti SC" w:hAnsi="Heiti SC" w:eastAsia="Heiti SC"/>
        </w:rPr>
        <w:t>Conversation 不等于 Memory</w:t>
      </w:r>
    </w:p>
    <w:p>
      <w:pPr>
        <w:pStyle w:val="ListNumber"/>
      </w:pPr>
      <w:r>
        <w:rPr>
          <w:rFonts w:ascii="Heiti SC" w:hAnsi="Heiti SC" w:eastAsia="Heiti SC"/>
        </w:rPr>
        <w:t>Memory Extractor</w:t>
      </w:r>
    </w:p>
    <w:p>
      <w:pPr>
        <w:pStyle w:val="ListNumber"/>
      </w:pPr>
      <w:r>
        <w:rPr>
          <w:rFonts w:ascii="Heiti SC" w:hAnsi="Heiti SC" w:eastAsia="Heiti SC"/>
        </w:rPr>
        <w:t>Memory Extractor 本质上也是一个小 Agent</w:t>
      </w:r>
    </w:p>
    <w:p>
      <w:pPr>
        <w:pStyle w:val="ListNumber"/>
      </w:pPr>
      <w:r>
        <w:rPr>
          <w:rFonts w:ascii="Heiti SC" w:hAnsi="Heiti SC" w:eastAsia="Heiti SC"/>
        </w:rPr>
        <w:t>Memory Extractor 是否需要 LLM</w:t>
      </w:r>
    </w:p>
    <w:p>
      <w:pPr>
        <w:pStyle w:val="ListNumber"/>
      </w:pPr>
      <w:r>
        <w:rPr>
          <w:rFonts w:ascii="Heiti SC" w:hAnsi="Heiti SC" w:eastAsia="Heiti SC"/>
        </w:rPr>
        <w:t>工业 Memory 的混合提取方案</w:t>
      </w:r>
    </w:p>
    <w:p>
      <w:pPr>
        <w:pStyle w:val="ListNumber"/>
      </w:pPr>
      <w:r>
        <w:rPr>
          <w:rFonts w:ascii="Heiti SC" w:hAnsi="Heiti SC" w:eastAsia="Heiti SC"/>
        </w:rPr>
        <w:t>Memory 不是只 Create</w:t>
      </w:r>
    </w:p>
    <w:p>
      <w:pPr>
        <w:pStyle w:val="ListNumber"/>
      </w:pPr>
      <w:r>
        <w:rPr>
          <w:rFonts w:ascii="Heiti SC" w:hAnsi="Heiti SC" w:eastAsia="Heiti SC"/>
        </w:rPr>
        <w:t>Memory 与人类记忆的类比</w:t>
      </w:r>
    </w:p>
    <w:p>
      <w:pPr>
        <w:pStyle w:val="ListNumber"/>
      </w:pPr>
      <w:r>
        <w:rPr>
          <w:rFonts w:ascii="Heiti SC" w:hAnsi="Heiti SC" w:eastAsia="Heiti SC"/>
        </w:rPr>
        <w:t>Memory 是 Runtime 的长期 State</w:t>
      </w:r>
    </w:p>
    <w:p>
      <w:pPr>
        <w:pStyle w:val="ListNumber"/>
      </w:pPr>
      <w:r>
        <w:rPr>
          <w:rFonts w:ascii="Heiti SC" w:hAnsi="Heiti SC" w:eastAsia="Heiti SC"/>
        </w:rPr>
        <w:t>Memory 也需要 Context Budget</w:t>
      </w:r>
    </w:p>
    <w:p>
      <w:pPr>
        <w:pStyle w:val="ListNumber"/>
      </w:pPr>
      <w:r>
        <w:rPr>
          <w:rFonts w:ascii="Heiti SC" w:hAnsi="Heiti SC" w:eastAsia="Heiti SC"/>
        </w:rPr>
        <w:t>Memory 需要 Confidence</w:t>
      </w:r>
    </w:p>
    <w:p>
      <w:pPr>
        <w:pStyle w:val="ListNumber"/>
      </w:pPr>
      <w:r>
        <w:rPr>
          <w:rFonts w:ascii="Heiti SC" w:hAnsi="Heiti SC" w:eastAsia="Heiti SC"/>
        </w:rPr>
        <w:t>Memory 是安全边界</w:t>
      </w:r>
    </w:p>
    <w:p>
      <w:pPr>
        <w:pStyle w:val="ListNumber"/>
      </w:pPr>
      <w:r>
        <w:rPr>
          <w:rFonts w:ascii="Heiti SC" w:hAnsi="Heiti SC" w:eastAsia="Heiti SC"/>
        </w:rPr>
        <w:t>Part A 最终模型</w:t>
      </w:r>
    </w:p>
    <w:p>
      <w:pPr>
        <w:pStyle w:val="ListNumber"/>
      </w:pPr>
      <w:r>
        <w:rPr>
          <w:rFonts w:ascii="Heiti SC" w:hAnsi="Heiti SC" w:eastAsia="Heiti SC"/>
        </w:rPr>
        <w:t>本 Part 核心知识点</w:t>
      </w:r>
    </w:p>
    <w:p>
      <w:pPr>
        <w:pStyle w:val="ListNumber"/>
      </w:pPr>
      <w:r>
        <w:rPr>
          <w:rFonts w:ascii="Heiti SC" w:hAnsi="Heiti SC" w:eastAsia="Heiti SC"/>
        </w:rPr>
        <w:t>写书 TODO</w:t>
      </w:r>
    </w:p>
    <w:p>
      <w:pPr>
        <w:pStyle w:val="ListNumber"/>
      </w:pPr>
      <w:r>
        <w:rPr>
          <w:rFonts w:ascii="Heiti SC" w:hAnsi="Heiti SC" w:eastAsia="Heiti SC"/>
        </w:rPr>
        <w:t>写书素材</w:t>
      </w:r>
    </w:p>
    <w:p>
      <w:pPr>
        <w:pStyle w:val="ListNumber"/>
      </w:pPr>
      <w:r>
        <w:rPr>
          <w:rFonts w:ascii="Heiti SC" w:hAnsi="Heiti SC" w:eastAsia="Heiti SC"/>
        </w:rPr>
        <w:t>本 Part 核心认知升级</w:t>
      </w:r>
    </w:p>
    <w:p>
      <w:pPr>
        <w:pStyle w:val="ListNumber"/>
      </w:pPr>
      <w:r>
        <w:rPr>
          <w:rFonts w:ascii="Heiti SC" w:hAnsi="Heiti SC" w:eastAsia="Heiti SC"/>
        </w:rPr>
        <w:t>工业级实现</w:t>
      </w:r>
    </w:p>
    <w:p>
      <w:pPr>
        <w:pStyle w:val="ListNumber"/>
      </w:pPr>
      <w:r>
        <w:rPr>
          <w:rFonts w:ascii="Heiti SC" w:hAnsi="Heiti SC" w:eastAsia="Heiti SC"/>
        </w:rPr>
        <w:t>知识地图</w:t>
      </w:r>
    </w:p>
    <w:p>
      <w:pPr>
        <w:pStyle w:val="ListNumber"/>
      </w:pPr>
      <w:r>
        <w:rPr>
          <w:rFonts w:ascii="Heiti SC" w:hAnsi="Heiti SC" w:eastAsia="Heiti SC"/>
        </w:rPr>
        <w:t>面试视角</w:t>
      </w:r>
    </w:p>
    <w:p>
      <w:pPr>
        <w:pStyle w:val="ListNumber"/>
      </w:pPr>
      <w:r>
        <w:rPr>
          <w:rFonts w:ascii="Heiti SC" w:hAnsi="Heiti SC" w:eastAsia="Heiti SC"/>
        </w:rPr>
        <w:t>本章思考题</w:t>
      </w:r>
    </w:p>
    <w:p>
      <w:pPr>
        <w:pStyle w:val="ListNumber"/>
      </w:pPr>
      <w:r>
        <w:rPr>
          <w:rFonts w:ascii="Heiti SC" w:hAnsi="Heiti SC" w:eastAsia="Heiti SC"/>
        </w:rPr>
        <w:t>前置问题回收</w:t>
      </w:r>
    </w:p>
    <w:p>
      <w:pPr>
        <w:pStyle w:val="ListNumber"/>
      </w:pPr>
      <w:r>
        <w:rPr>
          <w:rFonts w:ascii="Heiti SC" w:hAnsi="Heiti SC" w:eastAsia="Heiti SC"/>
        </w:rPr>
        <w:t>下一节学习计划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Day06 是否需要拆分成多个 Part</w:t>
      </w:r>
    </w:p>
    <w:p>
      <w:pPr>
        <w:spacing w:after="120"/>
      </w:pPr>
      <w:r>
        <w:rPr>
          <w:rFonts w:ascii="Heiti SC" w:hAnsi="Heiti SC" w:eastAsia="Heiti SC"/>
        </w:rPr>
        <w:t>Day06 建议继续像 Day05 一样拆成多个 Part。</w:t>
      </w:r>
    </w:p>
    <w:p>
      <w:pPr>
        <w:spacing w:after="120"/>
      </w:pPr>
      <w:r>
        <w:rPr>
          <w:rFonts w:ascii="Heiti SC" w:hAnsi="Heiti SC" w:eastAsia="Heiti SC"/>
        </w:rPr>
        <w:t>原因是 Memory System 看起来像一个“存储问题”，但真正展开后，它其实覆盖了 Agent Runtime 的多个关键边界：</w:t>
      </w:r>
    </w:p>
    <w:p>
      <w:pPr>
        <w:pStyle w:val="ListBullet"/>
      </w:pPr>
      <w:r>
        <w:rPr>
          <w:rFonts w:ascii="Heiti SC" w:hAnsi="Heiti SC" w:eastAsia="Heiti SC"/>
        </w:rPr>
        <w:t>什么值得被记住</w:t>
      </w:r>
    </w:p>
    <w:p>
      <w:pPr>
        <w:pStyle w:val="ListBullet"/>
      </w:pPr>
      <w:r>
        <w:rPr>
          <w:rFonts w:ascii="Heiti SC" w:hAnsi="Heiti SC" w:eastAsia="Heiti SC"/>
        </w:rPr>
        <w:t>记忆如何被抽取</w:t>
      </w:r>
    </w:p>
    <w:p>
      <w:pPr>
        <w:pStyle w:val="ListBullet"/>
      </w:pPr>
      <w:r>
        <w:rPr>
          <w:rFonts w:ascii="Heiti SC" w:hAnsi="Heiti SC" w:eastAsia="Heiti SC"/>
        </w:rPr>
        <w:t>记忆如何被分类</w:t>
      </w:r>
    </w:p>
    <w:p>
      <w:pPr>
        <w:pStyle w:val="ListBullet"/>
      </w:pPr>
      <w:r>
        <w:rPr>
          <w:rFonts w:ascii="Heiti SC" w:hAnsi="Heiti SC" w:eastAsia="Heiti SC"/>
        </w:rPr>
        <w:t>记忆如何存储</w:t>
      </w:r>
    </w:p>
    <w:p>
      <w:pPr>
        <w:pStyle w:val="ListBullet"/>
      </w:pPr>
      <w:r>
        <w:rPr>
          <w:rFonts w:ascii="Heiti SC" w:hAnsi="Heiti SC" w:eastAsia="Heiti SC"/>
        </w:rPr>
        <w:t>记忆如何去重、合并、更新和遗忘</w:t>
      </w:r>
    </w:p>
    <w:p>
      <w:pPr>
        <w:pStyle w:val="ListBullet"/>
      </w:pPr>
      <w:r>
        <w:rPr>
          <w:rFonts w:ascii="Heiti SC" w:hAnsi="Heiti SC" w:eastAsia="Heiti SC"/>
        </w:rPr>
        <w:t>记忆如何被检索</w:t>
      </w:r>
    </w:p>
    <w:p>
      <w:pPr>
        <w:pStyle w:val="ListBullet"/>
      </w:pPr>
      <w:r>
        <w:rPr>
          <w:rFonts w:ascii="Heiti SC" w:hAnsi="Heiti SC" w:eastAsia="Heiti SC"/>
        </w:rPr>
        <w:t>记忆如何进入 Context Builder</w:t>
      </w:r>
    </w:p>
    <w:p>
      <w:pPr>
        <w:pStyle w:val="ListBullet"/>
      </w:pPr>
      <w:r>
        <w:rPr>
          <w:rFonts w:ascii="Heiti SC" w:hAnsi="Heiti SC" w:eastAsia="Heiti SC"/>
        </w:rPr>
        <w:t>记忆如何受到权限、隐私和安全策略控制</w:t>
      </w:r>
    </w:p>
    <w:p>
      <w:pPr>
        <w:spacing w:after="120"/>
      </w:pPr>
      <w:r>
        <w:rPr>
          <w:rFonts w:ascii="Heiti SC" w:hAnsi="Heiti SC" w:eastAsia="Heiti SC"/>
        </w:rPr>
        <w:t>如果把 Day06 压成一篇，就很容易把 Memory 简化成：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 = Chat History + Vector Database</w:t>
      </w:r>
    </w:p>
    <w:p>
      <w:pPr>
        <w:spacing w:after="120"/>
      </w:pPr>
      <w:r>
        <w:rPr>
          <w:rFonts w:ascii="Heiti SC" w:hAnsi="Heiti SC" w:eastAsia="Heiti SC"/>
        </w:rPr>
        <w:t>这会漏掉工业系统中最重要的 Runtime 设计问题。</w:t>
      </w:r>
    </w:p>
    <w:p>
      <w:pPr>
        <w:spacing w:after="120"/>
      </w:pPr>
      <w:r>
        <w:rPr>
          <w:rFonts w:ascii="Heiti SC" w:hAnsi="Heiti SC" w:eastAsia="Heiti SC"/>
        </w:rPr>
        <w:t>更合理的学习节奏是：</w:t>
      </w:r>
    </w:p>
    <w:p>
      <w:pPr>
        <w:pStyle w:val="ListBullet"/>
      </w:pPr>
      <w:r>
        <w:rPr>
          <w:rFonts w:ascii="Heiti SC" w:hAnsi="Heiti SC" w:eastAsia="Heiti SC"/>
        </w:rPr>
        <w:t>Part A：Memory Foundation，建立 Memory 的基础模型。</w:t>
      </w:r>
    </w:p>
    <w:p>
      <w:pPr>
        <w:pStyle w:val="ListBullet"/>
      </w:pPr>
      <w:r>
        <w:rPr>
          <w:rFonts w:ascii="Heiti SC" w:hAnsi="Heiti SC" w:eastAsia="Heiti SC"/>
        </w:rPr>
        <w:t>Part B：Memory Architecture，理解 Memory Store、Retriever、Ranker、Injector。</w:t>
      </w:r>
    </w:p>
    <w:p>
      <w:pPr>
        <w:pStyle w:val="ListBullet"/>
      </w:pPr>
      <w:r>
        <w:rPr>
          <w:rFonts w:ascii="Heiti SC" w:hAnsi="Heiti SC" w:eastAsia="Heiti SC"/>
        </w:rPr>
        <w:t>Part C：Memory Lifecycle，理解 create、update、merge、forget、decay。</w:t>
      </w:r>
    </w:p>
    <w:p>
      <w:pPr>
        <w:pStyle w:val="ListBullet"/>
      </w:pPr>
      <w:r>
        <w:rPr>
          <w:rFonts w:ascii="Heiti SC" w:hAnsi="Heiti SC" w:eastAsia="Heiti SC"/>
        </w:rPr>
        <w:t>后续 Part 再继续展开 Retrieval、Context Injection、Safety 与 Mini Memory Runtime。</w:t>
      </w:r>
    </w:p>
    <w:p>
      <w:pPr>
        <w:spacing w:after="120"/>
      </w:pPr>
      <w:r>
        <w:rPr>
          <w:rFonts w:ascii="Heiti SC" w:hAnsi="Heiti SC" w:eastAsia="Heiti SC"/>
        </w:rPr>
        <w:t>本节先完成 Part A：Memory 的基础认知。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什么是 Agent Memory</w:t>
      </w:r>
    </w:p>
    <w:p>
      <w:pPr>
        <w:spacing w:after="120"/>
      </w:pPr>
      <w:r>
        <w:rPr>
          <w:rFonts w:ascii="Heiti SC" w:hAnsi="Heiti SC" w:eastAsia="Heiti SC"/>
        </w:rPr>
        <w:t>Agent Memory 是 Runtime 从历史交互、任务过程、工具观察、用户反馈和业务事件中提取出的长期有效信息。</w:t>
      </w:r>
    </w:p>
    <w:p>
      <w:pPr>
        <w:spacing w:after="120"/>
      </w:pPr>
      <w:r>
        <w:rPr>
          <w:rFonts w:ascii="Heiti SC" w:hAnsi="Heiti SC" w:eastAsia="Heiti SC"/>
        </w:rPr>
        <w:t>它不是完整聊天记录，也不是原始日志，而是经过筛选后的结构化知识。</w:t>
      </w:r>
    </w:p>
    <w:p>
      <w:pPr>
        <w:spacing w:after="120"/>
      </w:pPr>
      <w:r>
        <w:rPr>
          <w:rFonts w:ascii="Heiti SC" w:hAnsi="Heiti SC" w:eastAsia="Heiti SC"/>
        </w:rPr>
        <w:t>例如用户说：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以后回答问题请多解释原理，不要只给答案。</w:t>
      </w:r>
    </w:p>
    <w:p>
      <w:pPr>
        <w:spacing w:after="120"/>
      </w:pPr>
      <w:r>
        <w:rPr>
          <w:rFonts w:ascii="Heiti SC" w:hAnsi="Heiti SC" w:eastAsia="Heiti SC"/>
        </w:rPr>
        <w:t>Conversation 记录的是这句话本身。</w:t>
      </w:r>
    </w:p>
    <w:p>
      <w:pPr>
        <w:spacing w:after="120"/>
      </w:pPr>
      <w:r>
        <w:rPr>
          <w:rFonts w:ascii="Heiti SC" w:hAnsi="Heiti SC" w:eastAsia="Heiti SC"/>
        </w:rPr>
        <w:t>Memory 保存的应当是：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"type": "preference",</w:t>
        <w:br/>
        <w:t xml:space="preserve">  "content": "User prefers detailed explanations instead of answer-only responses",</w:t>
        <w:br/>
        <w:t xml:space="preserve">  "confidence": 0.92</w:t>
        <w:br/>
        <w:t>}</w:t>
      </w:r>
    </w:p>
    <w:p>
      <w:pPr>
        <w:spacing w:after="120"/>
      </w:pPr>
      <w:r>
        <w:rPr>
          <w:rFonts w:ascii="Heiti SC" w:hAnsi="Heiti SC" w:eastAsia="Heiti SC"/>
        </w:rPr>
        <w:t>这条 Memory 在未来回答中会影响 Agent 的行为风格。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为什么 Agent 需要 Memory</w:t>
      </w:r>
    </w:p>
    <w:p>
      <w:pPr>
        <w:spacing w:after="120"/>
      </w:pPr>
      <w:r>
        <w:rPr>
          <w:rFonts w:ascii="Heiti SC" w:hAnsi="Heiti SC" w:eastAsia="Heiti SC"/>
        </w:rPr>
        <w:t>没有 Memory 的 Agent 是无状态的。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Input</w:t>
        <w:br/>
        <w:t xml:space="preserve">  |</w:t>
        <w:br/>
        <w:t xml:space="preserve">  v</w:t>
        <w:br/>
        <w:t>Runtime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Response</w:t>
      </w:r>
    </w:p>
    <w:p>
      <w:pPr>
        <w:spacing w:after="120"/>
      </w:pPr>
      <w:r>
        <w:rPr>
          <w:rFonts w:ascii="Heiti SC" w:hAnsi="Heiti SC" w:eastAsia="Heiti SC"/>
        </w:rPr>
        <w:t>每一次请求结束后，用户身份、长期偏好、历史背景和任务延续性都会丢失。</w:t>
      </w:r>
    </w:p>
    <w:p>
      <w:pPr>
        <w:spacing w:after="120"/>
      </w:pPr>
      <w:r>
        <w:rPr>
          <w:rFonts w:ascii="Heiti SC" w:hAnsi="Heiti SC" w:eastAsia="Heiti SC"/>
        </w:rPr>
        <w:t>加入 Memory 之后：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</w:t>
        <w:br/>
        <w:t xml:space="preserve">  |</w:t>
        <w:br/>
        <w:t xml:space="preserve">  v</w:t>
        <w:br/>
        <w:t>Runtime State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v</w:t>
        <w:br/>
        <w:t>LLM</w:t>
      </w:r>
    </w:p>
    <w:p>
      <w:pPr>
        <w:spacing w:after="120"/>
      </w:pPr>
      <w:r>
        <w:rPr>
          <w:rFonts w:ascii="Heiti SC" w:hAnsi="Heiti SC" w:eastAsia="Heiti SC"/>
        </w:rPr>
        <w:t>Agent 才能做到：</w:t>
      </w:r>
    </w:p>
    <w:p>
      <w:pPr>
        <w:pStyle w:val="ListBullet"/>
      </w:pPr>
      <w:r>
        <w:rPr>
          <w:rFonts w:ascii="Heiti SC" w:hAnsi="Heiti SC" w:eastAsia="Heiti SC"/>
        </w:rPr>
        <w:t>记住用户是谁</w:t>
      </w:r>
    </w:p>
    <w:p>
      <w:pPr>
        <w:pStyle w:val="ListBullet"/>
      </w:pPr>
      <w:r>
        <w:rPr>
          <w:rFonts w:ascii="Heiti SC" w:hAnsi="Heiti SC" w:eastAsia="Heiti SC"/>
        </w:rPr>
        <w:t>理解用户长期偏好</w:t>
      </w:r>
    </w:p>
    <w:p>
      <w:pPr>
        <w:pStyle w:val="ListBullet"/>
      </w:pPr>
      <w:r>
        <w:rPr>
          <w:rFonts w:ascii="Heiti SC" w:hAnsi="Heiti SC" w:eastAsia="Heiti SC"/>
        </w:rPr>
        <w:t>延续过去任务背景</w:t>
      </w:r>
    </w:p>
    <w:p>
      <w:pPr>
        <w:pStyle w:val="ListBullet"/>
      </w:pPr>
      <w:r>
        <w:rPr>
          <w:rFonts w:ascii="Heiti SC" w:hAnsi="Heiti SC" w:eastAsia="Heiti SC"/>
        </w:rPr>
        <w:t>根据历史经验调整后续决策</w:t>
      </w:r>
    </w:p>
    <w:p>
      <w:pPr>
        <w:spacing w:after="120"/>
      </w:pPr>
      <w:r>
        <w:rPr>
          <w:rFonts w:ascii="Heiti SC" w:hAnsi="Heiti SC" w:eastAsia="Heiti SC"/>
        </w:rPr>
        <w:t>核心认知是：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让 Agent 从“一次性回答系统”变成“持续交互系统”。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Stateless Agent 与 Stateful Agent</w:t>
      </w:r>
    </w:p>
    <w:p>
      <w:pPr>
        <w:spacing w:after="120"/>
      </w:pPr>
      <w:r>
        <w:rPr>
          <w:rFonts w:ascii="Heiti SC" w:hAnsi="Heiti SC" w:eastAsia="Heiti SC"/>
        </w:rPr>
        <w:t>Stateless Agent 每次请求都像第一次见到用户。</w:t>
      </w:r>
    </w:p>
    <w:p>
      <w:pPr>
        <w:spacing w:after="120"/>
      </w:pPr>
      <w:r>
        <w:rPr>
          <w:rFonts w:ascii="Heiti SC" w:hAnsi="Heiti SC" w:eastAsia="Heiti SC"/>
        </w:rPr>
        <w:t>它可以利用当前 prompt 和当前上下文回答问题，但无法稳定地跨会话延续用户信息。</w:t>
      </w:r>
    </w:p>
    <w:p>
      <w:pPr>
        <w:spacing w:after="120"/>
      </w:pPr>
      <w:r>
        <w:rPr>
          <w:rFonts w:ascii="Heiti SC" w:hAnsi="Heiti SC" w:eastAsia="Heiti SC"/>
        </w:rPr>
        <w:t>Stateful Agent 不只是拥有 Runtime State，还拥有长期 Memory。</w:t>
      </w:r>
    </w:p>
    <w:p>
      <w:pPr>
        <w:spacing w:after="120"/>
      </w:pPr>
      <w:r>
        <w:rPr>
          <w:rFonts w:ascii="Heiti SC" w:hAnsi="Heiti SC" w:eastAsia="Heiti SC"/>
        </w:rPr>
        <w:t>Runtime State 解决的是当前任务。</w:t>
      </w:r>
    </w:p>
    <w:p>
      <w:pPr>
        <w:spacing w:after="120"/>
      </w:pPr>
      <w:r>
        <w:rPr>
          <w:rFonts w:ascii="Heiti SC" w:hAnsi="Heiti SC" w:eastAsia="Heiti SC"/>
        </w:rPr>
        <w:t>Memory 解决的是长期用户生命周期。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State</w:t>
        <w:br/>
        <w:t xml:space="preserve">  |</w:t>
        <w:br/>
        <w:t xml:space="preserve">  +-- Runtime State</w:t>
        <w:br/>
        <w:t xml:space="preserve">  |     |</w:t>
        <w:br/>
        <w:t xml:space="preserve">  |     +-- 当前任务</w:t>
        <w:br/>
        <w:t xml:space="preserve">  |     +-- 当前 Step</w:t>
        <w:br/>
        <w:t xml:space="preserve">  |     +-- 当前 Tool Result / Observation</w:t>
        <w:br/>
        <w:t xml:space="preserve">  |</w:t>
        <w:br/>
        <w:t xml:space="preserve">  +-- Memory State</w:t>
        <w:br/>
        <w:t xml:space="preserve">        |</w:t>
        <w:br/>
        <w:t xml:space="preserve">        +-- 用户画像</w:t>
        <w:br/>
        <w:t xml:space="preserve">        +-- 长期偏好</w:t>
        <w:br/>
        <w:t xml:space="preserve">        +-- 重要历史事件</w:t>
        <w:br/>
        <w:t xml:space="preserve">        +-- 可复用知识</w:t>
      </w:r>
    </w:p>
    <w:p>
      <w:pPr>
        <w:spacing w:after="120"/>
      </w:pPr>
      <w:r>
        <w:rPr>
          <w:rFonts w:ascii="Heiti SC" w:hAnsi="Heiti SC" w:eastAsia="Heiti SC"/>
        </w:rPr>
        <w:t>这也解释了为什么 Memory 是 Runtime 的一部分，而不是 LLM 本身的能力。</w:t>
      </w:r>
    </w:p>
    <w:p>
      <w:pPr>
        <w:spacing w:after="120"/>
      </w:pPr>
      <w:r>
        <w:rPr>
          <w:rFonts w:ascii="Heiti SC" w:hAnsi="Heiti SC" w:eastAsia="Heiti SC"/>
        </w:rPr>
        <w:t>LLM 只能在当前上下文窗口里“看到”信息；Runtime 才负责决定哪些长期信息应该进入这一次上下文。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Conversation 不等于 Memory</w:t>
      </w:r>
    </w:p>
    <w:p>
      <w:pPr>
        <w:spacing w:after="120"/>
      </w:pPr>
      <w:r>
        <w:rPr>
          <w:rFonts w:ascii="Heiti SC" w:hAnsi="Heiti SC" w:eastAsia="Heiti SC"/>
        </w:rPr>
        <w:t>Conversation 是完整事件记录。</w:t>
      </w:r>
    </w:p>
    <w:p>
      <w:pPr>
        <w:spacing w:after="120"/>
      </w:pPr>
      <w:r>
        <w:rPr>
          <w:rFonts w:ascii="Heiti SC" w:hAnsi="Heiti SC" w:eastAsia="Heiti SC"/>
        </w:rPr>
        <w:t>Memory 是从事件记录中提取出的、未来可能有价值的信息。</w:t>
      </w:r>
    </w:p>
    <w:p>
      <w:pPr>
        <w:spacing w:after="120"/>
      </w:pPr>
      <w:r>
        <w:rPr>
          <w:rFonts w:ascii="Heiti SC" w:hAnsi="Heiti SC" w:eastAsia="Heiti SC"/>
        </w:rPr>
        <w:t>错误理解：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 = 所有聊天记录</w:t>
      </w:r>
    </w:p>
    <w:p>
      <w:pPr>
        <w:spacing w:after="120"/>
      </w:pPr>
      <w:r>
        <w:rPr>
          <w:rFonts w:ascii="Heiti SC" w:hAnsi="Heiti SC" w:eastAsia="Heiti SC"/>
        </w:rPr>
        <w:t>正确理解：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 xml:space="preserve">  |</w:t>
        <w:br/>
        <w:t xml:space="preserve">  v</w:t>
        <w:br/>
        <w:t>Memory Extraction</w:t>
        <w:br/>
        <w:t xml:space="preserve">  |</w:t>
        <w:br/>
        <w:t xml:space="preserve">  v</w:t>
        <w:br/>
        <w:t>Useful Long-term Knowledge</w:t>
      </w:r>
    </w:p>
    <w:p>
      <w:pPr>
        <w:spacing w:after="120"/>
      </w:pPr>
      <w:r>
        <w:rPr>
          <w:rFonts w:ascii="Heiti SC" w:hAnsi="Heiti SC" w:eastAsia="Heiti SC"/>
        </w:rPr>
        <w:t>例如：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今天北京天气不错。</w:t>
      </w:r>
    </w:p>
    <w:p>
      <w:pPr>
        <w:spacing w:after="120"/>
      </w:pPr>
      <w:r>
        <w:rPr>
          <w:rFonts w:ascii="Heiti SC" w:hAnsi="Heiti SC" w:eastAsia="Heiti SC"/>
        </w:rPr>
        <w:t>这句话可以出现在 Conversation 中，但通常不应该成为长期 Memory。</w:t>
      </w:r>
    </w:p>
    <w:p>
      <w:pPr>
        <w:spacing w:after="120"/>
      </w:pPr>
      <w:r>
        <w:rPr>
          <w:rFonts w:ascii="Heiti SC" w:hAnsi="Heiti SC" w:eastAsia="Heiti SC"/>
        </w:rPr>
        <w:t>如果保存成：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"type": "fact",</w:t>
        <w:br/>
        <w:t xml:space="preserve">  "content": "User thinks Beijing weather is good"</w:t>
        <w:br/>
        <w:t>}</w:t>
      </w:r>
    </w:p>
    <w:p>
      <w:pPr>
        <w:spacing w:after="120"/>
      </w:pPr>
      <w:r>
        <w:rPr>
          <w:rFonts w:ascii="Heiti SC" w:hAnsi="Heiti SC" w:eastAsia="Heiti SC"/>
        </w:rPr>
        <w:t>几个月后 Agent 可能错误地说：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你之前喜欢北京天气。</w:t>
      </w:r>
    </w:p>
    <w:p>
      <w:pPr>
        <w:spacing w:after="120"/>
      </w:pPr>
      <w:r>
        <w:rPr>
          <w:rFonts w:ascii="Heiti SC" w:hAnsi="Heiti SC" w:eastAsia="Heiti SC"/>
        </w:rPr>
        <w:t>这就是 Memory 污染。</w:t>
      </w:r>
    </w:p>
    <w:p>
      <w:pPr>
        <w:spacing w:after="120"/>
      </w:pPr>
      <w:r>
        <w:rPr>
          <w:rFonts w:ascii="Heiti SC" w:hAnsi="Heiti SC" w:eastAsia="Heiti SC"/>
        </w:rPr>
        <w:t>所以 Memory 的关键不是保存，而是筛选。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Memory Extractor</w:t>
      </w:r>
    </w:p>
    <w:p>
      <w:pPr>
        <w:spacing w:after="120"/>
      </w:pPr>
      <w:r>
        <w:rPr>
          <w:rFonts w:ascii="Heiti SC" w:hAnsi="Heiti SC" w:eastAsia="Heiti SC"/>
        </w:rPr>
        <w:t>Memory Extractor 是 Memory System 中负责判断“是否应该记住”的模块。</w:t>
      </w:r>
    </w:p>
    <w:p>
      <w:pPr>
        <w:spacing w:after="120"/>
      </w:pPr>
      <w:r>
        <w:rPr>
          <w:rFonts w:ascii="Heiti SC" w:hAnsi="Heiti SC" w:eastAsia="Heiti SC"/>
        </w:rPr>
        <w:t>它面对 Conversation、已有 Memory、业务上下文和隐私策略，输出结构化决策：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 xml:space="preserve">  |</w:t>
        <w:br/>
        <w:t xml:space="preserve">  v</w:t>
        <w:br/>
        <w:t>Memory Extractor</w:t>
        <w:br/>
        <w:t xml:space="preserve">  |</w:t>
        <w:br/>
        <w:t xml:space="preserve">  +-- ignore</w:t>
        <w:br/>
        <w:t xml:space="preserve">  |</w:t>
        <w:br/>
        <w:t xml:space="preserve">  +-- create memory</w:t>
        <w:br/>
        <w:t xml:space="preserve">  |</w:t>
        <w:br/>
        <w:t xml:space="preserve">  +-- update memory</w:t>
        <w:br/>
        <w:t xml:space="preserve">  |</w:t>
        <w:br/>
        <w:t xml:space="preserve">  +-- merge memory</w:t>
        <w:br/>
        <w:t xml:space="preserve">  |</w:t>
        <w:br/>
        <w:t xml:space="preserve">  +-- forget memory</w:t>
      </w:r>
    </w:p>
    <w:p>
      <w:pPr>
        <w:spacing w:after="120"/>
      </w:pPr>
      <w:r>
        <w:rPr>
          <w:rFonts w:ascii="Heiti SC" w:hAnsi="Heiti SC" w:eastAsia="Heiti SC"/>
        </w:rPr>
        <w:t>Memory Extractor 的职责包括：</w:t>
      </w:r>
    </w:p>
    <w:p>
      <w:pPr>
        <w:pStyle w:val="ListBullet"/>
      </w:pPr>
      <w:r>
        <w:rPr>
          <w:rFonts w:ascii="Heiti SC" w:hAnsi="Heiti SC" w:eastAsia="Heiti SC"/>
        </w:rPr>
        <w:t>判断一段信息是否有长期价值</w:t>
      </w:r>
    </w:p>
    <w:p>
      <w:pPr>
        <w:pStyle w:val="ListBullet"/>
      </w:pPr>
      <w:r>
        <w:rPr>
          <w:rFonts w:ascii="Heiti SC" w:hAnsi="Heiti SC" w:eastAsia="Heiti SC"/>
        </w:rPr>
        <w:t>判断它属于哪种 Memory 类型</w:t>
      </w:r>
    </w:p>
    <w:p>
      <w:pPr>
        <w:pStyle w:val="ListBullet"/>
      </w:pPr>
      <w:r>
        <w:rPr>
          <w:rFonts w:ascii="Heiti SC" w:hAnsi="Heiti SC" w:eastAsia="Heiti SC"/>
        </w:rPr>
        <w:t>判断它是新建、更新、合并还是遗忘</w:t>
      </w:r>
    </w:p>
    <w:p>
      <w:pPr>
        <w:pStyle w:val="ListBullet"/>
      </w:pPr>
      <w:r>
        <w:rPr>
          <w:rFonts w:ascii="Heiti SC" w:hAnsi="Heiti SC" w:eastAsia="Heiti SC"/>
        </w:rPr>
        <w:t>给出 confidence</w:t>
      </w:r>
    </w:p>
    <w:p>
      <w:pPr>
        <w:pStyle w:val="ListBullet"/>
      </w:pPr>
      <w:r>
        <w:rPr>
          <w:rFonts w:ascii="Heiti SC" w:hAnsi="Heiti SC" w:eastAsia="Heiti SC"/>
        </w:rPr>
        <w:t>过滤不应该保存的隐私或敏感信息</w:t>
      </w:r>
    </w:p>
    <w:p>
      <w:pPr>
        <w:spacing w:after="120"/>
      </w:pPr>
      <w:r>
        <w:rPr>
          <w:rFonts w:ascii="Heiti SC" w:hAnsi="Heiti SC" w:eastAsia="Heiti SC"/>
        </w:rPr>
        <w:t>Memory Extractor 是避免 Memory 污染的第一道关口。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Memory Extractor 本质上也是一个小 Agent</w:t>
      </w:r>
    </w:p>
    <w:p>
      <w:pPr>
        <w:spacing w:after="120"/>
      </w:pPr>
      <w:r>
        <w:rPr>
          <w:rFonts w:ascii="Heiti SC" w:hAnsi="Heiti SC" w:eastAsia="Heiti SC"/>
        </w:rPr>
        <w:t>Memory Extractor 也可以看成一个小型 Agent。</w:t>
      </w:r>
    </w:p>
    <w:p>
      <w:pPr>
        <w:spacing w:after="120"/>
      </w:pPr>
      <w:r>
        <w:rPr>
          <w:rFonts w:ascii="Heiti SC" w:hAnsi="Heiti SC" w:eastAsia="Heiti SC"/>
        </w:rPr>
        <w:t>它也有自己的：</w:t>
      </w:r>
    </w:p>
    <w:p>
      <w:pPr>
        <w:pStyle w:val="ListBullet"/>
      </w:pPr>
      <w:r>
        <w:rPr>
          <w:rFonts w:ascii="Heiti SC" w:hAnsi="Heiti SC" w:eastAsia="Heiti SC"/>
        </w:rPr>
        <w:t>Goal：判断当前信息是否值得长期保存</w:t>
      </w:r>
    </w:p>
    <w:p>
      <w:pPr>
        <w:pStyle w:val="ListBullet"/>
      </w:pPr>
      <w:r>
        <w:rPr>
          <w:rFonts w:ascii="Heiti SC" w:hAnsi="Heiti SC" w:eastAsia="Heiti SC"/>
        </w:rPr>
        <w:t>Context：当前对话、已有 Memory、用户配置、隐私策略</w:t>
      </w:r>
    </w:p>
    <w:p>
      <w:pPr>
        <w:pStyle w:val="ListBullet"/>
      </w:pPr>
      <w:r>
        <w:rPr>
          <w:rFonts w:ascii="Heiti SC" w:hAnsi="Heiti SC" w:eastAsia="Heiti SC"/>
        </w:rPr>
        <w:t>Decision：ignore / create / update / merge / forget</w:t>
      </w:r>
    </w:p>
    <w:p>
      <w:pPr>
        <w:pStyle w:val="ListBullet"/>
      </w:pPr>
      <w:r>
        <w:rPr>
          <w:rFonts w:ascii="Heiti SC" w:hAnsi="Heiti SC" w:eastAsia="Heiti SC"/>
        </w:rPr>
        <w:t>Action：写入、更新、合并或删除 Memory</w:t>
      </w:r>
    </w:p>
    <w:p>
      <w:pPr>
        <w:spacing w:after="120"/>
      </w:pPr>
      <w:r>
        <w:rPr>
          <w:rFonts w:ascii="Heiti SC" w:hAnsi="Heiti SC" w:eastAsia="Heiti SC"/>
        </w:rPr>
        <w:t>例如输入：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用户：</w:t>
        <w:br/>
        <w:t>以后回答问题请多解释原理，不要只给答案。</w:t>
      </w:r>
    </w:p>
    <w:p>
      <w:pPr>
        <w:spacing w:after="120"/>
      </w:pPr>
      <w:r>
        <w:rPr>
          <w:rFonts w:ascii="Heiti SC" w:hAnsi="Heiti SC" w:eastAsia="Heiti SC"/>
        </w:rPr>
        <w:t>Memory Extractor 的 Context 可能是：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"conversation": "以后回答问题请多解释原理",</w:t>
        <w:br/>
        <w:t xml:space="preserve">  "existing_memory": []</w:t>
        <w:br/>
        <w:t>}</w:t>
      </w:r>
    </w:p>
    <w:p>
      <w:pPr>
        <w:spacing w:after="120"/>
      </w:pPr>
      <w:r>
        <w:rPr>
          <w:rFonts w:ascii="Heiti SC" w:hAnsi="Heiti SC" w:eastAsia="Heiti SC"/>
        </w:rPr>
        <w:t>它的 Decision 可能是：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"action": "create",</w:t>
        <w:br/>
        <w:t xml:space="preserve">  "type": "preference",</w:t>
        <w:br/>
        <w:t xml:space="preserve">  "content": "User prefers detailed explanations",</w:t>
        <w:br/>
        <w:t xml:space="preserve">  "confidence": 0.92</w:t>
        <w:br/>
        <w:t>}</w:t>
      </w:r>
    </w:p>
    <w:p>
      <w:pPr>
        <w:spacing w:after="120"/>
      </w:pPr>
      <w:r>
        <w:rPr>
          <w:rFonts w:ascii="Heiti SC" w:hAnsi="Heiti SC" w:eastAsia="Heiti SC"/>
        </w:rPr>
        <w:t>然后 Runtime 执行：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MemoryStore.save()</w:t>
      </w:r>
    </w:p>
    <w:p>
      <w:pPr>
        <w:spacing w:after="120"/>
      </w:pPr>
      <w:r>
        <w:rPr>
          <w:rFonts w:ascii="Heiti SC" w:hAnsi="Heiti SC" w:eastAsia="Heiti SC"/>
        </w:rPr>
        <w:t>这个过程和 Agent Loop 很像，只是目标从“完成用户任务”变成了“管理长期记忆”。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Memory Extractor 是否需要 LLM</w:t>
      </w:r>
    </w:p>
    <w:p>
      <w:pPr>
        <w:spacing w:after="120"/>
      </w:pPr>
      <w:r>
        <w:rPr>
          <w:rFonts w:ascii="Heiti SC" w:hAnsi="Heiti SC" w:eastAsia="Heiti SC"/>
        </w:rPr>
        <w:t>工业上常见三种方案。</w:t>
      </w:r>
    </w:p>
    <w:p>
      <w:pPr>
        <w:spacing w:after="120"/>
      </w:pPr>
      <w:r>
        <w:rPr>
          <w:rFonts w:ascii="Heiti SC" w:hAnsi="Heiti SC" w:eastAsia="Heiti SC"/>
        </w:rPr>
        <w:t>第一种是 LLM Memory Extractor。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Memory JSON</w:t>
      </w:r>
    </w:p>
    <w:p>
      <w:pPr>
        <w:spacing w:after="120"/>
      </w:pPr>
      <w:r>
        <w:rPr>
          <w:rFonts w:ascii="Heiti SC" w:hAnsi="Heiti SC" w:eastAsia="Heiti SC"/>
        </w:rPr>
        <w:t>它的优点是理解能力强，可以识别隐含偏好、稳定身份和语义相近的信息。</w:t>
      </w:r>
    </w:p>
    <w:p>
      <w:pPr>
        <w:spacing w:after="120"/>
      </w:pPr>
      <w:r>
        <w:rPr>
          <w:rFonts w:ascii="Heiti SC" w:hAnsi="Heiti SC" w:eastAsia="Heiti SC"/>
        </w:rPr>
        <w:t>它的缺点是成本高、延迟高，并且需要更严格的输出校验。</w:t>
      </w:r>
    </w:p>
    <w:p>
      <w:pPr>
        <w:spacing w:after="120"/>
      </w:pPr>
      <w:r>
        <w:rPr>
          <w:rFonts w:ascii="Heiti SC" w:hAnsi="Heiti SC" w:eastAsia="Heiti SC"/>
        </w:rPr>
        <w:t>第二种是 Rule + LLM Hybrid。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 xml:space="preserve">  |</w:t>
        <w:br/>
        <w:t xml:space="preserve">  v</w:t>
        <w:br/>
        <w:t>Rule Filter</w:t>
        <w:br/>
        <w:t xml:space="preserve">  |</w:t>
        <w:br/>
        <w:t xml:space="preserve">  v</w:t>
        <w:br/>
        <w:t>LLM Extractor</w:t>
        <w:br/>
        <w:t xml:space="preserve">  |</w:t>
        <w:br/>
        <w:t xml:space="preserve">  v</w:t>
        <w:br/>
        <w:t>Memory Store</w:t>
      </w:r>
    </w:p>
    <w:p>
      <w:pPr>
        <w:spacing w:after="120"/>
      </w:pPr>
      <w:r>
        <w:rPr>
          <w:rFonts w:ascii="Heiti SC" w:hAnsi="Heiti SC" w:eastAsia="Heiti SC"/>
        </w:rPr>
        <w:t>规则先过滤明显无价值的信息，只把可能有长期价值的片段交给 LLM 判断。</w:t>
      </w:r>
    </w:p>
    <w:p>
      <w:pPr>
        <w:spacing w:after="120"/>
      </w:pPr>
      <w:r>
        <w:rPr>
          <w:rFonts w:ascii="Heiti SC" w:hAnsi="Heiti SC" w:eastAsia="Heiti SC"/>
        </w:rPr>
        <w:t>常见触发线索包括：</w:t>
      </w:r>
    </w:p>
    <w:p>
      <w:pPr>
        <w:pStyle w:val="ListBullet"/>
      </w:pPr>
      <w:r>
        <w:rPr>
          <w:rFonts w:ascii="Heiti SC" w:hAnsi="Heiti SC" w:eastAsia="Heiti SC"/>
        </w:rPr>
        <w:t>以后</w:t>
      </w:r>
    </w:p>
    <w:p>
      <w:pPr>
        <w:pStyle w:val="ListBullet"/>
      </w:pPr>
      <w:r>
        <w:rPr>
          <w:rFonts w:ascii="Heiti SC" w:hAnsi="Heiti SC" w:eastAsia="Heiti SC"/>
        </w:rPr>
        <w:t>永远</w:t>
      </w:r>
    </w:p>
    <w:p>
      <w:pPr>
        <w:pStyle w:val="ListBullet"/>
      </w:pPr>
      <w:r>
        <w:rPr>
          <w:rFonts w:ascii="Heiti SC" w:hAnsi="Heiti SC" w:eastAsia="Heiti SC"/>
        </w:rPr>
        <w:t>习惯</w:t>
      </w:r>
    </w:p>
    <w:p>
      <w:pPr>
        <w:pStyle w:val="ListBullet"/>
      </w:pPr>
      <w:r>
        <w:rPr>
          <w:rFonts w:ascii="Heiti SC" w:hAnsi="Heiti SC" w:eastAsia="Heiti SC"/>
        </w:rPr>
        <w:t>喜欢</w:t>
      </w:r>
    </w:p>
    <w:p>
      <w:pPr>
        <w:pStyle w:val="ListBullet"/>
      </w:pPr>
      <w:r>
        <w:rPr>
          <w:rFonts w:ascii="Heiti SC" w:hAnsi="Heiti SC" w:eastAsia="Heiti SC"/>
        </w:rPr>
        <w:t>不喜欢</w:t>
      </w:r>
    </w:p>
    <w:p>
      <w:pPr>
        <w:pStyle w:val="ListBullet"/>
      </w:pPr>
      <w:r>
        <w:rPr>
          <w:rFonts w:ascii="Heiti SC" w:hAnsi="Heiti SC" w:eastAsia="Heiti SC"/>
        </w:rPr>
        <w:t>我的工作是</w:t>
      </w:r>
    </w:p>
    <w:p>
      <w:pPr>
        <w:pStyle w:val="ListBullet"/>
      </w:pPr>
      <w:r>
        <w:rPr>
          <w:rFonts w:ascii="Heiti SC" w:hAnsi="Heiti SC" w:eastAsia="Heiti SC"/>
        </w:rPr>
        <w:t>我主要使用</w:t>
      </w:r>
    </w:p>
    <w:p>
      <w:pPr>
        <w:spacing w:after="120"/>
      </w:pPr>
      <w:r>
        <w:rPr>
          <w:rFonts w:ascii="Heiti SC" w:hAnsi="Heiti SC" w:eastAsia="Heiti SC"/>
        </w:rPr>
        <w:t>这种方案更接近工业系统，因为它兼顾成本、质量和可控性。</w:t>
      </w:r>
    </w:p>
    <w:p>
      <w:pPr>
        <w:spacing w:after="120"/>
      </w:pPr>
      <w:r>
        <w:rPr>
          <w:rFonts w:ascii="Heiti SC" w:hAnsi="Heiti SC" w:eastAsia="Heiti SC"/>
        </w:rPr>
        <w:t>第三种是 Embedding + Similarity。</w:t>
      </w:r>
    </w:p>
    <w:p>
      <w:pPr>
        <w:spacing w:after="120"/>
      </w:pPr>
      <w:r>
        <w:rPr>
          <w:rFonts w:ascii="Heiti SC" w:hAnsi="Heiti SC" w:eastAsia="Heiti SC"/>
        </w:rPr>
        <w:t>它主要用于判断新信息和已有 Memory 是否重复、相近或应该合并。</w:t>
      </w:r>
    </w:p>
    <w:p>
      <w:pPr>
        <w:spacing w:after="120"/>
      </w:pPr>
      <w:r>
        <w:rPr>
          <w:rFonts w:ascii="Heiti SC" w:hAnsi="Heiti SC" w:eastAsia="Heiti SC"/>
        </w:rPr>
        <w:t>例如已有 Memory：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"content": "User prefers TypeScript"</w:t>
        <w:br/>
        <w:t>}</w:t>
      </w:r>
    </w:p>
    <w:p>
      <w:pPr>
        <w:spacing w:after="120"/>
      </w:pPr>
      <w:r>
        <w:rPr>
          <w:rFonts w:ascii="Heiti SC" w:hAnsi="Heiti SC" w:eastAsia="Heiti SC"/>
        </w:rPr>
        <w:t>用户又说：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我更喜欢 TS</w:t>
      </w:r>
    </w:p>
    <w:p>
      <w:pPr>
        <w:spacing w:after="120"/>
      </w:pPr>
      <w:r>
        <w:rPr>
          <w:rFonts w:ascii="Heiti SC" w:hAnsi="Heiti SC" w:eastAsia="Heiti SC"/>
        </w:rPr>
        <w:t>系统可以通过 embedding 相似度发现这两条信息高度相似，然后选择 update 或 merge，而不是重复 create。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工业 Memory 的混合提取方案</w:t>
      </w:r>
    </w:p>
    <w:p>
      <w:pPr>
        <w:spacing w:after="120"/>
      </w:pPr>
      <w:r>
        <w:rPr>
          <w:rFonts w:ascii="Heiti SC" w:hAnsi="Heiti SC" w:eastAsia="Heiti SC"/>
        </w:rPr>
        <w:t>工业级 Memory 通常不是单一技术，而是多个步骤组合：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 xml:space="preserve">  |</w:t>
        <w:br/>
        <w:t xml:space="preserve">  v</w:t>
        <w:br/>
        <w:t>Extraction</w:t>
        <w:br/>
        <w:t xml:space="preserve">  |</w:t>
        <w:br/>
        <w:t xml:space="preserve">  v</w:t>
        <w:br/>
        <w:t>Classification</w:t>
        <w:br/>
        <w:t xml:space="preserve">  |</w:t>
        <w:br/>
        <w:t xml:space="preserve">  v</w:t>
        <w:br/>
        <w:t>Deduplication</w:t>
        <w:br/>
        <w:t xml:space="preserve">  |</w:t>
        <w:br/>
        <w:t xml:space="preserve">  v</w:t>
        <w:br/>
        <w:t>Storage</w:t>
        <w:br/>
        <w:t xml:space="preserve">  |</w:t>
        <w:br/>
        <w:t xml:space="preserve">  v</w:t>
        <w:br/>
        <w:t>Retrieval</w:t>
      </w:r>
    </w:p>
    <w:p>
      <w:pPr>
        <w:spacing w:after="120"/>
      </w:pPr>
      <w:r>
        <w:rPr>
          <w:rFonts w:ascii="Heiti SC" w:hAnsi="Heiti SC" w:eastAsia="Heiti SC"/>
        </w:rPr>
        <w:t>更完整一些可以写成：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 System</w:t>
        <w:br/>
        <w:t xml:space="preserve">  |</w:t>
        <w:br/>
        <w:t xml:space="preserve">  +-- Extraction</w:t>
        <w:br/>
        <w:t xml:space="preserve">  |</w:t>
        <w:br/>
        <w:t xml:space="preserve">  +-- Classification</w:t>
        <w:br/>
        <w:t xml:space="preserve">  |</w:t>
        <w:br/>
        <w:t xml:space="preserve">  +-- Deduplication</w:t>
        <w:br/>
        <w:t xml:space="preserve">  |</w:t>
        <w:br/>
        <w:t xml:space="preserve">  +-- Storage</w:t>
        <w:br/>
        <w:t xml:space="preserve">  |</w:t>
        <w:br/>
        <w:t xml:space="preserve">  +-- Retrieval</w:t>
        <w:br/>
        <w:t xml:space="preserve">  |</w:t>
        <w:br/>
        <w:t xml:space="preserve">  +-- Ranking</w:t>
        <w:br/>
        <w:t xml:space="preserve">  |</w:t>
        <w:br/>
        <w:t xml:space="preserve">  +-- Injection</w:t>
        <w:br/>
        <w:t xml:space="preserve">  |</w:t>
        <w:br/>
        <w:t xml:space="preserve">  +-- Lifecycle Management</w:t>
      </w:r>
    </w:p>
    <w:p>
      <w:pPr>
        <w:spacing w:after="120"/>
      </w:pPr>
      <w:r>
        <w:rPr>
          <w:rFonts w:ascii="Heiti SC" w:hAnsi="Heiti SC" w:eastAsia="Heiti SC"/>
        </w:rPr>
        <w:t>所以 Memory System 不是一张数据库表，也不是一个向量库，而是一个 Runtime 子系统。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Memory 不是只 Create</w:t>
      </w:r>
    </w:p>
    <w:p>
      <w:pPr>
        <w:spacing w:after="120"/>
      </w:pPr>
      <w:r>
        <w:rPr>
          <w:rFonts w:ascii="Heiti SC" w:hAnsi="Heiti SC" w:eastAsia="Heiti SC"/>
        </w:rPr>
        <w:t>很多初学者会把 Memory 理解为：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发现信息</w:t>
        <w:br/>
        <w:t xml:space="preserve">  |</w:t>
        <w:br/>
        <w:t xml:space="preserve">  v</w:t>
        <w:br/>
        <w:t>保存</w:t>
      </w:r>
    </w:p>
    <w:p>
      <w:pPr>
        <w:spacing w:after="120"/>
      </w:pPr>
      <w:r>
        <w:rPr>
          <w:rFonts w:ascii="Heiti SC" w:hAnsi="Heiti SC" w:eastAsia="Heiti SC"/>
        </w:rPr>
        <w:t>这只覆盖了 create。</w:t>
      </w:r>
    </w:p>
    <w:p>
      <w:pPr>
        <w:spacing w:after="120"/>
      </w:pPr>
      <w:r>
        <w:rPr>
          <w:rFonts w:ascii="Heiti SC" w:hAnsi="Heiti SC" w:eastAsia="Heiti SC"/>
        </w:rPr>
        <w:t>工业 Memory 至少需要四类操作。</w:t>
      </w:r>
    </w:p>
    <w:p>
      <w:pPr>
        <w:spacing w:after="120"/>
      </w:pPr>
      <w:r>
        <w:rPr>
          <w:rFonts w:ascii="Heiti SC" w:hAnsi="Heiti SC" w:eastAsia="Heiti SC"/>
        </w:rPr>
        <w:t>Create：第一次发现有长期价值的信息。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"type": "preference",</w:t>
        <w:br/>
        <w:t xml:space="preserve">  "value": "typescript"</w:t>
        <w:br/>
        <w:t>}</w:t>
      </w:r>
    </w:p>
    <w:p>
      <w:pPr>
        <w:spacing w:after="120"/>
      </w:pPr>
      <w:r>
        <w:rPr>
          <w:rFonts w:ascii="Heiti SC" w:hAnsi="Heiti SC" w:eastAsia="Heiti SC"/>
        </w:rPr>
        <w:t>Update：已有 Memory 发生变化或被补充。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"old": "User uses TypeScript",</w:t>
        <w:br/>
        <w:t xml:space="preserve">  "new": "User uses TypeScript and Rust"</w:t>
        <w:br/>
        <w:t>}</w:t>
      </w:r>
    </w:p>
    <w:p>
      <w:pPr>
        <w:spacing w:after="120"/>
      </w:pPr>
      <w:r>
        <w:rPr>
          <w:rFonts w:ascii="Heiti SC" w:hAnsi="Heiti SC" w:eastAsia="Heiti SC"/>
        </w:rPr>
        <w:t>Merge：多条相近 Memory 合并成更高层的信息。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"content": "Frontend ecosystem preference: React + Next.js"</w:t>
        <w:br/>
        <w:t>}</w:t>
      </w:r>
    </w:p>
    <w:p>
      <w:pPr>
        <w:spacing w:after="120"/>
      </w:pPr>
      <w:r>
        <w:rPr>
          <w:rFonts w:ascii="Heiti SC" w:hAnsi="Heiti SC" w:eastAsia="Heiti SC"/>
        </w:rPr>
        <w:t>Forget：旧信息过期、被用户否定或不再可靠时，需要删除或降低权重。</w:t>
      </w:r>
    </w:p>
    <w:p>
      <w:pPr>
        <w:spacing w:after="120"/>
      </w:pPr>
      <w:r>
        <w:rPr>
          <w:rFonts w:ascii="Heiti SC" w:hAnsi="Heiti SC" w:eastAsia="Heiti SC"/>
        </w:rPr>
        <w:t>这也引出 Memory Decay：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不是永久同权重存在的事实，而是会随着时间、证据和上下文变化而衰减或更新的长期状态。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Memory 与人类记忆的类比</w:t>
      </w:r>
    </w:p>
    <w:p>
      <w:pPr>
        <w:spacing w:after="120"/>
      </w:pPr>
      <w:r>
        <w:rPr>
          <w:rFonts w:ascii="Heiti SC" w:hAnsi="Heiti SC" w:eastAsia="Heiti SC"/>
        </w:rPr>
        <w:t>Memory System 的设计很像人类记忆。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人类：</w:t>
        <w:br/>
        <w:t>Experience</w:t>
        <w:br/>
        <w:t xml:space="preserve">  |</w:t>
        <w:br/>
        <w:t xml:space="preserve">  v</w:t>
        <w:br/>
        <w:t>Attention / Filtering</w:t>
        <w:br/>
        <w:t xml:space="preserve">  |</w:t>
        <w:br/>
        <w:t xml:space="preserve">  v</w:t>
        <w:br/>
        <w:t>Long-term Memory</w:t>
        <w:br/>
        <w:t xml:space="preserve">  |</w:t>
        <w:br/>
        <w:t xml:space="preserve">  v</w:t>
        <w:br/>
        <w:t>Recall</w:t>
      </w:r>
    </w:p>
    <w:p>
      <w:pPr>
        <w:spacing w:after="120"/>
      </w:pPr>
      <w:r>
        <w:rPr>
          <w:rFonts w:ascii="Heiti SC" w:hAnsi="Heiti SC" w:eastAsia="Heiti SC"/>
        </w:rPr>
        <w:t>对应到 Agent：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Agent:</w:t>
        <w:br/>
        <w:t>Conversation</w:t>
        <w:br/>
        <w:t xml:space="preserve">  |</w:t>
        <w:br/>
        <w:t xml:space="preserve">  v</w:t>
        <w:br/>
        <w:t>Memory Extractor</w:t>
        <w:br/>
        <w:t xml:space="preserve">  |</w:t>
        <w:br/>
        <w:t xml:space="preserve">  v</w:t>
        <w:br/>
        <w:t>Memory Store</w:t>
        <w:br/>
        <w:t xml:space="preserve">  |</w:t>
        <w:br/>
        <w:t xml:space="preserve">  v</w:t>
        <w:br/>
        <w:t>Retrieval</w:t>
      </w:r>
    </w:p>
    <w:p>
      <w:pPr>
        <w:spacing w:after="120"/>
      </w:pPr>
      <w:r>
        <w:rPr>
          <w:rFonts w:ascii="Heiti SC" w:hAnsi="Heiti SC" w:eastAsia="Heiti SC"/>
        </w:rPr>
        <w:t>对应关系：</w:t>
      </w:r>
    </w:p>
    <w:p>
      <w:pPr>
        <w:spacing w:after="120"/>
      </w:pPr>
      <w:r>
        <w:rPr>
          <w:rFonts w:ascii="Heiti SC" w:hAnsi="Heiti SC" w:eastAsia="Heiti SC"/>
        </w:rPr>
        <w:t>| 人类 | Agent | | --- | --- | | 经历 | Conversation | | 注意力 / 筛选 | Memory Extractor | | 长期记忆 | Memory | | 回忆 | Retrieval | | 遗忘 | Decay / Forget Policy |</w:t>
      </w:r>
    </w:p>
    <w:p>
      <w:pPr>
        <w:spacing w:after="120"/>
      </w:pPr>
      <w:r>
        <w:rPr>
          <w:rFonts w:ascii="Heiti SC" w:hAnsi="Heiti SC" w:eastAsia="Heiti SC"/>
        </w:rPr>
        <w:t>这个类比帮助理解一件事：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记忆不是记录所有经历，而是筛选、抽象、保留、回忆和遗忘。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Memory 是 Runtime 的长期 State</w:t>
      </w:r>
    </w:p>
    <w:p>
      <w:pPr>
        <w:spacing w:after="120"/>
      </w:pPr>
      <w:r>
        <w:rPr>
          <w:rFonts w:ascii="Heiti SC" w:hAnsi="Heiti SC" w:eastAsia="Heiti SC"/>
        </w:rPr>
        <w:t>Day04 讲的 Runtime State，是当前任务现场。</w:t>
      </w:r>
    </w:p>
    <w:p>
      <w:pPr>
        <w:spacing w:after="120"/>
      </w:pPr>
      <w:r>
        <w:rPr>
          <w:rFonts w:ascii="Heiti SC" w:hAnsi="Heiti SC" w:eastAsia="Heiti SC"/>
        </w:rPr>
        <w:t>Memory 则是长期状态。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State</w:t>
        <w:br/>
        <w:t xml:space="preserve">  |</w:t>
        <w:br/>
        <w:t xml:space="preserve">  +-- Runtime State</w:t>
        <w:br/>
        <w:t xml:space="preserve">  |     |</w:t>
        <w:br/>
        <w:t xml:space="preserve">  |     +-- 分钟级</w:t>
        <w:br/>
        <w:t xml:space="preserve">  |     +-- 任务生命周期</w:t>
        <w:br/>
        <w:t xml:space="preserve">  |</w:t>
        <w:br/>
        <w:t xml:space="preserve">  +-- Memory State</w:t>
        <w:br/>
        <w:t xml:space="preserve">        |</w:t>
        <w:br/>
        <w:t xml:space="preserve">        +-- 长期</w:t>
        <w:br/>
        <w:t xml:space="preserve">        +-- 用户生命周期</w:t>
      </w:r>
    </w:p>
    <w:p>
      <w:pPr>
        <w:spacing w:after="120"/>
      </w:pPr>
      <w:r>
        <w:rPr>
          <w:rFonts w:ascii="Heiti SC" w:hAnsi="Heiti SC" w:eastAsia="Heiti SC"/>
        </w:rPr>
        <w:t>一个类比：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 = 当前页面 JS state</w:t>
        <w:br/>
        <w:t>Memory        = localStorage</w:t>
      </w:r>
    </w:p>
    <w:p>
      <w:pPr>
        <w:spacing w:after="120"/>
      </w:pPr>
      <w:r>
        <w:rPr>
          <w:rFonts w:ascii="Heiti SC" w:hAnsi="Heiti SC" w:eastAsia="Heiti SC"/>
        </w:rPr>
        <w:t>Runtime State 可以帮助 Agent 在一个任务中持续推进。</w:t>
      </w:r>
    </w:p>
    <w:p>
      <w:pPr>
        <w:spacing w:after="120"/>
      </w:pPr>
      <w:r>
        <w:rPr>
          <w:rFonts w:ascii="Heiti SC" w:hAnsi="Heiti SC" w:eastAsia="Heiti SC"/>
        </w:rPr>
        <w:t>Memory 可以帮助 Agent 在多个任务之间形成连续性。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Memory 也需要 Context Budget</w:t>
      </w:r>
    </w:p>
    <w:p>
      <w:pPr>
        <w:spacing w:after="120"/>
      </w:pPr>
      <w:r>
        <w:rPr>
          <w:rFonts w:ascii="Heiti SC" w:hAnsi="Heiti SC" w:eastAsia="Heiti SC"/>
        </w:rPr>
        <w:t>Memory 不能全部塞给 LLM。</w:t>
      </w:r>
    </w:p>
    <w:p>
      <w:pPr>
        <w:spacing w:after="120"/>
      </w:pPr>
      <w:r>
        <w:rPr>
          <w:rFonts w:ascii="Heiti SC" w:hAnsi="Heiti SC" w:eastAsia="Heiti SC"/>
        </w:rPr>
        <w:t>错误方式：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All Memory</w:t>
        <w:br/>
        <w:t xml:space="preserve">  |</w:t>
        <w:br/>
        <w:t xml:space="preserve">  v</w:t>
        <w:br/>
        <w:t>Prompt</w:t>
      </w:r>
    </w:p>
    <w:p>
      <w:pPr>
        <w:spacing w:after="120"/>
      </w:pPr>
      <w:r>
        <w:rPr>
          <w:rFonts w:ascii="Heiti SC" w:hAnsi="Heiti SC" w:eastAsia="Heiti SC"/>
        </w:rPr>
        <w:t>如果用户积累了一万条 Memory，全部注入上下文会直接造成 Prompt 爆炸。</w:t>
      </w:r>
    </w:p>
    <w:p>
      <w:pPr>
        <w:spacing w:after="120"/>
      </w:pPr>
      <w:r>
        <w:rPr>
          <w:rFonts w:ascii="Heiti SC" w:hAnsi="Heiti SC" w:eastAsia="Heiti SC"/>
        </w:rPr>
        <w:t>所以 Memory Retrieval 必须回答：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当前任务真正需要哪些 Memory？</w:t>
      </w:r>
    </w:p>
    <w:p>
      <w:pPr>
        <w:spacing w:after="120"/>
      </w:pPr>
      <w:r>
        <w:rPr>
          <w:rFonts w:ascii="Heiti SC" w:hAnsi="Heiti SC" w:eastAsia="Heiti SC"/>
        </w:rPr>
        <w:t>例如用户问：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帮我设计 React 架构。</w:t>
      </w:r>
    </w:p>
    <w:p>
      <w:pPr>
        <w:spacing w:after="120"/>
      </w:pPr>
      <w:r>
        <w:rPr>
          <w:rFonts w:ascii="Heiti SC" w:hAnsi="Heiti SC" w:eastAsia="Heiti SC"/>
        </w:rPr>
        <w:t>可能需要：</w:t>
      </w:r>
    </w:p>
    <w:p>
      <w:pPr>
        <w:pStyle w:val="ListBullet"/>
      </w:pPr>
      <w:r>
        <w:rPr>
          <w:rFonts w:ascii="Heiti SC" w:hAnsi="Heiti SC" w:eastAsia="Heiti SC"/>
        </w:rPr>
        <w:t>Frontend background</w:t>
      </w:r>
    </w:p>
    <w:p>
      <w:pPr>
        <w:pStyle w:val="ListBullet"/>
      </w:pPr>
      <w:r>
        <w:rPr>
          <w:rFonts w:ascii="Heiti SC" w:hAnsi="Heiti SC" w:eastAsia="Heiti SC"/>
        </w:rPr>
        <w:t>React preference</w:t>
      </w:r>
    </w:p>
    <w:p>
      <w:pPr>
        <w:pStyle w:val="ListBullet"/>
      </w:pPr>
      <w:r>
        <w:rPr>
          <w:rFonts w:ascii="Heiti SC" w:hAnsi="Heiti SC" w:eastAsia="Heiti SC"/>
        </w:rPr>
        <w:t>Engineering style</w:t>
      </w:r>
    </w:p>
    <w:p>
      <w:pPr>
        <w:spacing w:after="120"/>
      </w:pPr>
      <w:r>
        <w:rPr>
          <w:rFonts w:ascii="Heiti SC" w:hAnsi="Heiti SC" w:eastAsia="Heiti SC"/>
        </w:rPr>
        <w:t>不需要：</w:t>
      </w:r>
    </w:p>
    <w:p>
      <w:pPr>
        <w:pStyle w:val="ListBullet"/>
      </w:pPr>
      <w:r>
        <w:rPr>
          <w:rFonts w:ascii="Heiti SC" w:hAnsi="Heiti SC" w:eastAsia="Heiti SC"/>
        </w:rPr>
        <w:t>喜欢吃火锅</w:t>
      </w:r>
    </w:p>
    <w:p>
      <w:pPr>
        <w:pStyle w:val="ListBullet"/>
      </w:pPr>
      <w:r>
        <w:rPr>
          <w:rFonts w:ascii="Heiti SC" w:hAnsi="Heiti SC" w:eastAsia="Heiti SC"/>
        </w:rPr>
        <w:t>去年去哪里旅游</w:t>
      </w:r>
    </w:p>
    <w:p>
      <w:pPr>
        <w:pStyle w:val="ListBullet"/>
      </w:pPr>
      <w:r>
        <w:rPr>
          <w:rFonts w:ascii="Heiti SC" w:hAnsi="Heiti SC" w:eastAsia="Heiti SC"/>
        </w:rPr>
        <w:t>某次闲聊中的临时情绪</w:t>
      </w:r>
    </w:p>
    <w:p>
      <w:pPr>
        <w:spacing w:after="120"/>
      </w:pPr>
      <w:r>
        <w:rPr>
          <w:rFonts w:ascii="Heiti SC" w:hAnsi="Heiti SC" w:eastAsia="Heiti SC"/>
        </w:rPr>
        <w:t>因此 Memory 最终也要进入 Context Builder 的预算管理：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 Store</w:t>
        <w:br/>
        <w:t xml:space="preserve">  |</w:t>
        <w:br/>
        <w:t xml:space="preserve">  v</w:t>
        <w:br/>
        <w:t>Retrieval</w:t>
        <w:br/>
        <w:t xml:space="preserve">  |</w:t>
        <w:br/>
        <w:t xml:space="preserve">  v</w:t>
        <w:br/>
        <w:t>Ranking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v</w:t>
        <w:br/>
        <w:t>LLM Context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Memory 需要 Confidence</w:t>
      </w:r>
    </w:p>
    <w:p>
      <w:pPr>
        <w:spacing w:after="120"/>
      </w:pPr>
      <w:r>
        <w:rPr>
          <w:rFonts w:ascii="Heiti SC" w:hAnsi="Heiti SC" w:eastAsia="Heiti SC"/>
        </w:rPr>
        <w:t>不是所有 Memory 的可信度都一样。</w:t>
      </w:r>
    </w:p>
    <w:p>
      <w:pPr>
        <w:spacing w:after="120"/>
      </w:pPr>
      <w:r>
        <w:rPr>
          <w:rFonts w:ascii="Heiti SC" w:hAnsi="Heiti SC" w:eastAsia="Heiti SC"/>
        </w:rPr>
        <w:t>例如用户说：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我最近可能考虑学习 Go。</w:t>
      </w:r>
    </w:p>
    <w:p>
      <w:pPr>
        <w:spacing w:after="120"/>
      </w:pPr>
      <w:r>
        <w:rPr>
          <w:rFonts w:ascii="Heiti SC" w:hAnsi="Heiti SC" w:eastAsia="Heiti SC"/>
        </w:rPr>
        <w:t>这条信息带有不确定性，confidence 应该较低。</w:t>
      </w:r>
    </w:p>
    <w:p>
      <w:pPr>
        <w:spacing w:after="120"/>
      </w:pPr>
      <w:r>
        <w:rPr>
          <w:rFonts w:ascii="Heiti SC" w:hAnsi="Heiti SC" w:eastAsia="Heiti SC"/>
        </w:rPr>
        <w:t>用户说：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我的主要技术栈是 React 和 Node。</w:t>
      </w:r>
    </w:p>
    <w:p>
      <w:pPr>
        <w:spacing w:after="120"/>
      </w:pPr>
      <w:r>
        <w:rPr>
          <w:rFonts w:ascii="Heiti SC" w:hAnsi="Heiti SC" w:eastAsia="Heiti SC"/>
        </w:rPr>
        <w:t>这条信息更稳定，confidence 应该较高。</w:t>
      </w:r>
    </w:p>
    <w:p>
      <w:pPr>
        <w:spacing w:after="120"/>
      </w:pPr>
      <w:r>
        <w:rPr>
          <w:rFonts w:ascii="Heiti SC" w:hAnsi="Heiti SC" w:eastAsia="Heiti SC"/>
        </w:rPr>
        <w:t>Memory 记录中应当包含质量信号：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"content": "User uses React",</w:t>
        <w:br/>
        <w:t xml:space="preserve">  "confidence": 0.95,</w:t>
        <w:br/>
        <w:t xml:space="preserve">  "source": "conversation",</w:t>
        <w:br/>
        <w:t xml:space="preserve">  "updatedAt": "2026-08-11"</w:t>
        <w:br/>
        <w:t>}</w:t>
      </w:r>
    </w:p>
    <w:p>
      <w:pPr>
        <w:spacing w:after="120"/>
      </w:pPr>
      <w:r>
        <w:rPr>
          <w:rFonts w:ascii="Heiti SC" w:hAnsi="Heiti SC" w:eastAsia="Heiti SC"/>
        </w:rPr>
        <w:t>Confidence 会影响：</w:t>
      </w:r>
    </w:p>
    <w:p>
      <w:pPr>
        <w:pStyle w:val="ListBullet"/>
      </w:pPr>
      <w:r>
        <w:rPr>
          <w:rFonts w:ascii="Heiti SC" w:hAnsi="Heiti SC" w:eastAsia="Heiti SC"/>
        </w:rPr>
        <w:t>是否保存</w:t>
      </w:r>
    </w:p>
    <w:p>
      <w:pPr>
        <w:pStyle w:val="ListBullet"/>
      </w:pPr>
      <w:r>
        <w:rPr>
          <w:rFonts w:ascii="Heiti SC" w:hAnsi="Heiti SC" w:eastAsia="Heiti SC"/>
        </w:rPr>
        <w:t>是否参与检索</w:t>
      </w:r>
    </w:p>
    <w:p>
      <w:pPr>
        <w:pStyle w:val="ListBullet"/>
      </w:pPr>
      <w:r>
        <w:rPr>
          <w:rFonts w:ascii="Heiti SC" w:hAnsi="Heiti SC" w:eastAsia="Heiti SC"/>
        </w:rPr>
        <w:t>是否进入上下文</w:t>
      </w:r>
    </w:p>
    <w:p>
      <w:pPr>
        <w:pStyle w:val="ListBullet"/>
      </w:pPr>
      <w:r>
        <w:rPr>
          <w:rFonts w:ascii="Heiti SC" w:hAnsi="Heiti SC" w:eastAsia="Heiti SC"/>
        </w:rPr>
        <w:t>是否覆盖旧 Memory</w:t>
      </w:r>
    </w:p>
    <w:p>
      <w:pPr>
        <w:pStyle w:val="ListBullet"/>
      </w:pPr>
      <w:r>
        <w:rPr>
          <w:rFonts w:ascii="Heiti SC" w:hAnsi="Heiti SC" w:eastAsia="Heiti SC"/>
        </w:rPr>
        <w:t>是否触发用户确认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Memory 是安全边界</w:t>
      </w:r>
    </w:p>
    <w:p>
      <w:pPr>
        <w:spacing w:after="120"/>
      </w:pPr>
      <w:r>
        <w:rPr>
          <w:rFonts w:ascii="Heiti SC" w:hAnsi="Heiti SC" w:eastAsia="Heiti SC"/>
        </w:rPr>
        <w:t>Memory System 必须考虑哪些内容不能保存。</w:t>
      </w:r>
    </w:p>
    <w:p>
      <w:pPr>
        <w:spacing w:after="120"/>
      </w:pPr>
      <w:r>
        <w:rPr>
          <w:rFonts w:ascii="Heiti SC" w:hAnsi="Heiti SC" w:eastAsia="Heiti SC"/>
        </w:rPr>
        <w:t>例如：</w:t>
      </w:r>
    </w:p>
    <w:p>
      <w:pPr>
        <w:pStyle w:val="ListBullet"/>
      </w:pPr>
      <w:r>
        <w:rPr>
          <w:rFonts w:ascii="Heiti SC" w:hAnsi="Heiti SC" w:eastAsia="Heiti SC"/>
        </w:rPr>
        <w:t>密码</w:t>
      </w:r>
    </w:p>
    <w:p>
      <w:pPr>
        <w:pStyle w:val="ListBullet"/>
      </w:pPr>
      <w:r>
        <w:rPr>
          <w:rFonts w:ascii="Heiti SC" w:hAnsi="Heiti SC" w:eastAsia="Heiti SC"/>
        </w:rPr>
        <w:t>Token</w:t>
      </w:r>
    </w:p>
    <w:p>
      <w:pPr>
        <w:pStyle w:val="ListBullet"/>
      </w:pPr>
      <w:r>
        <w:rPr>
          <w:rFonts w:ascii="Heiti SC" w:hAnsi="Heiti SC" w:eastAsia="Heiti SC"/>
        </w:rPr>
        <w:t>身份证号</w:t>
      </w:r>
    </w:p>
    <w:p>
      <w:pPr>
        <w:pStyle w:val="ListBullet"/>
      </w:pPr>
      <w:r>
        <w:rPr>
          <w:rFonts w:ascii="Heiti SC" w:hAnsi="Heiti SC" w:eastAsia="Heiti SC"/>
        </w:rPr>
        <w:t>支付信息</w:t>
      </w:r>
    </w:p>
    <w:p>
      <w:pPr>
        <w:pStyle w:val="ListBullet"/>
      </w:pPr>
      <w:r>
        <w:rPr>
          <w:rFonts w:ascii="Heiti SC" w:hAnsi="Heiti SC" w:eastAsia="Heiti SC"/>
        </w:rPr>
        <w:t>过度敏感的个人信息</w:t>
      </w:r>
    </w:p>
    <w:p>
      <w:pPr>
        <w:spacing w:after="120"/>
      </w:pPr>
      <w:r>
        <w:rPr>
          <w:rFonts w:ascii="Heiti SC" w:hAnsi="Heiti SC" w:eastAsia="Heiti SC"/>
        </w:rPr>
        <w:t>因此 Memory Extractor 之前或内部需要 Privacy Filter。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 xml:space="preserve">  |</w:t>
        <w:br/>
        <w:t xml:space="preserve">  v</w:t>
        <w:br/>
        <w:t>Privacy Filter</w:t>
        <w:br/>
        <w:t xml:space="preserve">  |</w:t>
        <w:br/>
        <w:t xml:space="preserve">  v</w:t>
        <w:br/>
        <w:t>Memory Extractor</w:t>
        <w:br/>
        <w:t xml:space="preserve">  |</w:t>
        <w:br/>
        <w:t xml:space="preserve">  v</w:t>
        <w:br/>
        <w:t>Memory Store</w:t>
      </w:r>
    </w:p>
    <w:p>
      <w:pPr>
        <w:spacing w:after="120"/>
      </w:pPr>
      <w:r>
        <w:rPr>
          <w:rFonts w:ascii="Heiti SC" w:hAnsi="Heiti SC" w:eastAsia="Heiti SC"/>
        </w:rPr>
        <w:t>Memory 一旦写入长期存储，就可能跨会话、跨任务影响未来行为，所以它本身就是安全边界。</w:t>
      </w:r>
    </w:p>
    <w:p>
      <w:pPr>
        <w:spacing w:after="120"/>
      </w:pPr>
      <w:r>
        <w:rPr>
          <w:rFonts w:ascii="Heiti SC" w:hAnsi="Heiti SC" w:eastAsia="Heiti SC"/>
        </w:rPr>
        <w:t>这与 Day05 的 Tool Permission 类似：</w:t>
      </w:r>
    </w:p>
    <w:p>
      <w:pPr>
        <w:pStyle w:val="ListBullet"/>
      </w:pPr>
      <w:r>
        <w:rPr>
          <w:rFonts w:ascii="Heiti SC" w:hAnsi="Heiti SC" w:eastAsia="Heiti SC"/>
        </w:rPr>
        <w:t>Tool Permission 限制 Agent 能代表用户做什么。</w:t>
      </w:r>
    </w:p>
    <w:p>
      <w:pPr>
        <w:pStyle w:val="ListBullet"/>
      </w:pPr>
      <w:r>
        <w:rPr>
          <w:rFonts w:ascii="Heiti SC" w:hAnsi="Heiti SC" w:eastAsia="Heiti SC"/>
        </w:rPr>
        <w:t>Memory Policy 限制 Agent 能长期记住什么。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Part A 最终模型</w:t>
      </w:r>
    </w:p>
    <w:p>
      <w:pPr>
        <w:spacing w:after="120"/>
      </w:pPr>
      <w:r>
        <w:rPr>
          <w:rFonts w:ascii="Heiti SC" w:hAnsi="Heiti SC" w:eastAsia="Heiti SC"/>
        </w:rPr>
        <w:t>Day06 Part A 的 Memory 基础模型可以收束为：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 xml:space="preserve">  |</w:t>
        <w:br/>
        <w:t xml:space="preserve">  v</w:t>
        <w:br/>
        <w:t>Privacy Filter</w:t>
        <w:br/>
        <w:t xml:space="preserve">  |</w:t>
        <w:br/>
        <w:t xml:space="preserve">  v</w:t>
        <w:br/>
        <w:t>Memory Extractor</w:t>
        <w:br/>
        <w:t xml:space="preserve">  |</w:t>
        <w:br/>
        <w:t xml:space="preserve">  +-- ignore</w:t>
        <w:br/>
        <w:t xml:space="preserve">  |</w:t>
        <w:br/>
        <w:t xml:space="preserve">  +-- create</w:t>
        <w:br/>
        <w:t xml:space="preserve">  |</w:t>
        <w:br/>
        <w:t xml:space="preserve">  +-- update</w:t>
        <w:br/>
        <w:t xml:space="preserve">  |</w:t>
        <w:br/>
        <w:t xml:space="preserve">  +-- merge</w:t>
        <w:br/>
        <w:t xml:space="preserve">  |</w:t>
        <w:br/>
        <w:t xml:space="preserve">  +-- forget</w:t>
        <w:br/>
        <w:t xml:space="preserve">  |</w:t>
        <w:br/>
        <w:t xml:space="preserve">  v</w:t>
        <w:br/>
        <w:t>Memory Store</w:t>
        <w:br/>
        <w:t xml:space="preserve">  |</w:t>
        <w:br/>
        <w:t xml:space="preserve">  v</w:t>
        <w:br/>
        <w:t>Retrieval</w:t>
        <w:br/>
        <w:t xml:space="preserve">  |</w:t>
        <w:br/>
        <w:t xml:space="preserve">  v</w:t>
        <w:br/>
        <w:t>Ranking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v</w:t>
        <w:br/>
        <w:t>LLM</w:t>
      </w:r>
    </w:p>
    <w:p>
      <w:pPr>
        <w:spacing w:after="120"/>
      </w:pPr>
      <w:r>
        <w:rPr>
          <w:rFonts w:ascii="Heiti SC" w:hAnsi="Heiti SC" w:eastAsia="Heiti SC"/>
        </w:rPr>
        <w:t>这条链路说明：</w:t>
      </w:r>
    </w:p>
    <w:p>
      <w:pPr>
        <w:pStyle w:val="ListBullet"/>
      </w:pPr>
      <w:r>
        <w:rPr>
          <w:rFonts w:ascii="Heiti SC" w:hAnsi="Heiti SC" w:eastAsia="Heiti SC"/>
        </w:rPr>
        <w:t>Memory 来源于 Conversation，但不等于 Conversation。</w:t>
      </w:r>
    </w:p>
    <w:p>
      <w:pPr>
        <w:pStyle w:val="ListBullet"/>
      </w:pPr>
      <w:r>
        <w:rPr>
          <w:rFonts w:ascii="Heiti SC" w:hAnsi="Heiti SC" w:eastAsia="Heiti SC"/>
        </w:rPr>
        <w:t>Memory Store 只是 Memory System 的一个环节。</w:t>
      </w:r>
    </w:p>
    <w:p>
      <w:pPr>
        <w:pStyle w:val="ListBullet"/>
      </w:pPr>
      <w:r>
        <w:rPr>
          <w:rFonts w:ascii="Heiti SC" w:hAnsi="Heiti SC" w:eastAsia="Heiti SC"/>
        </w:rPr>
        <w:t>Vector Database 只是 Memory Store 的一种实现。</w:t>
      </w:r>
    </w:p>
    <w:p>
      <w:pPr>
        <w:pStyle w:val="ListBullet"/>
      </w:pPr>
      <w:r>
        <w:rPr>
          <w:rFonts w:ascii="Heiti SC" w:hAnsi="Heiti SC" w:eastAsia="Heiti SC"/>
        </w:rPr>
        <w:t>Memory 必须通过 Retrieval 和 Ranking 进入 Context Builder。</w:t>
      </w:r>
    </w:p>
    <w:p>
      <w:pPr>
        <w:pStyle w:val="ListBullet"/>
      </w:pPr>
      <w:r>
        <w:rPr>
          <w:rFonts w:ascii="Heiti SC" w:hAnsi="Heiti SC" w:eastAsia="Heiti SC"/>
        </w:rPr>
        <w:t>Memory 需要生命周期管理和安全策略。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本 Part 核心知识点</w:t>
      </w:r>
    </w:p>
    <w:p>
      <w:pPr>
        <w:spacing w:after="120"/>
      </w:pPr>
      <w:r>
        <w:rPr>
          <w:rFonts w:ascii="Heiti SC" w:hAnsi="Heiti SC" w:eastAsia="Heiti SC"/>
        </w:rPr>
        <w:t>本 Part 需要掌握：</w:t>
      </w:r>
    </w:p>
    <w:p>
      <w:pPr>
        <w:pStyle w:val="ListBullet"/>
      </w:pPr>
      <w:r>
        <w:rPr>
          <w:rFonts w:ascii="Heiti SC" w:hAnsi="Heiti SC" w:eastAsia="Heiti SC"/>
        </w:rPr>
        <w:t>Memory 的定义</w:t>
      </w:r>
    </w:p>
    <w:p>
      <w:pPr>
        <w:pStyle w:val="ListBullet"/>
      </w:pPr>
      <w:r>
        <w:rPr>
          <w:rFonts w:ascii="Heiti SC" w:hAnsi="Heiti SC" w:eastAsia="Heiti SC"/>
        </w:rPr>
        <w:t>为什么 Agent 需要 Memory</w:t>
      </w:r>
    </w:p>
    <w:p>
      <w:pPr>
        <w:pStyle w:val="ListBullet"/>
      </w:pPr>
      <w:r>
        <w:rPr>
          <w:rFonts w:ascii="Heiti SC" w:hAnsi="Heiti SC" w:eastAsia="Heiti SC"/>
        </w:rPr>
        <w:t>Stateless Agent vs Stateful Agent</w:t>
      </w:r>
    </w:p>
    <w:p>
      <w:pPr>
        <w:pStyle w:val="ListBullet"/>
      </w:pPr>
      <w:r>
        <w:rPr>
          <w:rFonts w:ascii="Heiti SC" w:hAnsi="Heiti SC" w:eastAsia="Heiti SC"/>
        </w:rPr>
        <w:t>Conversation vs Memory</w:t>
      </w:r>
    </w:p>
    <w:p>
      <w:pPr>
        <w:pStyle w:val="ListBullet"/>
      </w:pPr>
      <w:r>
        <w:rPr>
          <w:rFonts w:ascii="Heiti SC" w:hAnsi="Heiti SC" w:eastAsia="Heiti SC"/>
        </w:rPr>
        <w:t>Memory 的基础分类</w:t>
      </w:r>
    </w:p>
    <w:p>
      <w:pPr>
        <w:pStyle w:val="ListBullet"/>
      </w:pPr>
      <w:r>
        <w:rPr>
          <w:rFonts w:ascii="Heiti SC" w:hAnsi="Heiti SC" w:eastAsia="Heiti SC"/>
        </w:rPr>
        <w:t>Memory Extractor 的作用</w:t>
      </w:r>
    </w:p>
    <w:p>
      <w:pPr>
        <w:pStyle w:val="ListBullet"/>
      </w:pPr>
      <w:r>
        <w:rPr>
          <w:rFonts w:ascii="Heiti SC" w:hAnsi="Heiti SC" w:eastAsia="Heiti SC"/>
        </w:rPr>
        <w:t>Memory Extractor 为什么可以由 LLM 或规则 + LLM 驱动</w:t>
      </w:r>
    </w:p>
    <w:p>
      <w:pPr>
        <w:pStyle w:val="ListBullet"/>
      </w:pPr>
      <w:r>
        <w:rPr>
          <w:rFonts w:ascii="Heiti SC" w:hAnsi="Heiti SC" w:eastAsia="Heiti SC"/>
        </w:rPr>
        <w:t>Memory create / update / merge / forget</w:t>
      </w:r>
    </w:p>
    <w:p>
      <w:pPr>
        <w:pStyle w:val="ListBullet"/>
      </w:pPr>
      <w:r>
        <w:rPr>
          <w:rFonts w:ascii="Heiti SC" w:hAnsi="Heiti SC" w:eastAsia="Heiti SC"/>
        </w:rPr>
        <w:t>Memory Decay</w:t>
      </w:r>
    </w:p>
    <w:p>
      <w:pPr>
        <w:pStyle w:val="ListBullet"/>
      </w:pPr>
      <w:r>
        <w:rPr>
          <w:rFonts w:ascii="Heiti SC" w:hAnsi="Heiti SC" w:eastAsia="Heiti SC"/>
        </w:rPr>
        <w:t>Memory 不是 Vector Database</w:t>
      </w:r>
    </w:p>
    <w:p>
      <w:pPr>
        <w:pStyle w:val="ListBullet"/>
      </w:pPr>
      <w:r>
        <w:rPr>
          <w:rFonts w:ascii="Heiti SC" w:hAnsi="Heiti SC" w:eastAsia="Heiti SC"/>
        </w:rPr>
        <w:t>Memory 与 Runtime State 的区别</w:t>
      </w:r>
    </w:p>
    <w:p>
      <w:pPr>
        <w:pStyle w:val="ListBullet"/>
      </w:pPr>
      <w:r>
        <w:rPr>
          <w:rFonts w:ascii="Heiti SC" w:hAnsi="Heiti SC" w:eastAsia="Heiti SC"/>
        </w:rPr>
        <w:t>Memory 与 Context Builder 的关系</w:t>
      </w:r>
    </w:p>
    <w:p>
      <w:pPr>
        <w:pStyle w:val="ListBullet"/>
      </w:pPr>
      <w:r>
        <w:rPr>
          <w:rFonts w:ascii="Heiti SC" w:hAnsi="Heiti SC" w:eastAsia="Heiti SC"/>
        </w:rPr>
        <w:t>Memory 的 confidence 与安全边界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写书 TODO</w:t>
      </w:r>
    </w:p>
    <w:p>
      <w:pPr>
        <w:spacing w:after="120"/>
      </w:pPr>
      <w:r>
        <w:rPr>
          <w:rFonts w:ascii="Heiti SC" w:hAnsi="Heiti SC" w:eastAsia="Heiti SC"/>
        </w:rPr>
        <w:t>未来写正式书稿时，需要把本 Part 整理为 Day06 的开篇章节。</w:t>
      </w:r>
    </w:p>
    <w:p>
      <w:pPr>
        <w:spacing w:after="120"/>
      </w:pPr>
      <w:r>
        <w:rPr>
          <w:rFonts w:ascii="Heiti SC" w:hAnsi="Heiti SC" w:eastAsia="Heiti SC"/>
        </w:rPr>
        <w:t>重点补充：</w:t>
      </w:r>
    </w:p>
    <w:p>
      <w:pPr>
        <w:pStyle w:val="ListBullet"/>
      </w:pPr>
      <w:r>
        <w:rPr>
          <w:rFonts w:ascii="Heiti SC" w:hAnsi="Heiti SC" w:eastAsia="Heiti SC"/>
        </w:rPr>
        <w:t>LLM 本身没有持续记忆能力</w:t>
      </w:r>
    </w:p>
    <w:p>
      <w:pPr>
        <w:pStyle w:val="ListBullet"/>
      </w:pPr>
      <w:r>
        <w:rPr>
          <w:rFonts w:ascii="Heiti SC" w:hAnsi="Heiti SC" w:eastAsia="Heiti SC"/>
        </w:rPr>
        <w:t>Runtime 通过 Memory 扩展 Agent 的长期能力</w:t>
      </w:r>
    </w:p>
    <w:p>
      <w:pPr>
        <w:pStyle w:val="ListBullet"/>
      </w:pPr>
      <w:r>
        <w:rPr>
          <w:rFonts w:ascii="Heiti SC" w:hAnsi="Heiti SC" w:eastAsia="Heiti SC"/>
        </w:rPr>
        <w:t>Memory 是 Context Builder 的输入源</w:t>
      </w:r>
    </w:p>
    <w:p>
      <w:pPr>
        <w:pStyle w:val="ListBullet"/>
      </w:pPr>
      <w:r>
        <w:rPr>
          <w:rFonts w:ascii="Heiti SC" w:hAnsi="Heiti SC" w:eastAsia="Heiti SC"/>
        </w:rPr>
        <w:t>Memory 需要先筛选再保存</w:t>
      </w:r>
    </w:p>
    <w:p>
      <w:pPr>
        <w:pStyle w:val="ListBullet"/>
      </w:pPr>
      <w:r>
        <w:rPr>
          <w:rFonts w:ascii="Heiti SC" w:hAnsi="Heiti SC" w:eastAsia="Heiti SC"/>
        </w:rPr>
        <w:t>Memory 污染会导致 Agent 长期误判</w:t>
      </w:r>
    </w:p>
    <w:p>
      <w:pPr>
        <w:pStyle w:val="ListBullet"/>
      </w:pPr>
      <w:r>
        <w:rPr>
          <w:rFonts w:ascii="Heiti SC" w:hAnsi="Heiti SC" w:eastAsia="Heiti SC"/>
        </w:rPr>
        <w:t>Memory 与 Tool 一样，都是 Runtime 扩展 Agent 能力的关键子系统</w:t>
      </w:r>
    </w:p>
    <w:p>
      <w:pPr>
        <w:spacing w:after="120"/>
      </w:pPr>
      <w:r>
        <w:rPr>
          <w:rFonts w:ascii="Heiti SC" w:hAnsi="Heiti SC" w:eastAsia="Heiti SC"/>
        </w:rPr>
        <w:t>可以形成一个基础论断：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Tool 解决 Agent 能做什么，Memory 解决 Agent 长期知道什么，Runtime 解决 Agent 如何组织思考、行动和状态。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写书素材</w:t>
      </w:r>
    </w:p>
    <w:p>
      <w:pPr>
        <w:spacing w:after="120"/>
      </w:pPr>
      <w:r>
        <w:rPr>
          <w:rFonts w:ascii="Heiti SC" w:hAnsi="Heiti SC" w:eastAsia="Heiti SC"/>
        </w:rPr>
        <w:t>案例 1：Conversation 不等于 Memory。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用户：</w:t>
        <w:br/>
        <w:t>我今天吃火锅。</w:t>
        <w:br/>
        <w:br/>
        <w:t>Conversation：</w:t>
        <w:br/>
        <w:t>User said they ate hotpot today.</w:t>
        <w:br/>
        <w:br/>
        <w:t>Memory：</w:t>
        <w:br/>
        <w:t>通常不保存。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用户：</w:t>
        <w:br/>
        <w:t>我以后希望回答问题多解释原理。</w:t>
        <w:br/>
        <w:br/>
        <w:t>Memory：</w:t>
        <w:br/>
        <w:t>User prefers detailed explanations.</w:t>
      </w:r>
    </w:p>
    <w:p>
      <w:pPr>
        <w:spacing w:after="120"/>
      </w:pPr>
      <w:r>
        <w:rPr>
          <w:rFonts w:ascii="Heiti SC" w:hAnsi="Heiti SC" w:eastAsia="Heiti SC"/>
        </w:rPr>
        <w:t>案例 2：Memory 类似人类记忆。</w:t>
      </w:r>
    </w:p>
    <w:p>
      <w:pPr>
        <w:spacing w:after="120"/>
      </w:pPr>
      <w:r>
        <w:rPr>
          <w:rFonts w:ascii="Heiti SC" w:hAnsi="Heiti SC" w:eastAsia="Heiti SC"/>
        </w:rPr>
        <w:t>| 人类 | Agent | | --- | --- | | 经历 | Conversation | | 筛选 | Memory Extractor | | 长期记忆 | Memory | | 回忆 | Retrieval | | 遗忘 | Forget Policy |</w:t>
      </w:r>
    </w:p>
    <w:p>
      <w:pPr>
        <w:spacing w:after="120"/>
      </w:pPr>
      <w:r>
        <w:rPr>
          <w:rFonts w:ascii="Heiti SC" w:hAnsi="Heiti SC" w:eastAsia="Heiti SC"/>
        </w:rPr>
        <w:t>案例 3：Memory 污染。</w:t>
      </w:r>
    </w:p>
    <w:p>
      <w:pPr>
        <w:spacing w:after="120"/>
      </w:pPr>
      <w:r>
        <w:rPr>
          <w:rFonts w:ascii="Heiti SC" w:hAnsi="Heiti SC" w:eastAsia="Heiti SC"/>
        </w:rPr>
        <w:t>如果把“今天北京天气不错”保存成“用户喜欢北京天气”，未来 Agent 就可能产生错误个性化。</w:t>
      </w:r>
    </w:p>
    <w:p>
      <w:pPr>
        <w:spacing w:after="120"/>
      </w:pPr>
      <w:r>
        <w:rPr>
          <w:rFonts w:ascii="Heiti SC" w:hAnsi="Heiti SC" w:eastAsia="Heiti SC"/>
        </w:rPr>
        <w:t>这说明 Memory Extractor 的判断质量比 Memory Store 的存储能力更重要。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本 Part 核心认知升级</w:t>
      </w:r>
    </w:p>
    <w:p>
      <w:pPr>
        <w:spacing w:after="120"/>
      </w:pPr>
      <w:r>
        <w:rPr>
          <w:rFonts w:ascii="Heiti SC" w:hAnsi="Heiti SC" w:eastAsia="Heiti SC"/>
        </w:rPr>
        <w:t>之前对 Agent 的理解：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= LLM + Tools</w:t>
      </w:r>
    </w:p>
    <w:p>
      <w:pPr>
        <w:spacing w:after="120"/>
      </w:pPr>
      <w:r>
        <w:rPr>
          <w:rFonts w:ascii="Heiti SC" w:hAnsi="Heiti SC" w:eastAsia="Heiti SC"/>
        </w:rPr>
        <w:t>升级后：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= LLM + Runtime + Tools + Memory</w:t>
      </w:r>
    </w:p>
    <w:p>
      <w:pPr>
        <w:spacing w:after="120"/>
      </w:pPr>
      <w:r>
        <w:rPr>
          <w:rFonts w:ascii="Heiti SC" w:hAnsi="Heiti SC" w:eastAsia="Heiti SC"/>
        </w:rPr>
        <w:t>进一步拆开：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负责：如何组织思考和行动</w:t>
        <w:br/>
        <w:t>Tool 负责：Agent 能做什么</w:t>
        <w:br/>
        <w:t>Memory 负责：Agent 长期知道什么</w:t>
        <w:br/>
        <w:t>Context Builder 负责：本轮让 LLM 看到什么</w:t>
      </w:r>
    </w:p>
    <w:p>
      <w:pPr>
        <w:spacing w:after="120"/>
      </w:pPr>
      <w:r>
        <w:rPr>
          <w:rFonts w:ascii="Heiti SC" w:hAnsi="Heiti SC" w:eastAsia="Heiti SC"/>
        </w:rPr>
        <w:t>Memory 的关键不是存储历史，而是保存对未来决策有价值的信息。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工业级实现</w:t>
      </w:r>
    </w:p>
    <w:p>
      <w:pPr>
        <w:spacing w:after="120"/>
      </w:pPr>
      <w:r>
        <w:rPr>
          <w:rFonts w:ascii="Heiti SC" w:hAnsi="Heiti SC" w:eastAsia="Heiti SC"/>
        </w:rPr>
        <w:t>工业级 Memory 不应理解为数据库表。</w:t>
      </w:r>
    </w:p>
    <w:p>
      <w:pPr>
        <w:spacing w:after="120"/>
      </w:pPr>
      <w:r>
        <w:rPr>
          <w:rFonts w:ascii="Heiti SC" w:hAnsi="Heiti SC" w:eastAsia="Heiti SC"/>
        </w:rPr>
        <w:t>错误模型：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 = MySQL Table</w:t>
      </w:r>
    </w:p>
    <w:p>
      <w:pPr>
        <w:spacing w:after="120"/>
      </w:pPr>
      <w:r>
        <w:rPr>
          <w:rFonts w:ascii="Heiti SC" w:hAnsi="Heiti SC" w:eastAsia="Heiti SC"/>
        </w:rPr>
        <w:t>更合理的模型：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 Runtime</w:t>
        <w:br/>
        <w:t xml:space="preserve">  |</w:t>
        <w:br/>
        <w:t xml:space="preserve">  +-- Extraction</w:t>
        <w:br/>
        <w:t xml:space="preserve">  |</w:t>
        <w:br/>
        <w:t xml:space="preserve">  +-- Classification</w:t>
        <w:br/>
        <w:t xml:space="preserve">  |</w:t>
        <w:br/>
        <w:t xml:space="preserve">  +-- Deduplication</w:t>
        <w:br/>
        <w:t xml:space="preserve">  |</w:t>
        <w:br/>
        <w:t xml:space="preserve">  +-- Storage</w:t>
        <w:br/>
        <w:t xml:space="preserve">  |</w:t>
        <w:br/>
        <w:t xml:space="preserve">  +-- Retrieval</w:t>
        <w:br/>
        <w:t xml:space="preserve">  |</w:t>
        <w:br/>
        <w:t xml:space="preserve">  +-- Ranking</w:t>
        <w:br/>
        <w:t xml:space="preserve">  |</w:t>
        <w:br/>
        <w:t xml:space="preserve">  +-- Injection</w:t>
        <w:br/>
        <w:t xml:space="preserve">  |</w:t>
        <w:br/>
        <w:t xml:space="preserve">  +-- Lifecycle Management</w:t>
      </w:r>
    </w:p>
    <w:p>
      <w:pPr>
        <w:spacing w:after="120"/>
      </w:pPr>
      <w:r>
        <w:rPr>
          <w:rFonts w:ascii="Heiti SC" w:hAnsi="Heiti SC" w:eastAsia="Heiti SC"/>
        </w:rPr>
        <w:t>Memory Extractor 的工业实现可能是：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Based:</w:t>
        <w:br/>
        <w:br/>
        <w:t>Conversation</w:t>
        <w:br/>
        <w:t xml:space="preserve">  |</w:t>
        <w:br/>
        <w:t xml:space="preserve">  v</w:t>
        <w:br/>
        <w:t>LLM Extractor</w:t>
        <w:br/>
        <w:t xml:space="preserve">  |</w:t>
        <w:br/>
        <w:t xml:space="preserve">  v</w:t>
        <w:br/>
        <w:t>Memory</w:t>
      </w:r>
    </w:p>
    <w:p>
      <w:pPr>
        <w:spacing w:after="120"/>
      </w:pPr>
      <w:r>
        <w:rPr>
          <w:rFonts w:ascii="Heiti SC" w:hAnsi="Heiti SC" w:eastAsia="Heiti SC"/>
        </w:rPr>
        <w:t>也可能是：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Hybrid:</w:t>
        <w:br/>
        <w:br/>
        <w:t>Conversation</w:t>
        <w:br/>
        <w:t xml:space="preserve">  |</w:t>
        <w:br/>
        <w:t xml:space="preserve">  v</w:t>
        <w:br/>
        <w:t>Rule Filter</w:t>
        <w:br/>
        <w:t xml:space="preserve">  |</w:t>
        <w:br/>
        <w:t xml:space="preserve">  v</w:t>
        <w:br/>
        <w:t>LLM Extractor</w:t>
        <w:br/>
        <w:t xml:space="preserve">  |</w:t>
        <w:br/>
        <w:t xml:space="preserve">  v</w:t>
        <w:br/>
        <w:t>Memory Store</w:t>
      </w:r>
    </w:p>
    <w:p>
      <w:pPr>
        <w:spacing w:after="120"/>
      </w:pPr>
      <w:r>
        <w:rPr>
          <w:rFonts w:ascii="Heiti SC" w:hAnsi="Heiti SC" w:eastAsia="Heiti SC"/>
        </w:rPr>
        <w:t>工业设计还必须考虑：</w:t>
      </w:r>
    </w:p>
    <w:p>
      <w:pPr>
        <w:pStyle w:val="ListBullet"/>
      </w:pPr>
      <w:r>
        <w:rPr>
          <w:rFonts w:ascii="Heiti SC" w:hAnsi="Heiti SC" w:eastAsia="Heiti SC"/>
        </w:rPr>
        <w:t>Confidence</w:t>
      </w:r>
    </w:p>
    <w:p>
      <w:pPr>
        <w:pStyle w:val="ListBullet"/>
      </w:pPr>
      <w:r>
        <w:rPr>
          <w:rFonts w:ascii="Heiti SC" w:hAnsi="Heiti SC" w:eastAsia="Heiti SC"/>
        </w:rPr>
        <w:t>Deduplication</w:t>
      </w:r>
    </w:p>
    <w:p>
      <w:pPr>
        <w:pStyle w:val="ListBullet"/>
      </w:pPr>
      <w:r>
        <w:rPr>
          <w:rFonts w:ascii="Heiti SC" w:hAnsi="Heiti SC" w:eastAsia="Heiti SC"/>
        </w:rPr>
        <w:t>Conflict Resolution</w:t>
      </w:r>
    </w:p>
    <w:p>
      <w:pPr>
        <w:pStyle w:val="ListBullet"/>
      </w:pPr>
      <w:r>
        <w:rPr>
          <w:rFonts w:ascii="Heiti SC" w:hAnsi="Heiti SC" w:eastAsia="Heiti SC"/>
        </w:rPr>
        <w:t>Privacy Filter</w:t>
      </w:r>
    </w:p>
    <w:p>
      <w:pPr>
        <w:pStyle w:val="ListBullet"/>
      </w:pPr>
      <w:r>
        <w:rPr>
          <w:rFonts w:ascii="Heiti SC" w:hAnsi="Heiti SC" w:eastAsia="Heiti SC"/>
        </w:rPr>
        <w:t>Forget Policy</w:t>
      </w:r>
    </w:p>
    <w:p>
      <w:pPr>
        <w:pStyle w:val="ListBullet"/>
      </w:pPr>
      <w:r>
        <w:rPr>
          <w:rFonts w:ascii="Heiti SC" w:hAnsi="Heiti SC" w:eastAsia="Heiti SC"/>
        </w:rPr>
        <w:t>Context Budget</w:t>
      </w:r>
    </w:p>
    <w:p>
      <w:pPr>
        <w:pStyle w:val="ListBullet"/>
      </w:pPr>
      <w:r>
        <w:rPr>
          <w:rFonts w:ascii="Heiti SC" w:hAnsi="Heiti SC" w:eastAsia="Heiti SC"/>
        </w:rPr>
        <w:t>Auditability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知识地图</w:t>
      </w:r>
    </w:p>
    <w:p>
      <w:pPr>
        <w:spacing w:after="120"/>
      </w:pPr>
      <w:r>
        <w:rPr>
          <w:rFonts w:ascii="Heiti SC" w:hAnsi="Heiti SC" w:eastAsia="Heiti SC"/>
        </w:rPr>
        <w:t>Day06 Part A 与前面章节的关系：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Runtime</w:t>
        <w:br/>
        <w:t xml:space="preserve">  |</w:t>
        <w:br/>
        <w:t xml:space="preserve">  +-- Runtime State</w:t>
        <w:br/>
        <w:t xml:space="preserve">  |</w:t>
        <w:br/>
        <w:t xml:space="preserve">  +-- Context Builder</w:t>
        <w:br/>
        <w:t xml:space="preserve">  |     |</w:t>
        <w:br/>
        <w:t xml:space="preserve">  |     +-- Runtime State Projection</w:t>
        <w:br/>
        <w:t xml:space="preserve">  |     |</w:t>
        <w:br/>
        <w:t xml:space="preserve">  |     +-- Memory Injection</w:t>
        <w:br/>
        <w:t xml:space="preserve">  |</w:t>
        <w:br/>
        <w:t xml:space="preserve">  +-- Tool System</w:t>
        <w:br/>
        <w:t xml:space="preserve">  |     |</w:t>
        <w:br/>
        <w:t xml:space="preserve">  |     +-- Tool Registry</w:t>
        <w:br/>
        <w:t xml:space="preserve">  |     +-- Tool Executor</w:t>
        <w:br/>
        <w:t xml:space="preserve">  |     +-- Observation Feedback</w:t>
        <w:br/>
        <w:t xml:space="preserve">  |</w:t>
        <w:br/>
        <w:t xml:space="preserve">  +-- Memory System</w:t>
        <w:br/>
        <w:t xml:space="preserve">        |</w:t>
        <w:br/>
        <w:t xml:space="preserve">        +-- Memory Extractor</w:t>
        <w:br/>
        <w:t xml:space="preserve">        +-- Memory Store</w:t>
        <w:br/>
        <w:t xml:space="preserve">        +-- Retrieval</w:t>
        <w:br/>
        <w:t xml:space="preserve">        +-- Ranking</w:t>
        <w:br/>
        <w:t xml:space="preserve">        +-- Lifecycle Management</w:t>
      </w:r>
    </w:p>
    <w:p>
      <w:pPr>
        <w:spacing w:after="120"/>
      </w:pPr>
      <w:r>
        <w:rPr>
          <w:rFonts w:ascii="Heiti SC" w:hAnsi="Heiti SC" w:eastAsia="Heiti SC"/>
        </w:rPr>
        <w:t>关联关系：</w:t>
      </w:r>
    </w:p>
    <w:p>
      <w:pPr>
        <w:pStyle w:val="ListBullet"/>
      </w:pPr>
      <w:r>
        <w:rPr>
          <w:rFonts w:ascii="Heiti SC" w:hAnsi="Heiti SC" w:eastAsia="Heiti SC"/>
        </w:rPr>
        <w:t>Day04 Context Builder：Memory 最终要通过 Context Builder 投影给 LLM。</w:t>
      </w:r>
    </w:p>
    <w:p>
      <w:pPr>
        <w:pStyle w:val="ListBullet"/>
      </w:pPr>
      <w:r>
        <w:rPr>
          <w:rFonts w:ascii="Heiti SC" w:hAnsi="Heiti SC" w:eastAsia="Heiti SC"/>
        </w:rPr>
        <w:t>Day05 Observation：Tool Result 可以成为 Memory 抽取的来源之一。</w:t>
      </w:r>
    </w:p>
    <w:p>
      <w:pPr>
        <w:pStyle w:val="ListBullet"/>
      </w:pPr>
      <w:r>
        <w:rPr>
          <w:rFonts w:ascii="Heiti SC" w:hAnsi="Heiti SC" w:eastAsia="Heiti SC"/>
        </w:rPr>
        <w:t>Day05 Permission：Memory 也需要类似的 Runtime Governance。</w:t>
      </w:r>
    </w:p>
    <w:p>
      <w:pPr>
        <w:pStyle w:val="ListBullet"/>
      </w:pPr>
      <w:r>
        <w:rPr>
          <w:rFonts w:ascii="Heiti SC" w:hAnsi="Heiti SC" w:eastAsia="Heiti SC"/>
        </w:rPr>
        <w:t>Day06 Memory：补齐 Agent 的长期状态系统。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面试视角</w:t>
      </w:r>
    </w:p>
    <w:p>
      <w:pPr>
        <w:spacing w:after="120"/>
      </w:pPr>
      <w:r>
        <w:rPr>
          <w:rFonts w:ascii="Heiti SC" w:hAnsi="Heiti SC" w:eastAsia="Heiti SC"/>
        </w:rPr>
        <w:t>Q1：Memory 和 Conversation 有什么区别？</w:t>
      </w:r>
    </w:p>
    <w:p>
      <w:pPr>
        <w:spacing w:after="120"/>
      </w:pPr>
      <w:r>
        <w:rPr>
          <w:rFonts w:ascii="Heiti SC" w:hAnsi="Heiti SC" w:eastAsia="Heiti SC"/>
        </w:rPr>
        <w:t>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Conversation 是完整历史事件记录，Memory 是从历史中提取出的、未来可能影响 Agent 行为的长期有效信息。</w:t>
      </w:r>
    </w:p>
    <w:p>
      <w:pPr>
        <w:spacing w:after="120"/>
      </w:pPr>
      <w:r>
        <w:rPr>
          <w:rFonts w:ascii="Heiti SC" w:hAnsi="Heiti SC" w:eastAsia="Heiti SC"/>
        </w:rPr>
        <w:t>Q2：Memory 是不是 Vector Database？</w:t>
      </w:r>
    </w:p>
    <w:p>
      <w:pPr>
        <w:spacing w:after="120"/>
      </w:pPr>
      <w:r>
        <w:rPr>
          <w:rFonts w:ascii="Heiti SC" w:hAnsi="Heiti SC" w:eastAsia="Heiti SC"/>
        </w:rPr>
        <w:t>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不是。Vector Database 只是 Memory Store 的一种实现。完整 Memory System 还包括 Extraction、Classification、Deduplication、Retrieval、Ranking、Injection 和 Lifecycle Management。</w:t>
      </w:r>
    </w:p>
    <w:p>
      <w:pPr>
        <w:spacing w:after="120"/>
      </w:pPr>
      <w:r>
        <w:rPr>
          <w:rFonts w:ascii="Heiti SC" w:hAnsi="Heiti SC" w:eastAsia="Heiti SC"/>
        </w:rPr>
        <w:t>Q3：为什么需要 Memory Extractor？</w:t>
      </w:r>
    </w:p>
    <w:p>
      <w:pPr>
        <w:spacing w:after="120"/>
      </w:pPr>
      <w:r>
        <w:rPr>
          <w:rFonts w:ascii="Heiti SC" w:hAnsi="Heiti SC" w:eastAsia="Heiti SC"/>
        </w:rPr>
        <w:t>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因为不是所有历史信息都有长期价值。Memory Extractor 负责判断哪些信息应该忽略、创建、更新、合并或遗忘，并避免 Memory 污染。</w:t>
      </w:r>
    </w:p>
    <w:p>
      <w:pPr>
        <w:spacing w:after="120"/>
      </w:pPr>
      <w:r>
        <w:rPr>
          <w:rFonts w:ascii="Heiti SC" w:hAnsi="Heiti SC" w:eastAsia="Heiti SC"/>
        </w:rPr>
        <w:t>Q4：Memory 和 Runtime State 有什么区别？</w:t>
      </w:r>
    </w:p>
    <w:p>
      <w:pPr>
        <w:spacing w:after="120"/>
      </w:pPr>
      <w:r>
        <w:rPr>
          <w:rFonts w:ascii="Heiti SC" w:hAnsi="Heiti SC" w:eastAsia="Heiti SC"/>
        </w:rPr>
        <w:t>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Runtime State 是当前任务生命周期内的运行现场，Memory 是跨会话、跨任务、长期存在的用户或业务状态。</w:t>
      </w:r>
    </w:p>
    <w:p>
      <w:pPr>
        <w:spacing w:after="120"/>
      </w:pPr>
      <w:r>
        <w:rPr>
          <w:rFonts w:ascii="Heiti SC" w:hAnsi="Heiti SC" w:eastAsia="Heiti SC"/>
        </w:rPr>
        <w:t>Q5：Memory 如何进入 LLM？</w:t>
      </w:r>
    </w:p>
    <w:p>
      <w:pPr>
        <w:spacing w:after="120"/>
      </w:pPr>
      <w:r>
        <w:rPr>
          <w:rFonts w:ascii="Heiti SC" w:hAnsi="Heiti SC" w:eastAsia="Heiti SC"/>
        </w:rPr>
        <w:t>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不应该直接全部塞进 Prompt，而应经过 Retrieval、Ranking 和 Context Builder 的预算控制后，再被投影到当前 LLM Context。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本章思考题</w:t>
      </w:r>
    </w:p>
    <w:p>
      <w:pPr>
        <w:pStyle w:val="ListNumber"/>
      </w:pPr>
      <w:r>
        <w:rPr>
          <w:rFonts w:ascii="Heiti SC" w:hAnsi="Heiti SC" w:eastAsia="Heiti SC"/>
        </w:rPr>
        <w:t>为什么不能把全部 Conversation 直接作为 Memory？</w:t>
      </w:r>
    </w:p>
    <w:p>
      <w:pPr>
        <w:pStyle w:val="ListNumber"/>
      </w:pPr>
      <w:r>
        <w:rPr>
          <w:rFonts w:ascii="Heiti SC" w:hAnsi="Heiti SC" w:eastAsia="Heiti SC"/>
        </w:rPr>
        <w:t>如果用户说“我最近可能想学习 Go”，应该保存 Memory 吗？</w:t>
      </w:r>
    </w:p>
    <w:p>
      <w:pPr>
        <w:pStyle w:val="ListNumber"/>
      </w:pPr>
      <w:r>
        <w:rPr>
          <w:rFonts w:ascii="Heiti SC" w:hAnsi="Heiti SC" w:eastAsia="Heiti SC"/>
        </w:rPr>
        <w:t>Memory Conflict 应该如何处理？</w:t>
      </w:r>
    </w:p>
    <w:p>
      <w:pPr>
        <w:pStyle w:val="ListNumber"/>
      </w:pPr>
      <w:r>
        <w:rPr>
          <w:rFonts w:ascii="Heiti SC" w:hAnsi="Heiti SC" w:eastAsia="Heiti SC"/>
        </w:rPr>
        <w:t>Memory Retrieval 是否应该每次请求都执行？</w:t>
      </w:r>
    </w:p>
    <w:p>
      <w:pPr>
        <w:pStyle w:val="ListNumber"/>
      </w:pPr>
      <w:r>
        <w:rPr>
          <w:rFonts w:ascii="Heiti SC" w:hAnsi="Heiti SC" w:eastAsia="Heiti SC"/>
        </w:rPr>
        <w:t>Runtime State 和 Memory 是否可以统一设计？</w:t>
      </w:r>
    </w:p>
    <w:p>
      <w:pPr>
        <w:pStyle w:val="ListNumber"/>
      </w:pPr>
      <w:r>
        <w:rPr>
          <w:rFonts w:ascii="Heiti SC" w:hAnsi="Heiti SC" w:eastAsia="Heiti SC"/>
        </w:rPr>
        <w:t>Memory Decay 应该由时间驱动，还是由新证据驱动？</w:t>
      </w:r>
    </w:p>
    <w:p>
      <w:pPr>
        <w:pStyle w:val="ListNumber"/>
      </w:pPr>
      <w:r>
        <w:rPr>
          <w:rFonts w:ascii="Heiti SC" w:hAnsi="Heiti SC" w:eastAsia="Heiti SC"/>
        </w:rPr>
        <w:t>Tool Result 是否也应该进入 Memory Extractor？</w:t>
      </w:r>
    </w:p>
    <w:p>
      <w:pPr>
        <w:pStyle w:val="ListNumber"/>
      </w:pPr>
      <w:r>
        <w:rPr>
          <w:rFonts w:ascii="Heiti SC" w:hAnsi="Heiti SC" w:eastAsia="Heiti SC"/>
        </w:rPr>
        <w:t>Memory 安全策略应该放在 Extractor 前，还是 Store 前？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前置问题回收</w:t>
      </w:r>
    </w:p>
    <w:p>
      <w:pPr>
        <w:spacing w:after="120"/>
      </w:pPr>
      <w:r>
        <w:rPr>
          <w:rFonts w:ascii="Heiti SC" w:hAnsi="Heiti SC" w:eastAsia="Heiti SC"/>
        </w:rPr>
        <w:t>本 Part 已经回答：</w:t>
      </w:r>
    </w:p>
    <w:p>
      <w:pPr>
        <w:pStyle w:val="ListBullet"/>
      </w:pPr>
      <w:r>
        <w:rPr>
          <w:rFonts w:ascii="Heiti SC" w:hAnsi="Heiti SC" w:eastAsia="Heiti SC"/>
        </w:rPr>
        <w:t>Conversation 和 Memory 的区别</w:t>
      </w:r>
    </w:p>
    <w:p>
      <w:pPr>
        <w:pStyle w:val="ListBullet"/>
      </w:pPr>
      <w:r>
        <w:rPr>
          <w:rFonts w:ascii="Heiti SC" w:hAnsi="Heiti SC" w:eastAsia="Heiti SC"/>
        </w:rPr>
        <w:t>为什么 Agent 需要 Memory</w:t>
      </w:r>
    </w:p>
    <w:p>
      <w:pPr>
        <w:pStyle w:val="ListBullet"/>
      </w:pPr>
      <w:r>
        <w:rPr>
          <w:rFonts w:ascii="Heiti SC" w:hAnsi="Heiti SC" w:eastAsia="Heiti SC"/>
        </w:rPr>
        <w:t>为什么 Memory 需要 Extractor</w:t>
      </w:r>
    </w:p>
    <w:p>
      <w:pPr>
        <w:pStyle w:val="ListBullet"/>
      </w:pPr>
      <w:r>
        <w:rPr>
          <w:rFonts w:ascii="Heiti SC" w:hAnsi="Heiti SC" w:eastAsia="Heiti SC"/>
        </w:rPr>
        <w:t>Memory 是否需要专门 LLM 判断</w:t>
      </w:r>
    </w:p>
    <w:p>
      <w:pPr>
        <w:pStyle w:val="ListBullet"/>
      </w:pPr>
      <w:r>
        <w:rPr>
          <w:rFonts w:ascii="Heiti SC" w:hAnsi="Heiti SC" w:eastAsia="Heiti SC"/>
        </w:rPr>
        <w:t>Memory 为什么不是 Vector Database</w:t>
      </w:r>
    </w:p>
    <w:p>
      <w:pPr>
        <w:pStyle w:val="ListBullet"/>
      </w:pPr>
      <w:r>
        <w:rPr>
          <w:rFonts w:ascii="Heiti SC" w:hAnsi="Heiti SC" w:eastAsia="Heiti SC"/>
        </w:rPr>
        <w:t>Memory 为什么类似人类记忆</w:t>
      </w:r>
    </w:p>
    <w:p>
      <w:pPr>
        <w:pStyle w:val="ListBullet"/>
      </w:pPr>
      <w:r>
        <w:rPr>
          <w:rFonts w:ascii="Heiti SC" w:hAnsi="Heiti SC" w:eastAsia="Heiti SC"/>
        </w:rPr>
        <w:t>Memory 与 Runtime State 的边界</w:t>
      </w:r>
    </w:p>
    <w:p>
      <w:pPr>
        <w:pStyle w:val="ListBullet"/>
      </w:pPr>
      <w:r>
        <w:rPr>
          <w:rFonts w:ascii="Heiti SC" w:hAnsi="Heiti SC" w:eastAsia="Heiti SC"/>
        </w:rPr>
        <w:t>Memory 如何通过 Context Builder 影响 LLM</w:t>
      </w:r>
    </w:p>
    <w:p>
      <w:pPr>
        <w:spacing w:after="120"/>
      </w:pPr>
      <w:r>
        <w:rPr>
          <w:rFonts w:ascii="Heiti SC" w:hAnsi="Heiti SC" w:eastAsia="Heiti SC"/>
        </w:rPr>
        <w:t>待后续回答：</w:t>
      </w:r>
    </w:p>
    <w:p>
      <w:pPr>
        <w:pStyle w:val="ListBullet"/>
      </w:pPr>
      <w:r>
        <w:rPr>
          <w:rFonts w:ascii="Heiti SC" w:hAnsi="Heiti SC" w:eastAsia="Heiti SC"/>
        </w:rPr>
        <w:t>Memory Store 如何设计？</w:t>
      </w:r>
    </w:p>
    <w:p>
      <w:pPr>
        <w:pStyle w:val="ListBullet"/>
      </w:pPr>
      <w:r>
        <w:rPr>
          <w:rFonts w:ascii="Heiti SC" w:hAnsi="Heiti SC" w:eastAsia="Heiti SC"/>
        </w:rPr>
        <w:t>Embedding 是什么？</w:t>
      </w:r>
    </w:p>
    <w:p>
      <w:pPr>
        <w:pStyle w:val="ListBullet"/>
      </w:pPr>
      <w:r>
        <w:rPr>
          <w:rFonts w:ascii="Heiti SC" w:hAnsi="Heiti SC" w:eastAsia="Heiti SC"/>
        </w:rPr>
        <w:t>Vector Database 在 Memory System 中到底扮演什么角色？</w:t>
      </w:r>
    </w:p>
    <w:p>
      <w:pPr>
        <w:pStyle w:val="ListBullet"/>
      </w:pPr>
      <w:r>
        <w:rPr>
          <w:rFonts w:ascii="Heiti SC" w:hAnsi="Heiti SC" w:eastAsia="Heiti SC"/>
        </w:rPr>
        <w:t>Retrieval 如何实现？</w:t>
      </w:r>
    </w:p>
    <w:p>
      <w:pPr>
        <w:pStyle w:val="ListBullet"/>
      </w:pPr>
      <w:r>
        <w:rPr>
          <w:rFonts w:ascii="Heiti SC" w:hAnsi="Heiti SC" w:eastAsia="Heiti SC"/>
        </w:rPr>
        <w:t>Ranking 为什么必要？</w:t>
      </w:r>
    </w:p>
    <w:p>
      <w:pPr>
        <w:pStyle w:val="ListBullet"/>
      </w:pPr>
      <w:r>
        <w:rPr>
          <w:rFonts w:ascii="Heiti SC" w:hAnsi="Heiti SC" w:eastAsia="Heiti SC"/>
        </w:rPr>
        <w:t>Hybrid Retrieval 如何设计？</w:t>
      </w:r>
    </w:p>
    <w:p>
      <w:pPr>
        <w:pStyle w:val="ListBullet"/>
      </w:pPr>
      <w:r>
        <w:rPr>
          <w:rFonts w:ascii="Heiti SC" w:hAnsi="Heiti SC" w:eastAsia="Heiti SC"/>
        </w:rPr>
        <w:t>Memory 如何控制 Context Budget？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下一节学习计划</w:t>
      </w:r>
    </w:p>
    <w:p>
      <w:pPr>
        <w:spacing w:after="120"/>
      </w:pPr>
      <w:r>
        <w:rPr>
          <w:rFonts w:ascii="Heiti SC" w:hAnsi="Heiti SC" w:eastAsia="Heiti SC"/>
        </w:rPr>
        <w:t>下一节进入：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Day06 Part B：Memory Architecture（记忆系统架构）</w:t>
      </w:r>
    </w:p>
    <w:p>
      <w:pPr>
        <w:spacing w:after="120"/>
      </w:pPr>
      <w:r>
        <w:rPr>
          <w:rFonts w:ascii="Heiti SC" w:hAnsi="Heiti SC" w:eastAsia="Heiti SC"/>
        </w:rPr>
        <w:t>重点拆：</w:t>
      </w:r>
    </w:p>
    <w:p>
      <w:pPr>
        <w:pStyle w:val="ListBullet"/>
      </w:pPr>
      <w:r>
        <w:rPr>
          <w:rFonts w:ascii="Heiti SC" w:hAnsi="Heiti SC" w:eastAsia="Heiti SC"/>
        </w:rPr>
        <w:t>Memory Store 到底存什么</w:t>
      </w:r>
    </w:p>
    <w:p>
      <w:pPr>
        <w:pStyle w:val="ListBullet"/>
      </w:pPr>
      <w:r>
        <w:rPr>
          <w:rFonts w:ascii="Heiti SC" w:hAnsi="Heiti SC" w:eastAsia="Heiti SC"/>
        </w:rPr>
        <w:t>Vector Database 为什么不是 Memory</w:t>
      </w:r>
    </w:p>
    <w:p>
      <w:pPr>
        <w:pStyle w:val="ListBullet"/>
      </w:pPr>
      <w:r>
        <w:rPr>
          <w:rFonts w:ascii="Heiti SC" w:hAnsi="Heiti SC" w:eastAsia="Heiti SC"/>
        </w:rPr>
        <w:t>Embedding 如何支持语义检索</w:t>
      </w:r>
    </w:p>
    <w:p>
      <w:pPr>
        <w:pStyle w:val="ListBullet"/>
      </w:pPr>
      <w:r>
        <w:rPr>
          <w:rFonts w:ascii="Heiti SC" w:hAnsi="Heiti SC" w:eastAsia="Heiti SC"/>
        </w:rPr>
        <w:t>Retrieval 为什么需要 Ranking</w:t>
      </w:r>
    </w:p>
    <w:p>
      <w:pPr>
        <w:pStyle w:val="ListBullet"/>
      </w:pPr>
      <w:r>
        <w:rPr>
          <w:rFonts w:ascii="Heiti SC" w:hAnsi="Heiti SC" w:eastAsia="Heiti SC"/>
        </w:rPr>
        <w:t>Memory 如何进入 Context Builder</w:t>
      </w:r>
    </w:p>
    <w:p>
      <w:pPr>
        <w:pStyle w:val="ListBullet"/>
      </w:pPr>
      <w:r>
        <w:rPr>
          <w:rFonts w:ascii="Heiti SC" w:hAnsi="Heiti SC" w:eastAsia="Heiti SC"/>
        </w:rPr>
        <w:t>ChatGPT / Claude Code 这类产品大概是什么 Memory 架构</w:t>
      </w:r>
    </w:p>
    <w:p>
      <w:pPr>
        <w:spacing w:after="120"/>
      </w:pPr>
      <w:r>
        <w:rPr>
          <w:rFonts w:ascii="Heiti SC" w:hAnsi="Heiti SC" w:eastAsia="Heiti SC"/>
        </w:rPr>
        <w:t>Part B 会从“Memory 是什么”进入“Memory System 怎么设计”。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iti SC" w:hAnsi="Heiti SC" w:eastAsia="He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