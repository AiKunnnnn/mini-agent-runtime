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Heiti SC" w:hAnsi="Heiti SC" w:eastAsia="Heiti SC"/>
        </w:rPr>
        <w:t>Day06 Part B 学习文档 v1.0：Memory Architecture（记忆系统架构）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本文是《从零实现 Agent Runtime》学习阶段的 Day06 Part B 正式学习文档。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Part A 已经建立 Memory 的基础模型：Memory 不是聊天记录，也不是 Vector DB，而是 Runtime 从历史交互中抽取、管理、检索并投影给 LLM 的长期 State。Part B 进一步回答：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一条 Memory 从被保存，到未来被 Agent 使用，中间到底经过哪些组件？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本节定位</w:t>
      </w:r>
    </w:p>
    <w:p>
      <w:pPr>
        <w:spacing w:after="120"/>
      </w:pPr>
      <w:r>
        <w:rPr>
          <w:rFonts w:ascii="Heiti SC" w:hAnsi="Heiti SC" w:eastAsia="Heiti SC"/>
        </w:rPr>
        <w:t>Day06 Part B 关注 Memory System 的架构层。</w:t>
      </w:r>
    </w:p>
    <w:p>
      <w:pPr>
        <w:spacing w:after="120"/>
      </w:pPr>
      <w:r>
        <w:rPr>
          <w:rFonts w:ascii="Heiti SC" w:hAnsi="Heiti SC" w:eastAsia="Heiti SC"/>
        </w:rPr>
        <w:t>如果 Part A 解决的是：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什么是 Memory？为什么 Agent 需要 Memory？</w:t>
      </w:r>
    </w:p>
    <w:p>
      <w:pPr>
        <w:spacing w:after="120"/>
      </w:pPr>
      <w:r>
        <w:rPr>
          <w:rFonts w:ascii="Heiti SC" w:hAnsi="Heiti SC" w:eastAsia="Heiti SC"/>
        </w:rPr>
        <w:t>那么 Part B 解决的是：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System 应该由哪些组件组成？Store、Embedding、Vector DB、Retriever、Ranker、Context Builder 各自负责什么？</w:t>
      </w:r>
    </w:p>
    <w:p>
      <w:pPr>
        <w:spacing w:after="120"/>
      </w:pPr>
      <w:r>
        <w:rPr>
          <w:rFonts w:ascii="Heiti SC" w:hAnsi="Heiti SC" w:eastAsia="Heiti SC"/>
        </w:rPr>
        <w:t>本节核心结论是：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Architecture 不是“把历史信息存到向量数据库再搜出来”。它是一套由写入链和读取链组成的长期信息管理系统：写入链负责抽取、分类、去重、更新和持久化；读取链负责召回、排序、预算控制和上下文投影。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目录</w:t>
      </w:r>
    </w:p>
    <w:p>
      <w:pPr>
        <w:pStyle w:val="ListNumber"/>
      </w:pPr>
      <w:r>
        <w:rPr>
          <w:rFonts w:ascii="Heiti SC" w:hAnsi="Heiti SC" w:eastAsia="Heiti SC"/>
        </w:rPr>
        <w:t>Memory Architecture 全景</w:t>
      </w:r>
    </w:p>
    <w:p>
      <w:pPr>
        <w:pStyle w:val="ListNumber"/>
      </w:pPr>
      <w:r>
        <w:rPr>
          <w:rFonts w:ascii="Heiti SC" w:hAnsi="Heiti SC" w:eastAsia="Heiti SC"/>
        </w:rPr>
        <w:t>Memory System 的两条链路</w:t>
      </w:r>
    </w:p>
    <w:p>
      <w:pPr>
        <w:pStyle w:val="ListNumber"/>
      </w:pPr>
      <w:r>
        <w:rPr>
          <w:rFonts w:ascii="Heiti SC" w:hAnsi="Heiti SC" w:eastAsia="Heiti SC"/>
        </w:rPr>
        <w:t>Memory Store 是什么</w:t>
      </w:r>
    </w:p>
    <w:p>
      <w:pPr>
        <w:pStyle w:val="ListNumber"/>
      </w:pPr>
      <w:r>
        <w:rPr>
          <w:rFonts w:ascii="Heiti SC" w:hAnsi="Heiti SC" w:eastAsia="Heiti SC"/>
        </w:rPr>
        <w:t>Memory Entity 应该存什么</w:t>
      </w:r>
    </w:p>
    <w:p>
      <w:pPr>
        <w:pStyle w:val="ListNumber"/>
      </w:pPr>
      <w:r>
        <w:rPr>
          <w:rFonts w:ascii="Heiti SC" w:hAnsi="Heiti SC" w:eastAsia="Heiti SC"/>
        </w:rPr>
        <w:t>为什么 Memory Store 不等于 Vector DB</w:t>
      </w:r>
    </w:p>
    <w:p>
      <w:pPr>
        <w:pStyle w:val="ListNumber"/>
      </w:pPr>
      <w:r>
        <w:rPr>
          <w:rFonts w:ascii="Heiti SC" w:hAnsi="Heiti SC" w:eastAsia="Heiti SC"/>
        </w:rPr>
        <w:t>Embedding、Vector Search 与 Vector DB</w:t>
      </w:r>
    </w:p>
    <w:p>
      <w:pPr>
        <w:pStyle w:val="ListNumber"/>
      </w:pPr>
      <w:r>
        <w:rPr>
          <w:rFonts w:ascii="Heiti SC" w:hAnsi="Heiti SC" w:eastAsia="Heiti SC"/>
        </w:rPr>
        <w:t>Retriever 与 Ranker</w:t>
      </w:r>
    </w:p>
    <w:p>
      <w:pPr>
        <w:pStyle w:val="ListNumber"/>
      </w:pPr>
      <w:r>
        <w:rPr>
          <w:rFonts w:ascii="Heiti SC" w:hAnsi="Heiti SC" w:eastAsia="Heiti SC"/>
        </w:rPr>
        <w:t>Hybrid Retrieval</w:t>
      </w:r>
    </w:p>
    <w:p>
      <w:pPr>
        <w:pStyle w:val="ListNumber"/>
      </w:pPr>
      <w:r>
        <w:rPr>
          <w:rFonts w:ascii="Heiti SC" w:hAnsi="Heiti SC" w:eastAsia="Heiti SC"/>
        </w:rPr>
        <w:t>Context Budget 与 Memory Projection</w:t>
      </w:r>
    </w:p>
    <w:p>
      <w:pPr>
        <w:pStyle w:val="ListNumber"/>
      </w:pPr>
      <w:r>
        <w:rPr>
          <w:rFonts w:ascii="Heiti SC" w:hAnsi="Heiti SC" w:eastAsia="Heiti SC"/>
        </w:rPr>
        <w:t>Memory 到 Context Builder</w:t>
      </w:r>
    </w:p>
    <w:p>
      <w:pPr>
        <w:pStyle w:val="ListNumber"/>
      </w:pPr>
      <w:r>
        <w:rPr>
          <w:rFonts w:ascii="Heiti SC" w:hAnsi="Heiti SC" w:eastAsia="Heiti SC"/>
        </w:rPr>
        <w:t>Memory vs RAG</w:t>
      </w:r>
    </w:p>
    <w:p>
      <w:pPr>
        <w:pStyle w:val="ListNumber"/>
      </w:pPr>
      <w:r>
        <w:rPr>
          <w:rFonts w:ascii="Heiti SC" w:hAnsi="Heiti SC" w:eastAsia="Heiti SC"/>
        </w:rPr>
        <w:t>Knowledge Base 与企业 RAG</w:t>
      </w:r>
    </w:p>
    <w:p>
      <w:pPr>
        <w:pStyle w:val="ListNumber"/>
      </w:pPr>
      <w:r>
        <w:rPr>
          <w:rFonts w:ascii="Heiti SC" w:hAnsi="Heiti SC" w:eastAsia="Heiti SC"/>
        </w:rPr>
        <w:t>Memory Update 与 Similarity 的关系</w:t>
      </w:r>
    </w:p>
    <w:p>
      <w:pPr>
        <w:pStyle w:val="ListNumber"/>
      </w:pPr>
      <w:r>
        <w:rPr>
          <w:rFonts w:ascii="Heiti SC" w:hAnsi="Heiti SC" w:eastAsia="Heiti SC"/>
        </w:rPr>
        <w:t>Part B 最终模型</w:t>
      </w:r>
    </w:p>
    <w:p>
      <w:pPr>
        <w:pStyle w:val="ListNumber"/>
      </w:pPr>
      <w:r>
        <w:rPr>
          <w:rFonts w:ascii="Heiti SC" w:hAnsi="Heiti SC" w:eastAsia="Heiti SC"/>
        </w:rPr>
        <w:t>本 Part 核心知识点</w:t>
      </w:r>
    </w:p>
    <w:p>
      <w:pPr>
        <w:pStyle w:val="ListNumber"/>
      </w:pPr>
      <w:r>
        <w:rPr>
          <w:rFonts w:ascii="Heiti SC" w:hAnsi="Heiti SC" w:eastAsia="Heiti SC"/>
        </w:rPr>
        <w:t>写书 TODO</w:t>
      </w:r>
    </w:p>
    <w:p>
      <w:pPr>
        <w:pStyle w:val="ListNumber"/>
      </w:pPr>
      <w:r>
        <w:rPr>
          <w:rFonts w:ascii="Heiti SC" w:hAnsi="Heiti SC" w:eastAsia="Heiti SC"/>
        </w:rPr>
        <w:t>写书素材</w:t>
      </w:r>
    </w:p>
    <w:p>
      <w:pPr>
        <w:pStyle w:val="ListNumber"/>
      </w:pPr>
      <w:r>
        <w:rPr>
          <w:rFonts w:ascii="Heiti SC" w:hAnsi="Heiti SC" w:eastAsia="Heiti SC"/>
        </w:rPr>
        <w:t>本 Part 核心认知升级</w:t>
      </w:r>
    </w:p>
    <w:p>
      <w:pPr>
        <w:pStyle w:val="ListNumber"/>
      </w:pPr>
      <w:r>
        <w:rPr>
          <w:rFonts w:ascii="Heiti SC" w:hAnsi="Heiti SC" w:eastAsia="Heiti SC"/>
        </w:rPr>
        <w:t>工业级实现</w:t>
      </w:r>
    </w:p>
    <w:p>
      <w:pPr>
        <w:pStyle w:val="ListNumber"/>
      </w:pPr>
      <w:r>
        <w:rPr>
          <w:rFonts w:ascii="Heiti SC" w:hAnsi="Heiti SC" w:eastAsia="Heiti SC"/>
        </w:rPr>
        <w:t>知识地图</w:t>
      </w:r>
    </w:p>
    <w:p>
      <w:pPr>
        <w:pStyle w:val="ListNumber"/>
      </w:pPr>
      <w:r>
        <w:rPr>
          <w:rFonts w:ascii="Heiti SC" w:hAnsi="Heiti SC" w:eastAsia="Heiti SC"/>
        </w:rPr>
        <w:t>面试视角</w:t>
      </w:r>
    </w:p>
    <w:p>
      <w:pPr>
        <w:pStyle w:val="ListNumber"/>
      </w:pPr>
      <w:r>
        <w:rPr>
          <w:rFonts w:ascii="Heiti SC" w:hAnsi="Heiti SC" w:eastAsia="Heiti SC"/>
        </w:rPr>
        <w:t>本章思考题</w:t>
      </w:r>
    </w:p>
    <w:p>
      <w:pPr>
        <w:pStyle w:val="ListNumber"/>
      </w:pPr>
      <w:r>
        <w:rPr>
          <w:rFonts w:ascii="Heiti SC" w:hAnsi="Heiti SC" w:eastAsia="Heiti SC"/>
        </w:rPr>
        <w:t>前置问题回收</w:t>
      </w:r>
    </w:p>
    <w:p>
      <w:pPr>
        <w:pStyle w:val="ListNumber"/>
      </w:pPr>
      <w:r>
        <w:rPr>
          <w:rFonts w:ascii="Heiti SC" w:hAnsi="Heiti SC" w:eastAsia="Heiti SC"/>
        </w:rPr>
        <w:t>下一节学习计划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Architecture 全景</w:t>
      </w:r>
    </w:p>
    <w:p>
      <w:pPr>
        <w:spacing w:after="120"/>
      </w:pPr>
      <w:r>
        <w:rPr>
          <w:rFonts w:ascii="Heiti SC" w:hAnsi="Heiti SC" w:eastAsia="Heiti SC"/>
        </w:rPr>
        <w:t>一个完整的 Memory System 大致可以被拆成：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/ Observation / Business Event</w:t>
        <w:br/>
        <w:t xml:space="preserve">        |</w:t>
        <w:br/>
        <w:t xml:space="preserve">        v</w:t>
        <w:br/>
        <w:t>Memory Extractor</w:t>
        <w:br/>
        <w:t xml:space="preserve">        |</w:t>
        <w:br/>
        <w:t xml:space="preserve">        v</w:t>
        <w:br/>
        <w:t>Classification</w:t>
        <w:br/>
        <w:t xml:space="preserve">        |</w:t>
        <w:br/>
        <w:t xml:space="preserve">        v</w:t>
        <w:br/>
        <w:t>Dedup / Merge / Update / Forget</w:t>
        <w:br/>
        <w:t xml:space="preserve">        |</w:t>
        <w:br/>
        <w:t xml:space="preserve">        v</w:t>
        <w:br/>
        <w:t>Memory Store</w:t>
        <w:br/>
        <w:t xml:space="preserve">        |</w:t>
        <w:br/>
        <w:t xml:space="preserve">        v</w:t>
        <w:br/>
        <w:t>Retriever</w:t>
        <w:br/>
        <w:t xml:space="preserve">        |</w:t>
        <w:br/>
        <w:t xml:space="preserve">        v</w:t>
        <w:br/>
        <w:t>Ranker</w:t>
        <w:br/>
        <w:t xml:space="preserve">        |</w:t>
        <w:br/>
        <w:t xml:space="preserve">        v</w:t>
        <w:br/>
        <w:t>Context Budget</w:t>
        <w:br/>
        <w:t xml:space="preserve">        |</w:t>
        <w:br/>
        <w:t xml:space="preserve">        v</w:t>
        <w:br/>
        <w:t>Context Builder</w:t>
        <w:br/>
        <w:t xml:space="preserve">        |</w:t>
        <w:br/>
        <w:t xml:space="preserve">        v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这里每一层都不是装饰，而是各自承担不同的 Runtime 职责：</w:t>
      </w:r>
    </w:p>
    <w:p>
      <w:pPr>
        <w:pStyle w:val="ListBullet"/>
      </w:pPr>
      <w:r>
        <w:rPr>
          <w:rFonts w:ascii="Heiti SC" w:hAnsi="Heiti SC" w:eastAsia="Heiti SC"/>
        </w:rPr>
        <w:t>Extractor 判断什么值得被记住</w:t>
      </w:r>
    </w:p>
    <w:p>
      <w:pPr>
        <w:pStyle w:val="ListBullet"/>
      </w:pPr>
      <w:r>
        <w:rPr>
          <w:rFonts w:ascii="Heiti SC" w:hAnsi="Heiti SC" w:eastAsia="Heiti SC"/>
        </w:rPr>
        <w:t>Classification 判断 Memory 类型</w:t>
      </w:r>
    </w:p>
    <w:p>
      <w:pPr>
        <w:pStyle w:val="ListBullet"/>
      </w:pPr>
      <w:r>
        <w:rPr>
          <w:rFonts w:ascii="Heiti SC" w:hAnsi="Heiti SC" w:eastAsia="Heiti SC"/>
        </w:rPr>
        <w:t>Store 负责长期持久化</w:t>
      </w:r>
    </w:p>
    <w:p>
      <w:pPr>
        <w:pStyle w:val="ListBullet"/>
      </w:pPr>
      <w:r>
        <w:rPr>
          <w:rFonts w:ascii="Heiti SC" w:hAnsi="Heiti SC" w:eastAsia="Heiti SC"/>
        </w:rPr>
        <w:t>Retriever 从长期 Memory 空间里找候选</w:t>
      </w:r>
    </w:p>
    <w:p>
      <w:pPr>
        <w:pStyle w:val="ListBullet"/>
      </w:pPr>
      <w:r>
        <w:rPr>
          <w:rFonts w:ascii="Heiti SC" w:hAnsi="Heiti SC" w:eastAsia="Heiti SC"/>
        </w:rPr>
        <w:t>Ranker 判断哪些候选更应该进入当前任务</w:t>
      </w:r>
    </w:p>
    <w:p>
      <w:pPr>
        <w:pStyle w:val="ListBullet"/>
      </w:pPr>
      <w:r>
        <w:rPr>
          <w:rFonts w:ascii="Heiti SC" w:hAnsi="Heiti SC" w:eastAsia="Heiti SC"/>
        </w:rPr>
        <w:t>Context Budget 控制注入数量与 token 成本</w:t>
      </w:r>
    </w:p>
    <w:p>
      <w:pPr>
        <w:pStyle w:val="ListBullet"/>
      </w:pPr>
      <w:r>
        <w:rPr>
          <w:rFonts w:ascii="Heiti SC" w:hAnsi="Heiti SC" w:eastAsia="Heiti SC"/>
        </w:rPr>
        <w:t>Context Builder 把 Memory 投影成 LLM 可读的上下文</w:t>
      </w:r>
    </w:p>
    <w:p>
      <w:pPr>
        <w:spacing w:after="120"/>
      </w:pPr>
      <w:r>
        <w:rPr>
          <w:rFonts w:ascii="Heiti SC" w:hAnsi="Heiti SC" w:eastAsia="Heiti SC"/>
        </w:rPr>
        <w:t>所以，Memory Architecture 的核心不是数据库，而是信息从历史进入当前推理现场的完整路径。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System 的两条链路</w:t>
      </w:r>
    </w:p>
    <w:p>
      <w:pPr>
        <w:spacing w:after="120"/>
      </w:pPr>
      <w:r>
        <w:rPr>
          <w:rFonts w:ascii="Heiti SC" w:hAnsi="Heiti SC" w:eastAsia="Heiti SC"/>
        </w:rPr>
        <w:t>Memory System 至少有两条不同链路：Write Path 和 Read Path。</w:t>
      </w:r>
    </w:p>
    <w:p>
      <w:pPr>
        <w:pStyle w:val="Heading3"/>
      </w:pPr>
      <w:r>
        <w:rPr>
          <w:rFonts w:ascii="Heiti SC" w:hAnsi="Heiti SC" w:eastAsia="Heiti SC"/>
        </w:rPr>
        <w:t>写入链 Write Path</w:t>
      </w:r>
    </w:p>
    <w:p>
      <w:pPr>
        <w:spacing w:after="120"/>
      </w:pPr>
      <w:r>
        <w:rPr>
          <w:rFonts w:ascii="Heiti SC" w:hAnsi="Heiti SC" w:eastAsia="Heiti SC"/>
        </w:rPr>
        <w:t>写入链解决的是：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什么东西应该被记住？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/ Observation</w:t>
        <w:br/>
        <w:t xml:space="preserve">        |</w:t>
        <w:br/>
        <w:t xml:space="preserve">        v</w:t>
        <w:br/>
        <w:t>Memory Extractor</w:t>
        <w:br/>
        <w:t xml:space="preserve">        |</w:t>
        <w:br/>
        <w:t xml:space="preserve">        v</w:t>
        <w:br/>
        <w:t>Classification</w:t>
        <w:br/>
        <w:t xml:space="preserve">        |</w:t>
        <w:br/>
        <w:t xml:space="preserve">        v</w:t>
        <w:br/>
        <w:t>Deduplication</w:t>
        <w:br/>
        <w:t xml:space="preserve">        |</w:t>
        <w:br/>
        <w:t xml:space="preserve">        v</w:t>
        <w:br/>
        <w:t>Create / Update / Merge / Forget</w:t>
        <w:br/>
        <w:t xml:space="preserve">        |</w:t>
        <w:br/>
        <w:t xml:space="preserve">        v</w:t>
        <w:br/>
        <w:t>Memory Store</w:t>
      </w:r>
    </w:p>
    <w:p>
      <w:pPr>
        <w:spacing w:after="120"/>
      </w:pPr>
      <w:r>
        <w:rPr>
          <w:rFonts w:ascii="Heiti SC" w:hAnsi="Heiti SC" w:eastAsia="Heiti SC"/>
        </w:rPr>
        <w:t>写入链关心的是长期信息质量。它不能把所有 Conversation 都保存成 Memory，否则长期记忆会被短期噪声污染。</w:t>
      </w:r>
    </w:p>
    <w:p>
      <w:pPr>
        <w:pStyle w:val="Heading3"/>
      </w:pPr>
      <w:r>
        <w:rPr>
          <w:rFonts w:ascii="Heiti SC" w:hAnsi="Heiti SC" w:eastAsia="Heiti SC"/>
        </w:rPr>
        <w:t>读取链 Read Path</w:t>
      </w:r>
    </w:p>
    <w:p>
      <w:pPr>
        <w:spacing w:after="120"/>
      </w:pPr>
      <w:r>
        <w:rPr>
          <w:rFonts w:ascii="Heiti SC" w:hAnsi="Heiti SC" w:eastAsia="Heiti SC"/>
        </w:rPr>
        <w:t>读取链解决的是：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当前这个任务应该想起什么？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User Query / Runtime State</w:t>
        <w:br/>
        <w:t xml:space="preserve">        |</w:t>
        <w:br/>
        <w:t xml:space="preserve">        v</w:t>
        <w:br/>
        <w:t>Retriever</w:t>
        <w:br/>
        <w:t xml:space="preserve">        |</w:t>
        <w:br/>
        <w:t xml:space="preserve">        v</w:t>
        <w:br/>
        <w:t>Candidate Memories</w:t>
        <w:br/>
        <w:t xml:space="preserve">        |</w:t>
        <w:br/>
        <w:t xml:space="preserve">        v</w:t>
        <w:br/>
        <w:t>Ranker</w:t>
        <w:br/>
        <w:t xml:space="preserve">        |</w:t>
        <w:br/>
        <w:t xml:space="preserve">        v</w:t>
        <w:br/>
        <w:t>Selected Memories</w:t>
        <w:br/>
        <w:t xml:space="preserve">        |</w:t>
        <w:br/>
        <w:t xml:space="preserve">        v</w:t>
        <w:br/>
        <w:t>Context Builder</w:t>
        <w:br/>
        <w:t xml:space="preserve">        |</w:t>
        <w:br/>
        <w:t xml:space="preserve">        v</w:t>
        <w:br/>
        <w:t>LLM Context</w:t>
      </w:r>
    </w:p>
    <w:p>
      <w:pPr>
        <w:spacing w:after="120"/>
      </w:pPr>
      <w:r>
        <w:rPr>
          <w:rFonts w:ascii="Heiti SC" w:hAnsi="Heiti SC" w:eastAsia="Heiti SC"/>
        </w:rPr>
        <w:t>很多简单 Memory Demo 只实现了 append，或者只实现了向量 top-k 搜索。但工业 Memory 同时需要写入链和读取链。没有写入质量，Memory 会脏；没有读取质量，Memory 会干扰当前任务。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Store 是什么</w:t>
      </w:r>
    </w:p>
    <w:p>
      <w:pPr>
        <w:spacing w:after="120"/>
      </w:pPr>
      <w:r>
        <w:rPr>
          <w:rFonts w:ascii="Heiti SC" w:hAnsi="Heiti SC" w:eastAsia="Heiti SC"/>
        </w:rPr>
        <w:t>Memory Store 是长期 Memory 的领域抽象。</w:t>
      </w:r>
    </w:p>
    <w:p>
      <w:pPr>
        <w:spacing w:after="120"/>
      </w:pPr>
      <w:r>
        <w:rPr>
          <w:rFonts w:ascii="Heiti SC" w:hAnsi="Heiti SC" w:eastAsia="Heiti SC"/>
        </w:rPr>
        <w:t>它回答的问题是：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存在哪里？以什么结构保存？如何被读取、更新、删除和审计？</w:t>
      </w:r>
    </w:p>
    <w:p>
      <w:pPr>
        <w:spacing w:after="120"/>
      </w:pPr>
      <w:r>
        <w:rPr>
          <w:rFonts w:ascii="Heiti SC" w:hAnsi="Heiti SC" w:eastAsia="Heiti SC"/>
        </w:rPr>
        <w:t>它不是简单的字符串列表，也不是单独的 Vector DB。更合理的 Memory Store 应该保存 Memory Entity。</w:t>
      </w:r>
    </w:p>
    <w:p>
      <w:pPr>
        <w:spacing w:after="120"/>
      </w:pPr>
      <w:r>
        <w:rPr>
          <w:rFonts w:ascii="Heiti SC" w:hAnsi="Heiti SC" w:eastAsia="Heiti SC"/>
        </w:rPr>
        <w:t>例如用户说：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以后回答问题请多解释原理，不要只给答案。</w:t>
      </w:r>
    </w:p>
    <w:p>
      <w:pPr>
        <w:spacing w:after="120"/>
      </w:pPr>
      <w:r>
        <w:rPr>
          <w:rFonts w:ascii="Heiti SC" w:hAnsi="Heiti SC" w:eastAsia="Heiti SC"/>
        </w:rPr>
        <w:t>Memory Store 不应该只存原句，而应该存结构化 Memory：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"id": "mem_001",</w:t>
        <w:br/>
        <w:t xml:space="preserve">  "user_id": "user_123",</w:t>
        <w:br/>
        <w:t xml:space="preserve">  "type": "preference",</w:t>
        <w:br/>
        <w:t xml:space="preserve">  "content": "User prefers detailed explanations instead of answer-only responses",</w:t>
        <w:br/>
        <w:t xml:space="preserve">  "confidence": 0.92,</w:t>
        <w:br/>
        <w:t xml:space="preserve">  "importance": 0.84,</w:t>
        <w:br/>
        <w:t xml:space="preserve">  "source": "conversation",</w:t>
        <w:br/>
        <w:t xml:space="preserve">  "created_at": "2026-08-12T09:00:00Z",</w:t>
        <w:br/>
        <w:t xml:space="preserve">  "updated_at": "2026-08-12T09:00:00Z"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Memory Store 更像长期 State Repository，而不是“文本仓库”。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Entity 应该存什么</w:t>
      </w:r>
    </w:p>
    <w:p>
      <w:pPr>
        <w:spacing w:after="120"/>
      </w:pPr>
      <w:r>
        <w:rPr>
          <w:rFonts w:ascii="Heiti SC" w:hAnsi="Heiti SC" w:eastAsia="Heiti SC"/>
        </w:rPr>
        <w:t>一个 Memory Entity 通常至少需要这些字段：</w:t>
      </w:r>
    </w:p>
    <w:p>
      <w:pPr>
        <w:pStyle w:val="ListBullet"/>
      </w:pPr>
      <w:r>
        <w:rPr>
          <w:rFonts w:ascii="Heiti SC" w:hAnsi="Heiti SC" w:eastAsia="Heiti SC"/>
        </w:rPr>
        <w:t>id：唯一标识</w:t>
      </w:r>
    </w:p>
    <w:p>
      <w:pPr>
        <w:pStyle w:val="ListBullet"/>
      </w:pPr>
      <w:r>
        <w:rPr>
          <w:rFonts w:ascii="Heiti SC" w:hAnsi="Heiti SC" w:eastAsia="Heiti SC"/>
        </w:rPr>
        <w:t>user_id / agent_id / task_id：归属范围</w:t>
      </w:r>
    </w:p>
    <w:p>
      <w:pPr>
        <w:pStyle w:val="ListBullet"/>
      </w:pPr>
      <w:r>
        <w:rPr>
          <w:rFonts w:ascii="Heiti SC" w:hAnsi="Heiti SC" w:eastAsia="Heiti SC"/>
        </w:rPr>
        <w:t>type：Memory 类型，例如 preference、profile、project、fact、skill</w:t>
      </w:r>
    </w:p>
    <w:p>
      <w:pPr>
        <w:pStyle w:val="ListBullet"/>
      </w:pPr>
      <w:r>
        <w:rPr>
          <w:rFonts w:ascii="Heiti SC" w:hAnsi="Heiti SC" w:eastAsia="Heiti SC"/>
        </w:rPr>
        <w:t>content：长期信息内容</w:t>
      </w:r>
    </w:p>
    <w:p>
      <w:pPr>
        <w:pStyle w:val="ListBullet"/>
      </w:pPr>
      <w:r>
        <w:rPr>
          <w:rFonts w:ascii="Heiti SC" w:hAnsi="Heiti SC" w:eastAsia="Heiti SC"/>
        </w:rPr>
        <w:t>embedding：用于语义检索的向量表示</w:t>
      </w:r>
    </w:p>
    <w:p>
      <w:pPr>
        <w:pStyle w:val="ListBullet"/>
      </w:pPr>
      <w:r>
        <w:rPr>
          <w:rFonts w:ascii="Heiti SC" w:hAnsi="Heiti SC" w:eastAsia="Heiti SC"/>
        </w:rPr>
        <w:t>metadata：语言、领域、项目、来源、权限等结构化信息</w:t>
      </w:r>
    </w:p>
    <w:p>
      <w:pPr>
        <w:pStyle w:val="ListBullet"/>
      </w:pPr>
      <w:r>
        <w:rPr>
          <w:rFonts w:ascii="Heiti SC" w:hAnsi="Heiti SC" w:eastAsia="Heiti SC"/>
        </w:rPr>
        <w:t>confidence：这条 Memory 的可信度</w:t>
      </w:r>
    </w:p>
    <w:p>
      <w:pPr>
        <w:pStyle w:val="ListBullet"/>
      </w:pPr>
      <w:r>
        <w:rPr>
          <w:rFonts w:ascii="Heiti SC" w:hAnsi="Heiti SC" w:eastAsia="Heiti SC"/>
        </w:rPr>
        <w:t>importance：长期价值或优先级</w:t>
      </w:r>
    </w:p>
    <w:p>
      <w:pPr>
        <w:pStyle w:val="ListBullet"/>
      </w:pPr>
      <w:r>
        <w:rPr>
          <w:rFonts w:ascii="Heiti SC" w:hAnsi="Heiti SC" w:eastAsia="Heiti SC"/>
        </w:rPr>
        <w:t>created_at / updated_at / last_accessed_at：生命周期时间信息</w:t>
      </w:r>
    </w:p>
    <w:p>
      <w:pPr>
        <w:pStyle w:val="ListBullet"/>
      </w:pPr>
      <w:r>
        <w:rPr>
          <w:rFonts w:ascii="Heiti SC" w:hAnsi="Heiti SC" w:eastAsia="Heiti SC"/>
        </w:rPr>
        <w:t>status：active、deprecated、deleted 等状态</w:t>
      </w:r>
    </w:p>
    <w:p>
      <w:pPr>
        <w:spacing w:after="120"/>
      </w:pPr>
      <w:r>
        <w:rPr>
          <w:rFonts w:ascii="Heiti SC" w:hAnsi="Heiti SC" w:eastAsia="Heiti SC"/>
        </w:rPr>
        <w:t>type 非常关键。因为同样一句话可能属于不同 Memory 语义：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prefers TypeScript</w:t>
      </w:r>
    </w:p>
    <w:p>
      <w:pPr>
        <w:spacing w:after="120"/>
      </w:pPr>
      <w:r>
        <w:rPr>
          <w:rFonts w:ascii="Heiti SC" w:hAnsi="Heiti SC" w:eastAsia="Heiti SC"/>
        </w:rPr>
        <w:t>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preference</w:t>
        <w:br/>
        <w:t>technical_profile</w:t>
        <w:br/>
        <w:t>project_context</w:t>
      </w:r>
    </w:p>
    <w:p>
      <w:pPr>
        <w:spacing w:after="120"/>
      </w:pPr>
      <w:r>
        <w:rPr>
          <w:rFonts w:ascii="Heiti SC" w:hAnsi="Heiti SC" w:eastAsia="Heiti SC"/>
        </w:rPr>
        <w:t>如果没有类型，Runtime 很难判断这条 Memory 应该在什么场景下使用，也很难做 update、merge、forget。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为什么 Memory Store 不等于 Vector DB</w:t>
      </w:r>
    </w:p>
    <w:p>
      <w:pPr>
        <w:spacing w:after="120"/>
      </w:pPr>
      <w:r>
        <w:rPr>
          <w:rFonts w:ascii="Heiti SC" w:hAnsi="Heiti SC" w:eastAsia="Heiti SC"/>
        </w:rPr>
        <w:t>Vector DB 是 Memory Store 的一种基础设施实现，但不是 Memory Store 本身。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Store</w:t>
        <w:br/>
        <w:t>≠</w:t>
        <w:br/>
        <w:t>Vector Database</w:t>
      </w:r>
    </w:p>
    <w:p>
      <w:pPr>
        <w:spacing w:after="120"/>
      </w:pPr>
      <w:r>
        <w:rPr>
          <w:rFonts w:ascii="Heiti SC" w:hAnsi="Heiti SC" w:eastAsia="Heiti SC"/>
        </w:rPr>
        <w:t>原因在于 Vector DB 主要解决：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Vector</w:t>
        <w:br/>
        <w:t xml:space="preserve">  |</w:t>
        <w:br/>
        <w:t xml:space="preserve">  v</w:t>
        <w:br/>
        <w:t>Similarity Search</w:t>
      </w:r>
    </w:p>
    <w:p>
      <w:pPr>
        <w:spacing w:after="120"/>
      </w:pPr>
      <w:r>
        <w:rPr>
          <w:rFonts w:ascii="Heiti SC" w:hAnsi="Heiti SC" w:eastAsia="Heiti SC"/>
        </w:rPr>
        <w:t>而 Memory Store 还必须解决：</w:t>
      </w:r>
    </w:p>
    <w:p>
      <w:pPr>
        <w:pStyle w:val="ListBullet"/>
      </w:pPr>
      <w:r>
        <w:rPr>
          <w:rFonts w:ascii="Heiti SC" w:hAnsi="Heiti SC" w:eastAsia="Heiti SC"/>
        </w:rPr>
        <w:t>Memory 类型</w:t>
      </w:r>
    </w:p>
    <w:p>
      <w:pPr>
        <w:pStyle w:val="ListBullet"/>
      </w:pPr>
      <w:r>
        <w:rPr>
          <w:rFonts w:ascii="Heiti SC" w:hAnsi="Heiti SC" w:eastAsia="Heiti SC"/>
        </w:rPr>
        <w:t>用户归属</w:t>
      </w:r>
    </w:p>
    <w:p>
      <w:pPr>
        <w:pStyle w:val="ListBullet"/>
      </w:pPr>
      <w:r>
        <w:rPr>
          <w:rFonts w:ascii="Heiti SC" w:hAnsi="Heiti SC" w:eastAsia="Heiti SC"/>
        </w:rPr>
        <w:t>权限边界</w:t>
      </w:r>
    </w:p>
    <w:p>
      <w:pPr>
        <w:pStyle w:val="ListBullet"/>
      </w:pPr>
      <w:r>
        <w:rPr>
          <w:rFonts w:ascii="Heiti SC" w:hAnsi="Heiti SC" w:eastAsia="Heiti SC"/>
        </w:rPr>
        <w:t>来源记录</w:t>
      </w:r>
    </w:p>
    <w:p>
      <w:pPr>
        <w:pStyle w:val="ListBullet"/>
      </w:pPr>
      <w:r>
        <w:rPr>
          <w:rFonts w:ascii="Heiti SC" w:hAnsi="Heiti SC" w:eastAsia="Heiti SC"/>
        </w:rPr>
        <w:t>置信度</w:t>
      </w:r>
    </w:p>
    <w:p>
      <w:pPr>
        <w:pStyle w:val="ListBullet"/>
      </w:pPr>
      <w:r>
        <w:rPr>
          <w:rFonts w:ascii="Heiti SC" w:hAnsi="Heiti SC" w:eastAsia="Heiti SC"/>
        </w:rPr>
        <w:t>重要性</w:t>
      </w:r>
    </w:p>
    <w:p>
      <w:pPr>
        <w:pStyle w:val="ListBullet"/>
      </w:pPr>
      <w:r>
        <w:rPr>
          <w:rFonts w:ascii="Heiti SC" w:hAnsi="Heiti SC" w:eastAsia="Heiti SC"/>
        </w:rPr>
        <w:t>更新时间</w:t>
      </w:r>
    </w:p>
    <w:p>
      <w:pPr>
        <w:pStyle w:val="ListBullet"/>
      </w:pPr>
      <w:r>
        <w:rPr>
          <w:rFonts w:ascii="Heiti SC" w:hAnsi="Heiti SC" w:eastAsia="Heiti SC"/>
        </w:rPr>
        <w:t>冲突状态</w:t>
      </w:r>
    </w:p>
    <w:p>
      <w:pPr>
        <w:pStyle w:val="ListBullet"/>
      </w:pPr>
      <w:r>
        <w:rPr>
          <w:rFonts w:ascii="Heiti SC" w:hAnsi="Heiti SC" w:eastAsia="Heiti SC"/>
        </w:rPr>
        <w:t>生命周期</w:t>
      </w:r>
    </w:p>
    <w:p>
      <w:pPr>
        <w:pStyle w:val="ListBullet"/>
      </w:pPr>
      <w:r>
        <w:rPr>
          <w:rFonts w:ascii="Heiti SC" w:hAnsi="Heiti SC" w:eastAsia="Heiti SC"/>
        </w:rPr>
        <w:t>审计与删除</w:t>
      </w:r>
    </w:p>
    <w:p>
      <w:pPr>
        <w:spacing w:after="120"/>
      </w:pPr>
      <w:r>
        <w:rPr>
          <w:rFonts w:ascii="Heiti SC" w:hAnsi="Heiti SC" w:eastAsia="Heiti SC"/>
        </w:rPr>
        <w:t>例如用户从“喜欢 Vue”变成“喜欢 React”，Memory Store 不能只新增一条向量相近的文本。它需要判断这是偏好变更、历史并存，还是项目上下文不同。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Old Memory:</w:t>
        <w:br/>
        <w:t>User prefers Vue.</w:t>
        <w:br/>
        <w:br/>
        <w:t>New Statement:</w:t>
        <w:br/>
        <w:t>User now prefers React.</w:t>
        <w:br/>
        <w:br/>
        <w:t>Possible Runtime Decision:</w:t>
        <w:br/>
        <w:t>Update old memory</w:t>
        <w:br/>
        <w:t>or</w:t>
        <w:br/>
        <w:t>Create project-scoped memory</w:t>
        <w:br/>
        <w:t>or</w:t>
        <w:br/>
        <w:t>Mark old memory as deprecated</w:t>
      </w:r>
    </w:p>
    <w:p>
      <w:pPr>
        <w:spacing w:after="120"/>
      </w:pPr>
      <w:r>
        <w:rPr>
          <w:rFonts w:ascii="Heiti SC" w:hAnsi="Heiti SC" w:eastAsia="Heiti SC"/>
        </w:rPr>
        <w:t>这类生命周期判断不是 Vector DB 自动完成的。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Embedding、Vector Search 与 Vector DB</w:t>
      </w:r>
    </w:p>
    <w:p>
      <w:pPr>
        <w:spacing w:after="120"/>
      </w:pPr>
      <w:r>
        <w:rPr>
          <w:rFonts w:ascii="Heiti SC" w:hAnsi="Heiti SC" w:eastAsia="Heiti SC"/>
        </w:rPr>
        <w:t>Embedding 可以简单理解为：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把文本转换成能够表达语义关系的向量。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"User prefers TypeScript"</w:t>
        <w:br/>
        <w:t xml:space="preserve">        |</w:t>
        <w:br/>
        <w:t xml:space="preserve">        v</w:t>
        <w:br/>
        <w:t>Embedding Model</w:t>
        <w:br/>
        <w:t xml:space="preserve">        |</w:t>
        <w:br/>
        <w:t xml:space="preserve">        v</w:t>
        <w:br/>
        <w:t>[0.12, -0.44, 0.88, ...]</w:t>
      </w:r>
    </w:p>
    <w:p>
      <w:pPr>
        <w:spacing w:after="120"/>
      </w:pPr>
      <w:r>
        <w:rPr>
          <w:rFonts w:ascii="Heiti SC" w:hAnsi="Heiti SC" w:eastAsia="Heiti SC"/>
        </w:rPr>
        <w:t>Vector Search 则是在向量空间里寻找语义接近的内容。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Query Vector</w:t>
        <w:br/>
        <w:t xml:space="preserve">      |</w:t>
        <w:br/>
        <w:t xml:space="preserve">      v</w:t>
        <w:br/>
        <w:t>Compare with Memory Vectors</w:t>
        <w:br/>
        <w:t xml:space="preserve">      |</w:t>
        <w:br/>
        <w:t xml:space="preserve">      v</w:t>
        <w:br/>
        <w:t>Top-K Similar Memories</w:t>
      </w:r>
    </w:p>
    <w:p>
      <w:pPr>
        <w:spacing w:after="120"/>
      </w:pPr>
      <w:r>
        <w:rPr>
          <w:rFonts w:ascii="Heiti SC" w:hAnsi="Heiti SC" w:eastAsia="Heiti SC"/>
        </w:rPr>
        <w:t>Vector DB 负责存储和索引这些向量，并高效执行相似度检索。</w:t>
      </w:r>
    </w:p>
    <w:p>
      <w:pPr>
        <w:spacing w:after="120"/>
      </w:pPr>
      <w:r>
        <w:rPr>
          <w:rFonts w:ascii="Heiti SC" w:hAnsi="Heiti SC" w:eastAsia="Heiti SC"/>
        </w:rPr>
        <w:t>三者职责不同：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Embedding Model</w:t>
        <w:br/>
        <w:t>→ 把文本变成向量</w:t>
        <w:br/>
        <w:br/>
        <w:t>Vector Search</w:t>
        <w:br/>
        <w:t>→ 判断向量之间的相似度</w:t>
        <w:br/>
        <w:br/>
        <w:t>Vector DB</w:t>
        <w:br/>
        <w:t>→ 存储 / 索引 / 检索向量</w:t>
      </w:r>
    </w:p>
    <w:p>
      <w:pPr>
        <w:spacing w:after="120"/>
      </w:pPr>
      <w:r>
        <w:rPr>
          <w:rFonts w:ascii="Heiti SC" w:hAnsi="Heiti SC" w:eastAsia="Heiti SC"/>
        </w:rPr>
        <w:t>但它们都不是完整的 Memory System。它们只是 Retrieval 的基础能力。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Retriever 与 Ranker</w:t>
      </w:r>
    </w:p>
    <w:p>
      <w:pPr>
        <w:spacing w:after="120"/>
      </w:pPr>
      <w:r>
        <w:rPr>
          <w:rFonts w:ascii="Heiti SC" w:hAnsi="Heiti SC" w:eastAsia="Heiti SC"/>
        </w:rPr>
        <w:t>Retriever 和 Ranker 是两个不同组件。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Retriever → 找候选</w:t>
        <w:br/>
        <w:t>Ranker    → 排优先级</w:t>
      </w:r>
    </w:p>
    <w:p>
      <w:pPr>
        <w:spacing w:after="120"/>
      </w:pPr>
      <w:r>
        <w:rPr>
          <w:rFonts w:ascii="Heiti SC" w:hAnsi="Heiti SC" w:eastAsia="Heiti SC"/>
        </w:rPr>
        <w:t>Retriever 负责从大规模 Memory Store 中召回一批可能相关的候选：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Store</w:t>
        <w:br/>
        <w:t xml:space="preserve">    |</w:t>
        <w:br/>
        <w:t xml:space="preserve">    v</w:t>
        <w:br/>
        <w:t>100,000 Memories</w:t>
        <w:br/>
        <w:t xml:space="preserve">    |</w:t>
        <w:br/>
        <w:t xml:space="preserve">    v</w:t>
        <w:br/>
        <w:t>Retriever</w:t>
        <w:br/>
        <w:t xml:space="preserve">    |</w:t>
        <w:br/>
        <w:t xml:space="preserve">    v</w:t>
        <w:br/>
        <w:t>100 Candidate Memories</w:t>
      </w:r>
    </w:p>
    <w:p>
      <w:pPr>
        <w:spacing w:after="120"/>
      </w:pPr>
      <w:r>
        <w:rPr>
          <w:rFonts w:ascii="Heiti SC" w:hAnsi="Heiti SC" w:eastAsia="Heiti SC"/>
        </w:rPr>
        <w:t>Ranker 负责从候选里决定哪些更应该进入当前上下文：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100 Candidate Memories</w:t>
        <w:br/>
        <w:t xml:space="preserve">    |</w:t>
        <w:br/>
        <w:t xml:space="preserve">    v</w:t>
        <w:br/>
        <w:t>Ranker</w:t>
        <w:br/>
        <w:t xml:space="preserve">    |</w:t>
        <w:br/>
        <w:t xml:space="preserve">    v</w:t>
        <w:br/>
        <w:t>Top 5 Relevant Memories</w:t>
      </w:r>
    </w:p>
    <w:p>
      <w:pPr>
        <w:spacing w:after="120"/>
      </w:pPr>
      <w:r>
        <w:rPr>
          <w:rFonts w:ascii="Heiti SC" w:hAnsi="Heiti SC" w:eastAsia="Heiti SC"/>
        </w:rPr>
        <w:t>相似度高不等于一定应该使用。Ranker 可能综合：</w:t>
      </w:r>
    </w:p>
    <w:p>
      <w:pPr>
        <w:pStyle w:val="ListBullet"/>
      </w:pPr>
      <w:r>
        <w:rPr>
          <w:rFonts w:ascii="Heiti SC" w:hAnsi="Heiti SC" w:eastAsia="Heiti SC"/>
        </w:rPr>
        <w:t>semantic similarity</w:t>
      </w:r>
    </w:p>
    <w:p>
      <w:pPr>
        <w:pStyle w:val="ListBullet"/>
      </w:pPr>
      <w:r>
        <w:rPr>
          <w:rFonts w:ascii="Heiti SC" w:hAnsi="Heiti SC" w:eastAsia="Heiti SC"/>
        </w:rPr>
        <w:t>memory type</w:t>
      </w:r>
    </w:p>
    <w:p>
      <w:pPr>
        <w:pStyle w:val="ListBullet"/>
      </w:pPr>
      <w:r>
        <w:rPr>
          <w:rFonts w:ascii="Heiti SC" w:hAnsi="Heiti SC" w:eastAsia="Heiti SC"/>
        </w:rPr>
        <w:t>current task</w:t>
      </w:r>
    </w:p>
    <w:p>
      <w:pPr>
        <w:pStyle w:val="ListBullet"/>
      </w:pPr>
      <w:r>
        <w:rPr>
          <w:rFonts w:ascii="Heiti SC" w:hAnsi="Heiti SC" w:eastAsia="Heiti SC"/>
        </w:rPr>
        <w:t>confidence</w:t>
      </w:r>
    </w:p>
    <w:p>
      <w:pPr>
        <w:pStyle w:val="ListBullet"/>
      </w:pPr>
      <w:r>
        <w:rPr>
          <w:rFonts w:ascii="Heiti SC" w:hAnsi="Heiti SC" w:eastAsia="Heiti SC"/>
        </w:rPr>
        <w:t>importance</w:t>
      </w:r>
    </w:p>
    <w:p>
      <w:pPr>
        <w:pStyle w:val="ListBullet"/>
      </w:pPr>
      <w:r>
        <w:rPr>
          <w:rFonts w:ascii="Heiti SC" w:hAnsi="Heiti SC" w:eastAsia="Heiti SC"/>
        </w:rPr>
        <w:t>recency</w:t>
      </w:r>
    </w:p>
    <w:p>
      <w:pPr>
        <w:pStyle w:val="ListBullet"/>
      </w:pPr>
      <w:r>
        <w:rPr>
          <w:rFonts w:ascii="Heiti SC" w:hAnsi="Heiti SC" w:eastAsia="Heiti SC"/>
        </w:rPr>
        <w:t>user scope</w:t>
      </w:r>
    </w:p>
    <w:p>
      <w:pPr>
        <w:pStyle w:val="ListBullet"/>
      </w:pPr>
      <w:r>
        <w:rPr>
          <w:rFonts w:ascii="Heiti SC" w:hAnsi="Heiti SC" w:eastAsia="Heiti SC"/>
        </w:rPr>
        <w:t>project scope</w:t>
      </w:r>
    </w:p>
    <w:p>
      <w:pPr>
        <w:pStyle w:val="ListBullet"/>
      </w:pPr>
      <w:r>
        <w:rPr>
          <w:rFonts w:ascii="Heiti SC" w:hAnsi="Heiti SC" w:eastAsia="Heiti SC"/>
        </w:rPr>
        <w:t>safety policy</w:t>
      </w:r>
    </w:p>
    <w:p>
      <w:pPr>
        <w:pStyle w:val="ListBullet"/>
      </w:pPr>
      <w:r>
        <w:rPr>
          <w:rFonts w:ascii="Heiti SC" w:hAnsi="Heiti SC" w:eastAsia="Heiti SC"/>
        </w:rPr>
        <w:t>context budget</w:t>
      </w:r>
    </w:p>
    <w:p>
      <w:pPr>
        <w:spacing w:after="120"/>
      </w:pPr>
      <w:r>
        <w:rPr>
          <w:rFonts w:ascii="Heiti SC" w:hAnsi="Heiti SC" w:eastAsia="Heiti SC"/>
        </w:rPr>
        <w:t>例如当前用户正在写后端 Java 服务，“User prefers TypeScript”这条 Memory 语义上可能与编程相关，但对当前任务的重要性很低。它可以被 Retriever 找到，但 Ranker 应该降低它的优先级。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Hybrid Retrieval</w:t>
      </w:r>
    </w:p>
    <w:p>
      <w:pPr>
        <w:spacing w:after="120"/>
      </w:pPr>
      <w:r>
        <w:rPr>
          <w:rFonts w:ascii="Heiti SC" w:hAnsi="Heiti SC" w:eastAsia="Heiti SC"/>
        </w:rPr>
        <w:t>工业 Memory Retrieval 通常不是单一 Vector Search，而是 Hybrid Retrieval。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Query</w:t>
        <w:br/>
        <w:t xml:space="preserve">    |</w:t>
        <w:br/>
        <w:t xml:space="preserve">    v</w:t>
        <w:br/>
        <w:t>Query Understanding</w:t>
        <w:br/>
        <w:t xml:space="preserve">    |</w:t>
        <w:br/>
        <w:t xml:space="preserve">    +--&gt; Keyword Retrieval</w:t>
        <w:br/>
        <w:t xml:space="preserve">    +--&gt; Semantic Retrieval</w:t>
        <w:br/>
        <w:t xml:space="preserve">    +--&gt; Metadata Filter</w:t>
        <w:br/>
        <w:t xml:space="preserve">    +--&gt; Recency Filter</w:t>
        <w:br/>
        <w:t xml:space="preserve">    |</w:t>
        <w:br/>
        <w:t xml:space="preserve">    v</w:t>
        <w:br/>
        <w:t>Candidate Memories</w:t>
        <w:br/>
        <w:t xml:space="preserve">    |</w:t>
        <w:br/>
        <w:t xml:space="preserve">    v</w:t>
        <w:br/>
        <w:t>Ranker</w:t>
      </w:r>
    </w:p>
    <w:p>
      <w:pPr>
        <w:pStyle w:val="Heading3"/>
      </w:pPr>
      <w:r>
        <w:rPr>
          <w:rFonts w:ascii="Heiti SC" w:hAnsi="Heiti SC" w:eastAsia="Heiti SC"/>
        </w:rPr>
        <w:t>Keyword Retrieval</w:t>
      </w:r>
    </w:p>
    <w:p>
      <w:pPr>
        <w:spacing w:after="120"/>
      </w:pPr>
      <w:r>
        <w:rPr>
          <w:rFonts w:ascii="Heiti SC" w:hAnsi="Heiti SC" w:eastAsia="Heiti SC"/>
        </w:rPr>
        <w:t>Keyword Retrieval 适合精确匹配：</w:t>
      </w:r>
    </w:p>
    <w:p>
      <w:pPr>
        <w:pStyle w:val="ListBullet"/>
      </w:pPr>
      <w:r>
        <w:rPr>
          <w:rFonts w:ascii="Heiti SC" w:hAnsi="Heiti SC" w:eastAsia="Heiti SC"/>
        </w:rPr>
        <w:t>技术栈名称</w:t>
      </w:r>
    </w:p>
    <w:p>
      <w:pPr>
        <w:pStyle w:val="ListBullet"/>
      </w:pPr>
      <w:r>
        <w:rPr>
          <w:rFonts w:ascii="Heiti SC" w:hAnsi="Heiti SC" w:eastAsia="Heiti SC"/>
        </w:rPr>
        <w:t>项目名</w:t>
      </w:r>
    </w:p>
    <w:p>
      <w:pPr>
        <w:pStyle w:val="ListBullet"/>
      </w:pPr>
      <w:r>
        <w:rPr>
          <w:rFonts w:ascii="Heiti SC" w:hAnsi="Heiti SC" w:eastAsia="Heiti SC"/>
        </w:rPr>
        <w:t>文件名</w:t>
      </w:r>
    </w:p>
    <w:p>
      <w:pPr>
        <w:pStyle w:val="ListBullet"/>
      </w:pPr>
      <w:r>
        <w:rPr>
          <w:rFonts w:ascii="Heiti SC" w:hAnsi="Heiti SC" w:eastAsia="Heiti SC"/>
        </w:rPr>
        <w:t>用户明确说过的关键词</w:t>
      </w:r>
    </w:p>
    <w:p>
      <w:pPr>
        <w:pStyle w:val="ListBullet"/>
      </w:pPr>
      <w:r>
        <w:rPr>
          <w:rFonts w:ascii="Heiti SC" w:hAnsi="Heiti SC" w:eastAsia="Heiti SC"/>
        </w:rPr>
        <w:t>业务实体名</w:t>
      </w:r>
    </w:p>
    <w:p>
      <w:pPr>
        <w:spacing w:after="120"/>
      </w:pPr>
      <w:r>
        <w:rPr>
          <w:rFonts w:ascii="Heiti SC" w:hAnsi="Heiti SC" w:eastAsia="Heiti SC"/>
        </w:rPr>
        <w:t>例如用户问“继续 Day06 Memory Architecture”，关键词检索可以直接命中 Day06、Memory、Architecture。</w:t>
      </w:r>
    </w:p>
    <w:p>
      <w:pPr>
        <w:pStyle w:val="Heading3"/>
      </w:pPr>
      <w:r>
        <w:rPr>
          <w:rFonts w:ascii="Heiti SC" w:hAnsi="Heiti SC" w:eastAsia="Heiti SC"/>
        </w:rPr>
        <w:t>Semantic Retrieval</w:t>
      </w:r>
    </w:p>
    <w:p>
      <w:pPr>
        <w:spacing w:after="120"/>
      </w:pPr>
      <w:r>
        <w:rPr>
          <w:rFonts w:ascii="Heiti SC" w:hAnsi="Heiti SC" w:eastAsia="Heiti SC"/>
        </w:rPr>
        <w:t>Semantic Retrieval 适合理解语义相近但字面不完全相同的表达。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Query:</w:t>
        <w:br/>
        <w:t>"继续讲长期记忆怎么进入上下文"</w:t>
        <w:br/>
        <w:br/>
        <w:t>Memory:</w:t>
        <w:br/>
        <w:t>"User is learning Memory to Context Builder integration"</w:t>
      </w:r>
    </w:p>
    <w:p>
      <w:pPr>
        <w:spacing w:after="120"/>
      </w:pPr>
      <w:r>
        <w:rPr>
          <w:rFonts w:ascii="Heiti SC" w:hAnsi="Heiti SC" w:eastAsia="Heiti SC"/>
        </w:rPr>
        <w:t>这类关系靠关键词可能漏掉，但向量相似度可以召回。</w:t>
      </w:r>
    </w:p>
    <w:p>
      <w:pPr>
        <w:pStyle w:val="Heading3"/>
      </w:pPr>
      <w:r>
        <w:rPr>
          <w:rFonts w:ascii="Heiti SC" w:hAnsi="Heiti SC" w:eastAsia="Heiti SC"/>
        </w:rPr>
        <w:t>Metadata Filter</w:t>
      </w:r>
    </w:p>
    <w:p>
      <w:pPr>
        <w:spacing w:after="120"/>
      </w:pPr>
      <w:r>
        <w:rPr>
          <w:rFonts w:ascii="Heiti SC" w:hAnsi="Heiti SC" w:eastAsia="Heiti SC"/>
        </w:rPr>
        <w:t>Metadata Filter 用来减少错误候选。</w:t>
      </w:r>
    </w:p>
    <w:p>
      <w:pPr>
        <w:spacing w:after="120"/>
      </w:pPr>
      <w:r>
        <w:rPr>
          <w:rFonts w:ascii="Heiti SC" w:hAnsi="Heiti SC" w:eastAsia="Heiti SC"/>
        </w:rPr>
        <w:t>例如 Memory Store 中有多个用户：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user_001</w:t>
        <w:br/>
        <w:t>user_002</w:t>
        <w:br/>
        <w:t>user_003</w:t>
      </w:r>
    </w:p>
    <w:p>
      <w:pPr>
        <w:spacing w:after="120"/>
      </w:pPr>
      <w:r>
        <w:rPr>
          <w:rFonts w:ascii="Heiti SC" w:hAnsi="Heiti SC" w:eastAsia="Heiti SC"/>
        </w:rPr>
        <w:t>当前请求来自 user_001，那么 Retriever 必须先按 user_id 过滤，否则就可能召回别人的 Memory。</w:t>
      </w:r>
    </w:p>
    <w:p>
      <w:pPr>
        <w:spacing w:after="120"/>
      </w:pPr>
      <w:r>
        <w:rPr>
          <w:rFonts w:ascii="Heiti SC" w:hAnsi="Heiti SC" w:eastAsia="Heiti SC"/>
        </w:rPr>
        <w:t>这说明 Retrieval 不只是相似度问题，也是权限、范围和结构化约束问题。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Context Budget 与 Memory Projection</w:t>
      </w:r>
    </w:p>
    <w:p>
      <w:pPr>
        <w:spacing w:after="120"/>
      </w:pPr>
      <w:r>
        <w:rPr>
          <w:rFonts w:ascii="Heiti SC" w:hAnsi="Heiti SC" w:eastAsia="Heiti SC"/>
        </w:rPr>
        <w:t>Retriever 找到的 Memory 不能直接全部塞给 LLM。</w:t>
      </w:r>
    </w:p>
    <w:p>
      <w:pPr>
        <w:spacing w:after="120"/>
      </w:pPr>
      <w:r>
        <w:rPr>
          <w:rFonts w:ascii="Heiti SC" w:hAnsi="Heiti SC" w:eastAsia="Heiti SC"/>
        </w:rPr>
        <w:t>原因有三个：</w:t>
      </w:r>
    </w:p>
    <w:p>
      <w:pPr>
        <w:pStyle w:val="ListNumber"/>
      </w:pPr>
      <w:r>
        <w:rPr>
          <w:rFonts w:ascii="Heiti SC" w:hAnsi="Heiti SC" w:eastAsia="Heiti SC"/>
        </w:rPr>
        <w:t>Context Window 有限制</w:t>
      </w:r>
    </w:p>
    <w:p>
      <w:pPr>
        <w:pStyle w:val="ListNumber"/>
      </w:pPr>
      <w:r>
        <w:rPr>
          <w:rFonts w:ascii="Heiti SC" w:hAnsi="Heiti SC" w:eastAsia="Heiti SC"/>
        </w:rPr>
        <w:t>过多 Memory 会污染当前任务</w:t>
      </w:r>
    </w:p>
    <w:p>
      <w:pPr>
        <w:pStyle w:val="ListNumber"/>
      </w:pPr>
      <w:r>
        <w:rPr>
          <w:rFonts w:ascii="Heiti SC" w:hAnsi="Heiti SC" w:eastAsia="Heiti SC"/>
        </w:rPr>
        <w:t>Memory Store 的数据结构不是 LLM 最适合阅读的表达</w:t>
      </w:r>
    </w:p>
    <w:p>
      <w:pPr>
        <w:spacing w:after="120"/>
      </w:pPr>
      <w:r>
        <w:rPr>
          <w:rFonts w:ascii="Heiti SC" w:hAnsi="Heiti SC" w:eastAsia="Heiti SC"/>
        </w:rPr>
        <w:t>所以 Memory Injection 本质上是一次 Projection：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Store</w:t>
        <w:br/>
        <w:t xml:space="preserve">    |</w:t>
        <w:br/>
        <w:t xml:space="preserve">    v</w:t>
        <w:br/>
        <w:t>Memory Records</w:t>
        <w:br/>
        <w:t xml:space="preserve">    |</w:t>
        <w:br/>
        <w:t xml:space="preserve">    v</w:t>
        <w:br/>
        <w:t>Retrieval</w:t>
        <w:br/>
        <w:t xml:space="preserve">    |</w:t>
        <w:br/>
        <w:t xml:space="preserve">    v</w:t>
        <w:br/>
        <w:t>Ranking</w:t>
        <w:br/>
        <w:t xml:space="preserve">    |</w:t>
        <w:br/>
        <w:t xml:space="preserve">    v</w:t>
        <w:br/>
        <w:t>Selection under Context Budget</w:t>
        <w:br/>
        <w:t xml:space="preserve">    |</w:t>
        <w:br/>
        <w:t xml:space="preserve">    v</w:t>
        <w:br/>
        <w:t>Memory Context Block</w:t>
        <w:br/>
        <w:t xml:space="preserve">    |</w:t>
        <w:br/>
        <w:t xml:space="preserve">    v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Memory Record 是给 Runtime 管理的，Memory Context Block 是给 LLM 阅读的。</w:t>
      </w:r>
    </w:p>
    <w:p>
      <w:pPr>
        <w:spacing w:after="120"/>
      </w:pPr>
      <w:r>
        <w:rPr>
          <w:rFonts w:ascii="Heiti SC" w:hAnsi="Heiti SC" w:eastAsia="Heiti SC"/>
        </w:rPr>
        <w:t>例如 Runtime 内部 Memory Record 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"id": "mem_001",</w:t>
        <w:br/>
        <w:t xml:space="preserve">  "type": "preference",</w:t>
        <w:br/>
        <w:t xml:space="preserve">  "content": "User prefers detailed explanations",</w:t>
        <w:br/>
        <w:t xml:space="preserve">  "confidence": 0.92,</w:t>
        <w:br/>
        <w:t xml:space="preserve">  "importance": 0.8,</w:t>
        <w:br/>
        <w:t xml:space="preserve">  "created_at": "2026-08-12T09:00:00Z"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投影到 Prompt 里可能变成：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Relevant user preferences:</w:t>
        <w:br/>
        <w:t>- The user prefers detailed explanations with underlying principles.</w:t>
      </w:r>
    </w:p>
    <w:p>
      <w:pPr>
        <w:spacing w:after="120"/>
      </w:pPr>
      <w:r>
        <w:rPr>
          <w:rFonts w:ascii="Heiti SC" w:hAnsi="Heiti SC" w:eastAsia="Heiti SC"/>
        </w:rPr>
        <w:t>这就是 Context Builder 的职责：把 Runtime 内部状态编译成当前 LLM 可消费的上下文快照。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到 Context Builder</w:t>
      </w:r>
    </w:p>
    <w:p>
      <w:pPr>
        <w:spacing w:after="120"/>
      </w:pPr>
      <w:r>
        <w:rPr>
          <w:rFonts w:ascii="Heiti SC" w:hAnsi="Heiti SC" w:eastAsia="Heiti SC"/>
        </w:rPr>
        <w:t>Day04 已经建立过一个关键认知：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Context 不是所有状态，而是 Runtime 在某一刻投影给 LLM 的 Snapshot。</w:t>
      </w:r>
    </w:p>
    <w:p>
      <w:pPr>
        <w:spacing w:after="120"/>
      </w:pPr>
      <w:r>
        <w:rPr>
          <w:rFonts w:ascii="Heiti SC" w:hAnsi="Heiti SC" w:eastAsia="Heiti SC"/>
        </w:rPr>
        <w:t>Memory 也遵循同样原则。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Store</w:t>
        <w:br/>
        <w:t xml:space="preserve">      |</w:t>
        <w:br/>
        <w:t xml:space="preserve">      v</w:t>
        <w:br/>
        <w:t>Retriever</w:t>
        <w:br/>
        <w:t xml:space="preserve">      |</w:t>
        <w:br/>
        <w:t xml:space="preserve">      v</w:t>
        <w:br/>
        <w:t>Ranker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LLM 不应该直接看到完整 Memory Store，而应该看到经过筛选、排序、预算控制和表达转换后的 Memory Context。</w:t>
      </w:r>
    </w:p>
    <w:p>
      <w:pPr>
        <w:spacing w:after="120"/>
      </w:pPr>
      <w:r>
        <w:rPr>
          <w:rFonts w:ascii="Heiti SC" w:hAnsi="Heiti SC" w:eastAsia="Heiti SC"/>
        </w:rPr>
        <w:t>这和 Tool System 很像：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Tool Schema in Prompt</w:t>
        <w:br/>
        <w:t xml:space="preserve">      |</w:t>
        <w:br/>
        <w:t xml:space="preserve">      v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LLM 看到的不是 Runtime 内部 ToolRegistry 对象，而是 Tool Schema。同样，LLM 看到的也不是 Memory Store 对象，而是 Memory Projection。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vs RAG</w:t>
      </w:r>
    </w:p>
    <w:p>
      <w:pPr>
        <w:spacing w:after="120"/>
      </w:pPr>
      <w:r>
        <w:rPr>
          <w:rFonts w:ascii="Heiti SC" w:hAnsi="Heiti SC" w:eastAsia="Heiti SC"/>
        </w:rPr>
        <w:t>Memory 和 RAG 可以共享底层 Retrieval 技术，但它们不是同一个概念。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</w:t>
        <w:br/>
        <w:t>→ Long-term User / Agent / Task State</w:t>
        <w:br/>
        <w:br/>
        <w:t>RAG</w:t>
        <w:br/>
        <w:t>→ External Knowledge Retrieval</w:t>
      </w:r>
    </w:p>
    <w:p>
      <w:pPr>
        <w:spacing w:after="120"/>
      </w:pPr>
      <w:r>
        <w:rPr>
          <w:rFonts w:ascii="Heiti SC" w:hAnsi="Heiti SC" w:eastAsia="Heiti SC"/>
        </w:rPr>
        <w:t>RAG 解决的是外部知识获取：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Question</w:t>
        <w:br/>
        <w:t xml:space="preserve">    |</w:t>
        <w:br/>
        <w:t xml:space="preserve">    v</w:t>
        <w:br/>
        <w:t>Knowledge Base</w:t>
        <w:br/>
        <w:t xml:space="preserve">    |</w:t>
        <w:br/>
        <w:t xml:space="preserve">    v</w:t>
        <w:br/>
        <w:t>Relevant Documents / Chunks</w:t>
        <w:br/>
        <w:t xml:space="preserve">    |</w:t>
        <w:br/>
        <w:t xml:space="preserve">    v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Memory 解决的是长期经验沉淀：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/ Observation</w:t>
        <w:br/>
        <w:t xml:space="preserve">    |</w:t>
        <w:br/>
        <w:t xml:space="preserve">    v</w:t>
        <w:br/>
        <w:t>Memory Extraction</w:t>
        <w:br/>
        <w:t xml:space="preserve">    |</w:t>
        <w:br/>
        <w:t xml:space="preserve">    v</w:t>
        <w:br/>
        <w:t>Memory Store</w:t>
        <w:br/>
        <w:t xml:space="preserve">    |</w:t>
        <w:br/>
        <w:t xml:space="preserve">    v</w:t>
        <w:br/>
        <w:t>Future Retrieval</w:t>
        <w:br/>
        <w:t xml:space="preserve">    |</w:t>
        <w:br/>
        <w:t xml:space="preserve">    v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最核心区别是数据来源、生命周期和语义不同：</w:t>
      </w:r>
    </w:p>
    <w:p>
      <w:pPr>
        <w:pStyle w:val="ListBullet"/>
      </w:pPr>
      <w:r>
        <w:rPr>
          <w:rFonts w:ascii="Heiti SC" w:hAnsi="Heiti SC" w:eastAsia="Heiti SC"/>
        </w:rPr>
        <w:t>RAG 的知识通常来自外部文档、网页、知识库、数据库</w:t>
      </w:r>
    </w:p>
    <w:p>
      <w:pPr>
        <w:pStyle w:val="ListBullet"/>
      </w:pPr>
      <w:r>
        <w:rPr>
          <w:rFonts w:ascii="Heiti SC" w:hAnsi="Heiti SC" w:eastAsia="Heiti SC"/>
        </w:rPr>
        <w:t>Memory 的信息通常来自用户交互、Agent 行为、任务历史、工具观察</w:t>
      </w:r>
    </w:p>
    <w:p>
      <w:pPr>
        <w:pStyle w:val="ListBullet"/>
      </w:pPr>
      <w:r>
        <w:rPr>
          <w:rFonts w:ascii="Heiti SC" w:hAnsi="Heiti SC" w:eastAsia="Heiti SC"/>
        </w:rPr>
        <w:t>RAG 的知识更像外部事实资源</w:t>
      </w:r>
    </w:p>
    <w:p>
      <w:pPr>
        <w:pStyle w:val="ListBullet"/>
      </w:pPr>
      <w:r>
        <w:rPr>
          <w:rFonts w:ascii="Heiti SC" w:hAnsi="Heiti SC" w:eastAsia="Heiti SC"/>
        </w:rPr>
        <w:t>Memory 的信息更像 Agent 与用户共同积累的长期状态</w:t>
      </w:r>
    </w:p>
    <w:p>
      <w:pPr>
        <w:spacing w:after="120"/>
      </w:pPr>
      <w:r>
        <w:rPr>
          <w:rFonts w:ascii="Heiti SC" w:hAnsi="Heiti SC" w:eastAsia="Heiti SC"/>
        </w:rPr>
        <w:t>所以不要把 Memory 简化成“带用户信息的 RAG”。更准确地说：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和 RAG 都是 Runtime 对“当前上下文之外的信息”的召回机制，但它们管理的信息类型和生命周期不同。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Knowledge Base 与企业 RAG</w:t>
      </w:r>
    </w:p>
    <w:p>
      <w:pPr>
        <w:spacing w:after="120"/>
      </w:pPr>
      <w:r>
        <w:rPr>
          <w:rFonts w:ascii="Heiti SC" w:hAnsi="Heiti SC" w:eastAsia="Heiti SC"/>
        </w:rPr>
        <w:t>企业知识库不是：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Embedding API</w:t>
        <w:br/>
        <w:t>+</w:t>
        <w:br/>
        <w:t>Vector DB</w:t>
        <w:br/>
        <w:t>+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更完整的 RAG Pipeline 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Raw Documents</w:t>
        <w:br/>
        <w:t xml:space="preserve">    |</w:t>
        <w:br/>
        <w:t xml:space="preserve">    v</w:t>
        <w:br/>
        <w:t>Parsing</w:t>
        <w:br/>
        <w:t xml:space="preserve">    |</w:t>
        <w:br/>
        <w:t xml:space="preserve">    v</w:t>
        <w:br/>
        <w:t>Chunking</w:t>
        <w:br/>
        <w:t xml:space="preserve">    |</w:t>
        <w:br/>
        <w:t xml:space="preserve">    v</w:t>
        <w:br/>
        <w:t>Metadata Design</w:t>
        <w:br/>
        <w:t xml:space="preserve">    |</w:t>
        <w:br/>
        <w:t xml:space="preserve">    v</w:t>
        <w:br/>
        <w:t>Embedding</w:t>
        <w:br/>
        <w:t xml:space="preserve">    |</w:t>
        <w:br/>
        <w:t xml:space="preserve">    v</w:t>
        <w:br/>
        <w:t>Indexing</w:t>
        <w:br/>
        <w:t xml:space="preserve">    |</w:t>
        <w:br/>
        <w:t xml:space="preserve">    v</w:t>
        <w:br/>
        <w:t>Query Understanding</w:t>
        <w:br/>
        <w:t xml:space="preserve">    |</w:t>
        <w:br/>
        <w:t xml:space="preserve">    v</w:t>
        <w:br/>
        <w:t>Hybrid Retrieval</w:t>
        <w:br/>
        <w:t xml:space="preserve">    |</w:t>
        <w:br/>
        <w:t xml:space="preserve">    v</w:t>
        <w:br/>
        <w:t>Reranking</w:t>
        <w:br/>
        <w:t xml:space="preserve">    |</w:t>
        <w:br/>
        <w:t xml:space="preserve">    v</w:t>
        <w:br/>
        <w:t>Context Assembly</w:t>
        <w:br/>
        <w:t xml:space="preserve">    |</w:t>
        <w:br/>
        <w:t xml:space="preserve">    v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企业知识库的难点不是单点，而是整条链路。</w:t>
      </w:r>
    </w:p>
    <w:p>
      <w:pPr>
        <w:pStyle w:val="Heading3"/>
      </w:pPr>
      <w:r>
        <w:rPr>
          <w:rFonts w:ascii="Heiti SC" w:hAnsi="Heiti SC" w:eastAsia="Heiti SC"/>
        </w:rPr>
        <w:t>文档解析</w:t>
      </w:r>
    </w:p>
    <w:p>
      <w:pPr>
        <w:spacing w:after="120"/>
      </w:pPr>
      <w:r>
        <w:rPr>
          <w:rFonts w:ascii="Heiti SC" w:hAnsi="Heiti SC" w:eastAsia="Heiti SC"/>
        </w:rPr>
        <w:t>企业文档往往包含 PDF、Word、表格、图片、扫描件、页面结构、权限信息和版本关系。解析质量会直接影响后续 Chunk 和检索质量。</w:t>
      </w:r>
    </w:p>
    <w:p>
      <w:pPr>
        <w:pStyle w:val="Heading3"/>
      </w:pPr>
      <w:r>
        <w:rPr>
          <w:rFonts w:ascii="Heiti SC" w:hAnsi="Heiti SC" w:eastAsia="Heiti SC"/>
        </w:rPr>
        <w:t>Chunking</w:t>
      </w:r>
    </w:p>
    <w:p>
      <w:pPr>
        <w:spacing w:after="120"/>
      </w:pPr>
      <w:r>
        <w:rPr>
          <w:rFonts w:ascii="Heiti SC" w:hAnsi="Heiti SC" w:eastAsia="Heiti SC"/>
        </w:rPr>
        <w:t>Chunk 不是随便按长度切分。它要尽量保留语义完整性：</w:t>
      </w:r>
    </w:p>
    <w:p>
      <w:pPr>
        <w:pStyle w:val="ListBullet"/>
      </w:pPr>
      <w:r>
        <w:rPr>
          <w:rFonts w:ascii="Heiti SC" w:hAnsi="Heiti SC" w:eastAsia="Heiti SC"/>
        </w:rPr>
        <w:t>标题和正文的关系</w:t>
      </w:r>
    </w:p>
    <w:p>
      <w:pPr>
        <w:pStyle w:val="ListBullet"/>
      </w:pPr>
      <w:r>
        <w:rPr>
          <w:rFonts w:ascii="Heiti SC" w:hAnsi="Heiti SC" w:eastAsia="Heiti SC"/>
        </w:rPr>
        <w:t>表格和说明的关系</w:t>
      </w:r>
    </w:p>
    <w:p>
      <w:pPr>
        <w:pStyle w:val="ListBullet"/>
      </w:pPr>
      <w:r>
        <w:rPr>
          <w:rFonts w:ascii="Heiti SC" w:hAnsi="Heiti SC" w:eastAsia="Heiti SC"/>
        </w:rPr>
        <w:t>代码块和解释的关系</w:t>
      </w:r>
    </w:p>
    <w:p>
      <w:pPr>
        <w:pStyle w:val="ListBullet"/>
      </w:pPr>
      <w:r>
        <w:rPr>
          <w:rFonts w:ascii="Heiti SC" w:hAnsi="Heiti SC" w:eastAsia="Heiti SC"/>
        </w:rPr>
        <w:t>同一业务规则的完整边界</w:t>
      </w:r>
    </w:p>
    <w:p>
      <w:pPr>
        <w:pStyle w:val="Heading3"/>
      </w:pPr>
      <w:r>
        <w:rPr>
          <w:rFonts w:ascii="Heiti SC" w:hAnsi="Heiti SC" w:eastAsia="Heiti SC"/>
        </w:rPr>
        <w:t>Metadata</w:t>
      </w:r>
    </w:p>
    <w:p>
      <w:pPr>
        <w:spacing w:after="120"/>
      </w:pPr>
      <w:r>
        <w:rPr>
          <w:rFonts w:ascii="Heiti SC" w:hAnsi="Heiti SC" w:eastAsia="Heiti SC"/>
        </w:rPr>
        <w:t>Metadata 是企业知识库效果的关键部分。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"doc_id": "policy_2026_08",</w:t>
        <w:br/>
        <w:t xml:space="preserve">  "title": "Expense Policy",</w:t>
        <w:br/>
        <w:t xml:space="preserve">  "section": "Travel Reimbursement",</w:t>
        <w:br/>
        <w:t xml:space="preserve">  "department": "Finance",</w:t>
        <w:br/>
        <w:t xml:space="preserve">  "permission": "employee",</w:t>
        <w:br/>
        <w:t xml:space="preserve">  "version": "2026.08"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这些字段会影响过滤、排序、权限控制和解释来源。</w:t>
      </w:r>
    </w:p>
    <w:p>
      <w:pPr>
        <w:pStyle w:val="Heading3"/>
      </w:pPr>
      <w:r>
        <w:rPr>
          <w:rFonts w:ascii="Heiti SC" w:hAnsi="Heiti SC" w:eastAsia="Heiti SC"/>
        </w:rPr>
        <w:t>Retrieval 与 Rerank</w:t>
      </w:r>
    </w:p>
    <w:p>
      <w:pPr>
        <w:spacing w:after="120"/>
      </w:pPr>
      <w:r>
        <w:rPr>
          <w:rFonts w:ascii="Heiti SC" w:hAnsi="Heiti SC" w:eastAsia="Heiti SC"/>
        </w:rPr>
        <w:t>向量检索通常只是第一层候选召回。更成熟的系统还会结合 keyword、metadata、BM25、semantic search、reranker 和业务规则。</w:t>
      </w:r>
    </w:p>
    <w:p>
      <w:pPr>
        <w:spacing w:after="120"/>
      </w:pPr>
      <w:r>
        <w:rPr>
          <w:rFonts w:ascii="Heiti SC" w:hAnsi="Heiti SC" w:eastAsia="Heiti SC"/>
        </w:rPr>
        <w:t>所以企业知识库的质量不只取决于“有没有向量数据库”，而取决于知识表示、切分策略、索引设计、召回策略、排序策略和 Context Assembly。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Update 与 Similarity 的关系</w:t>
      </w:r>
    </w:p>
    <w:p>
      <w:pPr>
        <w:spacing w:after="120"/>
      </w:pPr>
      <w:r>
        <w:rPr>
          <w:rFonts w:ascii="Heiti SC" w:hAnsi="Heiti SC" w:eastAsia="Heiti SC"/>
        </w:rPr>
        <w:t>用户提出了一个关键问题：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如果用户以前喜欢 Vue，后来喜欢 React，Memory 怎么知道这是同一个信息并进行更新？</w:t>
      </w:r>
    </w:p>
    <w:p>
      <w:pPr>
        <w:spacing w:after="120"/>
      </w:pPr>
      <w:r>
        <w:rPr>
          <w:rFonts w:ascii="Heiti SC" w:hAnsi="Heiti SC" w:eastAsia="Heiti SC"/>
        </w:rPr>
        <w:t>答案是：不能只靠向量相似度。</w:t>
      </w:r>
    </w:p>
    <w:p>
      <w:pPr>
        <w:spacing w:after="120"/>
      </w:pPr>
      <w:r>
        <w:rPr>
          <w:rFonts w:ascii="Heiti SC" w:hAnsi="Heiti SC" w:eastAsia="Heiti SC"/>
        </w:rPr>
        <w:t>工业级 Memory Update 往往需要：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Semantic Similarity</w:t>
        <w:br/>
        <w:t>+</w:t>
        <w:br/>
        <w:t>Structured Type</w:t>
        <w:br/>
        <w:t>+</w:t>
        <w:br/>
        <w:t>Entity / Slot Matching</w:t>
        <w:br/>
        <w:t>+</w:t>
        <w:br/>
        <w:t>Temporal Signal</w:t>
        <w:br/>
        <w:t>+</w:t>
        <w:br/>
        <w:t>LLM Judgment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Old Memory:</w:t>
        <w:br/>
        <w:t>type = preference</w:t>
        <w:br/>
        <w:t>slot = frontend_framework</w:t>
        <w:br/>
        <w:t>content = User prefers Vue</w:t>
        <w:br/>
        <w:br/>
        <w:t>New Candidate:</w:t>
        <w:br/>
        <w:t>type = preference</w:t>
        <w:br/>
        <w:t>slot = frontend_framework</w:t>
        <w:br/>
        <w:t>content = User now prefers React</w:t>
      </w:r>
    </w:p>
    <w:p>
      <w:pPr>
        <w:spacing w:after="120"/>
      </w:pPr>
      <w:r>
        <w:rPr>
          <w:rFonts w:ascii="Heiti SC" w:hAnsi="Heiti SC" w:eastAsia="Heiti SC"/>
        </w:rPr>
        <w:t>这两条 Memory 不只是语义接近，更是同一 type + slot 下的偏好变更。因此 Runtime 可以选择：</w:t>
      </w:r>
    </w:p>
    <w:p>
      <w:pPr>
        <w:pStyle w:val="ListBullet"/>
      </w:pPr>
      <w:r>
        <w:rPr>
          <w:rFonts w:ascii="Heiti SC" w:hAnsi="Heiti SC" w:eastAsia="Heiti SC"/>
        </w:rPr>
        <w:t>update：把 Vue 更新为 React</w:t>
      </w:r>
    </w:p>
    <w:p>
      <w:pPr>
        <w:pStyle w:val="ListBullet"/>
      </w:pPr>
      <w:r>
        <w:rPr>
          <w:rFonts w:ascii="Heiti SC" w:hAnsi="Heiti SC" w:eastAsia="Heiti SC"/>
        </w:rPr>
        <w:t>merge：保留“过去偏好 Vue，现在偏好 React”的历史</w:t>
      </w:r>
    </w:p>
    <w:p>
      <w:pPr>
        <w:pStyle w:val="ListBullet"/>
      </w:pPr>
      <w:r>
        <w:rPr>
          <w:rFonts w:ascii="Heiti SC" w:hAnsi="Heiti SC" w:eastAsia="Heiti SC"/>
        </w:rPr>
        <w:t>create：如果新偏好只属于某个项目范围，则新建 project-scoped memory</w:t>
      </w:r>
    </w:p>
    <w:p>
      <w:pPr>
        <w:pStyle w:val="ListBullet"/>
      </w:pPr>
      <w:r>
        <w:rPr>
          <w:rFonts w:ascii="Heiti SC" w:hAnsi="Heiti SC" w:eastAsia="Heiti SC"/>
        </w:rPr>
        <w:t>deprecate：把旧 Memory 标记为过期</w:t>
      </w:r>
    </w:p>
    <w:p>
      <w:pPr>
        <w:spacing w:after="120"/>
      </w:pPr>
      <w:r>
        <w:rPr>
          <w:rFonts w:ascii="Heiti SC" w:hAnsi="Heiti SC" w:eastAsia="Heiti SC"/>
        </w:rPr>
        <w:t>Similarity 只提供“可能相关”的信号，不能替代生命周期决策。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Query Similarity 是动态的</w:t>
      </w:r>
    </w:p>
    <w:p>
      <w:pPr>
        <w:spacing w:after="120"/>
      </w:pPr>
      <w:r>
        <w:rPr>
          <w:rFonts w:ascii="Heiti SC" w:hAnsi="Heiti SC" w:eastAsia="Heiti SC"/>
        </w:rPr>
        <w:t>单条 Memory 的向量通常是稳定的，但它和当前 Query 的 similarity 是动态的。</w:t>
      </w:r>
    </w:p>
    <w:p>
      <w:pPr>
        <w:spacing w:after="120"/>
      </w:pPr>
      <w:r>
        <w:rPr>
          <w:rFonts w:ascii="Heiti SC" w:hAnsi="Heiti SC" w:eastAsia="Heiti SC"/>
        </w:rPr>
        <w:t>例如 Memory：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prefers TypeScript.</w:t>
      </w:r>
    </w:p>
    <w:p>
      <w:pPr>
        <w:spacing w:after="120"/>
      </w:pPr>
      <w:r>
        <w:rPr>
          <w:rFonts w:ascii="Heiti SC" w:hAnsi="Heiti SC" w:eastAsia="Heiti SC"/>
        </w:rPr>
        <w:t>当用户问：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我要写一个前端项目，技术栈怎么选？</w:t>
      </w:r>
    </w:p>
    <w:p>
      <w:pPr>
        <w:spacing w:after="120"/>
      </w:pPr>
      <w:r>
        <w:rPr>
          <w:rFonts w:ascii="Heiti SC" w:hAnsi="Heiti SC" w:eastAsia="Heiti SC"/>
        </w:rPr>
        <w:t>它可能高度相关。</w:t>
      </w:r>
    </w:p>
    <w:p>
      <w:pPr>
        <w:spacing w:after="120"/>
      </w:pPr>
      <w:r>
        <w:rPr>
          <w:rFonts w:ascii="Heiti SC" w:hAnsi="Heiti SC" w:eastAsia="Heiti SC"/>
        </w:rPr>
        <w:t>当用户问：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我要写一个 Java 后端服务。</w:t>
      </w:r>
    </w:p>
    <w:p>
      <w:pPr>
        <w:spacing w:after="120"/>
      </w:pPr>
      <w:r>
        <w:rPr>
          <w:rFonts w:ascii="Heiti SC" w:hAnsi="Heiti SC" w:eastAsia="Heiti SC"/>
        </w:rPr>
        <w:t>它可能相关性很低。</w:t>
      </w:r>
    </w:p>
    <w:p>
      <w:pPr>
        <w:spacing w:after="120"/>
      </w:pPr>
      <w:r>
        <w:rPr>
          <w:rFonts w:ascii="Heiti SC" w:hAnsi="Heiti SC" w:eastAsia="Heiti SC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Vector: relatively stable</w:t>
        <w:br/>
        <w:t>Query Vector: changes every turn</w:t>
        <w:br/>
        <w:t>Similarity: computed between current query and stored memory</w:t>
      </w:r>
    </w:p>
    <w:p>
      <w:pPr>
        <w:spacing w:after="120"/>
      </w:pPr>
      <w:r>
        <w:rPr>
          <w:rFonts w:ascii="Heiti SC" w:hAnsi="Heiti SC" w:eastAsia="Heiti SC"/>
        </w:rPr>
        <w:t>这解释了为什么 Memory 不是永久带着一个固定 relevance 分数。relevance 永远是相对当前任务计算出来的。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Prompt 到 Embedding，不等于 Memory Extraction</w:t>
      </w:r>
    </w:p>
    <w:p>
      <w:pPr>
        <w:spacing w:after="120"/>
      </w:pPr>
      <w:r>
        <w:rPr>
          <w:rFonts w:ascii="Heiti SC" w:hAnsi="Heiti SC" w:eastAsia="Heiti SC"/>
        </w:rPr>
        <w:t>用户输入一段 Prompt 时，系统可能会做两类完全不同的事情。</w:t>
      </w:r>
    </w:p>
    <w:p>
      <w:pPr>
        <w:spacing w:after="120"/>
      </w:pPr>
      <w:r>
        <w:rPr>
          <w:rFonts w:ascii="Heiti SC" w:hAnsi="Heiti SC" w:eastAsia="Heiti SC"/>
        </w:rPr>
        <w:t>第一类是 Query Embedding：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Prompt</w:t>
        <w:br/>
        <w:t xml:space="preserve">    |</w:t>
        <w:br/>
        <w:t xml:space="preserve">    v</w:t>
        <w:br/>
        <w:t>Embedding Model</w:t>
        <w:br/>
        <w:t xml:space="preserve">    |</w:t>
        <w:br/>
        <w:t xml:space="preserve">    v</w:t>
        <w:br/>
        <w:t>Query Vector</w:t>
      </w:r>
    </w:p>
    <w:p>
      <w:pPr>
        <w:spacing w:after="120"/>
      </w:pPr>
      <w:r>
        <w:rPr>
          <w:rFonts w:ascii="Heiti SC" w:hAnsi="Heiti SC" w:eastAsia="Heiti SC"/>
        </w:rPr>
        <w:t>它用于当前这一轮的检索。</w:t>
      </w:r>
    </w:p>
    <w:p>
      <w:pPr>
        <w:spacing w:after="120"/>
      </w:pPr>
      <w:r>
        <w:rPr>
          <w:rFonts w:ascii="Heiti SC" w:hAnsi="Heiti SC" w:eastAsia="Heiti SC"/>
        </w:rPr>
        <w:t>第二类是 Memory Extraction：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Conversation</w:t>
        <w:br/>
        <w:t xml:space="preserve">    |</w:t>
        <w:br/>
        <w:t xml:space="preserve">    v</w:t>
        <w:br/>
        <w:t>Memory Extractor</w:t>
        <w:br/>
        <w:t xml:space="preserve">    |</w:t>
        <w:br/>
        <w:t xml:space="preserve">    v</w:t>
        <w:br/>
        <w:t>Candidate Memories</w:t>
        <w:br/>
        <w:t xml:space="preserve">    |</w:t>
        <w:br/>
        <w:t xml:space="preserve">    v</w:t>
        <w:br/>
        <w:t>Embedding per Memory</w:t>
      </w:r>
    </w:p>
    <w:p>
      <w:pPr>
        <w:spacing w:after="120"/>
      </w:pPr>
      <w:r>
        <w:rPr>
          <w:rFonts w:ascii="Heiti SC" w:hAnsi="Heiti SC" w:eastAsia="Heiti SC"/>
        </w:rPr>
        <w:t>复杂 Prompt 可能被抽成多条 Memory：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Prompt:</w:t>
        <w:br/>
        <w:t>"我最近在学 Agent Runtime，主要用 TypeScript，希望你以后解释时多讲原理。"</w:t>
        <w:br/>
        <w:br/>
        <w:t>Extracted Memories:</w:t>
        <w:br/>
        <w:t>1. User is learning Agent Runtime.</w:t>
        <w:br/>
        <w:t>2. User mainly uses TypeScript.</w:t>
        <w:br/>
        <w:t>3. User prefers explanations with principles.</w:t>
      </w:r>
    </w:p>
    <w:p>
      <w:pPr>
        <w:spacing w:after="120"/>
      </w:pPr>
      <w:r>
        <w:rPr>
          <w:rFonts w:ascii="Heiti SC" w:hAnsi="Heiti SC" w:eastAsia="Heiti SC"/>
        </w:rPr>
        <w:t>Query Embedding 是为了“现在找什么”，Memory Extraction 是为了“以后记住什么”。二者不能混为一谈。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Part B 最终模型</w:t>
      </w:r>
    </w:p>
    <w:p>
      <w:pPr>
        <w:spacing w:after="120"/>
      </w:pPr>
      <w:r>
        <w:rPr>
          <w:rFonts w:ascii="Heiti SC" w:hAnsi="Heiti SC" w:eastAsia="Heiti SC"/>
        </w:rPr>
        <w:t>Part B 最终得到的 Memory Architecture 可以表示为：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       Agent Runtime</w:t>
        <w:br/>
        <w:t xml:space="preserve">                              |</w:t>
        <w:br/>
        <w:t xml:space="preserve">             +----------------+----------------+</w:t>
        <w:br/>
        <w:t xml:space="preserve">             |                                 |</w:t>
        <w:br/>
        <w:t xml:space="preserve">        Write Path                         Read Path</w:t>
        <w:br/>
        <w:t xml:space="preserve">             |                                 |</w:t>
        <w:br/>
        <w:t>Conversation / Observation             Current Query</w:t>
        <w:br/>
        <w:t xml:space="preserve">             |                                 |</w:t>
        <w:br/>
        <w:t xml:space="preserve">             v                                 v</w:t>
        <w:br/>
        <w:t xml:space="preserve">      Memory Extractor                  Query Understanding</w:t>
        <w:br/>
        <w:t xml:space="preserve">             |                                 |</w:t>
        <w:br/>
        <w:t xml:space="preserve">             v                                 v</w:t>
        <w:br/>
        <w:t xml:space="preserve">      Classification                    Retriever</w:t>
        <w:br/>
        <w:t xml:space="preserve">             |                                 |</w:t>
        <w:br/>
        <w:t xml:space="preserve">             v                                 v</w:t>
        <w:br/>
        <w:t xml:space="preserve">      Dedup / Merge / Update            Candidate Memories</w:t>
        <w:br/>
        <w:t xml:space="preserve">             |                                 |</w:t>
        <w:br/>
        <w:t xml:space="preserve">             v                                 v</w:t>
        <w:br/>
        <w:t xml:space="preserve">       Memory Store                      Ranker</w:t>
        <w:br/>
        <w:t xml:space="preserve">             |                                 |</w:t>
        <w:br/>
        <w:t xml:space="preserve">             +---------------+-----------------+</w:t>
        <w:br/>
        <w:t xml:space="preserve">                             |</w:t>
        <w:br/>
        <w:t xml:space="preserve">                             v</w:t>
        <w:br/>
        <w:t xml:space="preserve">                       Context Budget</w:t>
        <w:br/>
        <w:t xml:space="preserve">                             |</w:t>
        <w:br/>
        <w:t xml:space="preserve">                             v</w:t>
        <w:br/>
        <w:t xml:space="preserve">                       Context Builder</w:t>
        <w:br/>
        <w:t xml:space="preserve">                             |</w:t>
        <w:br/>
        <w:t xml:space="preserve">                             v</w:t>
        <w:br/>
        <w:t xml:space="preserve">                            LLM</w:t>
      </w:r>
    </w:p>
    <w:p>
      <w:pPr>
        <w:spacing w:after="120"/>
      </w:pPr>
      <w:r>
        <w:rPr>
          <w:rFonts w:ascii="Heiti SC" w:hAnsi="Heiti SC" w:eastAsia="Heiti SC"/>
        </w:rPr>
        <w:t>这张图强调了两个核心事实：</w:t>
      </w:r>
    </w:p>
    <w:p>
      <w:pPr>
        <w:pStyle w:val="ListBullet"/>
      </w:pPr>
      <w:r>
        <w:rPr>
          <w:rFonts w:ascii="Heiti SC" w:hAnsi="Heiti SC" w:eastAsia="Heiti SC"/>
        </w:rPr>
        <w:t>Memory 的写入和读取是两个不同问题</w:t>
      </w:r>
    </w:p>
    <w:p>
      <w:pPr>
        <w:pStyle w:val="ListBullet"/>
      </w:pPr>
      <w:r>
        <w:rPr>
          <w:rFonts w:ascii="Heiti SC" w:hAnsi="Heiti SC" w:eastAsia="Heiti SC"/>
        </w:rPr>
        <w:t>Memory 最终必须通过 Context Builder 进入当前 LLM Context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 Part 核心知识点</w:t>
      </w:r>
    </w:p>
    <w:p>
      <w:pPr>
        <w:pStyle w:val="ListBullet"/>
      </w:pPr>
      <w:r>
        <w:rPr>
          <w:rFonts w:ascii="Heiti SC" w:hAnsi="Heiti SC" w:eastAsia="Heiti SC"/>
        </w:rPr>
        <w:t>Memory Architecture 由 Write Path 和 Read Path 组成</w:t>
      </w:r>
    </w:p>
    <w:p>
      <w:pPr>
        <w:pStyle w:val="ListBullet"/>
      </w:pPr>
      <w:r>
        <w:rPr>
          <w:rFonts w:ascii="Heiti SC" w:hAnsi="Heiti SC" w:eastAsia="Heiti SC"/>
        </w:rPr>
        <w:t>Write Path 负责 extraction、classification、dedup、merge、update、forget、storage</w:t>
      </w:r>
    </w:p>
    <w:p>
      <w:pPr>
        <w:pStyle w:val="ListBullet"/>
      </w:pPr>
      <w:r>
        <w:rPr>
          <w:rFonts w:ascii="Heiti SC" w:hAnsi="Heiti SC" w:eastAsia="Heiti SC"/>
        </w:rPr>
        <w:t>Read Path 负责 query understanding、retrieval、ranking、budget、projection</w:t>
      </w:r>
    </w:p>
    <w:p>
      <w:pPr>
        <w:pStyle w:val="ListBullet"/>
      </w:pPr>
      <w:r>
        <w:rPr>
          <w:rFonts w:ascii="Heiti SC" w:hAnsi="Heiti SC" w:eastAsia="Heiti SC"/>
        </w:rPr>
        <w:t>Memory Store 是长期 State Repository，不是简单文本列表</w:t>
      </w:r>
    </w:p>
    <w:p>
      <w:pPr>
        <w:pStyle w:val="ListBullet"/>
      </w:pPr>
      <w:r>
        <w:rPr>
          <w:rFonts w:ascii="Heiti SC" w:hAnsi="Heiti SC" w:eastAsia="Heiti SC"/>
        </w:rPr>
        <w:t>Memory Entity 需要 type、metadata、confidence、importance、time、scope、status</w:t>
      </w:r>
    </w:p>
    <w:p>
      <w:pPr>
        <w:pStyle w:val="ListBullet"/>
      </w:pPr>
      <w:r>
        <w:rPr>
          <w:rFonts w:ascii="Heiti SC" w:hAnsi="Heiti SC" w:eastAsia="Heiti SC"/>
        </w:rPr>
        <w:t>Vector DB 是基础设施，不是 Memory System</w:t>
      </w:r>
    </w:p>
    <w:p>
      <w:pPr>
        <w:pStyle w:val="ListBullet"/>
      </w:pPr>
      <w:r>
        <w:rPr>
          <w:rFonts w:ascii="Heiti SC" w:hAnsi="Heiti SC" w:eastAsia="Heiti SC"/>
        </w:rPr>
        <w:t>Embedding 是语义表示技术，不是 Memory 本身</w:t>
      </w:r>
    </w:p>
    <w:p>
      <w:pPr>
        <w:pStyle w:val="ListBullet"/>
      </w:pPr>
      <w:r>
        <w:rPr>
          <w:rFonts w:ascii="Heiti SC" w:hAnsi="Heiti SC" w:eastAsia="Heiti SC"/>
        </w:rPr>
        <w:t>Retriever 负责召回候选，Ranker 负责排序与选择</w:t>
      </w:r>
    </w:p>
    <w:p>
      <w:pPr>
        <w:pStyle w:val="ListBullet"/>
      </w:pPr>
      <w:r>
        <w:rPr>
          <w:rFonts w:ascii="Heiti SC" w:hAnsi="Heiti SC" w:eastAsia="Heiti SC"/>
        </w:rPr>
        <w:t>Hybrid Retrieval 通常结合 keyword、semantic、metadata、recency 等信号</w:t>
      </w:r>
    </w:p>
    <w:p>
      <w:pPr>
        <w:pStyle w:val="ListBullet"/>
      </w:pPr>
      <w:r>
        <w:rPr>
          <w:rFonts w:ascii="Heiti SC" w:hAnsi="Heiti SC" w:eastAsia="Heiti SC"/>
        </w:rPr>
        <w:t>Context Budget 防止 Memory 污染当前任务</w:t>
      </w:r>
    </w:p>
    <w:p>
      <w:pPr>
        <w:pStyle w:val="ListBullet"/>
      </w:pPr>
      <w:r>
        <w:rPr>
          <w:rFonts w:ascii="Heiti SC" w:hAnsi="Heiti SC" w:eastAsia="Heiti SC"/>
        </w:rPr>
        <w:t>Context Builder 把 Memory Record 投影成 LLM 可读上下文</w:t>
      </w:r>
    </w:p>
    <w:p>
      <w:pPr>
        <w:pStyle w:val="ListBullet"/>
      </w:pPr>
      <w:r>
        <w:rPr>
          <w:rFonts w:ascii="Heiti SC" w:hAnsi="Heiti SC" w:eastAsia="Heiti SC"/>
        </w:rPr>
        <w:t>Memory 和 RAG 可共享 Retrieval 技术，但数据来源、生命周期和语义不同</w:t>
      </w:r>
    </w:p>
    <w:p>
      <w:pPr>
        <w:pStyle w:val="ListBullet"/>
      </w:pPr>
      <w:r>
        <w:rPr>
          <w:rFonts w:ascii="Heiti SC" w:hAnsi="Heiti SC" w:eastAsia="Heiti SC"/>
        </w:rPr>
        <w:t>企业知识库的难点在 parsing、chunking、metadata、retrieval、rerank、context assembly 整条链路</w:t>
      </w:r>
    </w:p>
    <w:p>
      <w:pPr>
        <w:pStyle w:val="ListBullet"/>
      </w:pPr>
      <w:r>
        <w:rPr>
          <w:rFonts w:ascii="Heiti SC" w:hAnsi="Heiti SC" w:eastAsia="Heiti SC"/>
        </w:rPr>
        <w:t>Memory Update 不能只靠 similarity，需要结构化类型和生命周期判断</w:t>
      </w:r>
    </w:p>
    <w:p>
      <w:pPr>
        <w:pStyle w:val="ListBullet"/>
      </w:pPr>
      <w:r>
        <w:rPr>
          <w:rFonts w:ascii="Heiti SC" w:hAnsi="Heiti SC" w:eastAsia="Heiti SC"/>
        </w:rPr>
        <w:t>Query similarity 是动态相关性，不是 Memory 自身固定分数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写书 TODO</w:t>
      </w:r>
    </w:p>
    <w:p>
      <w:pPr>
        <w:spacing w:after="120"/>
      </w:pPr>
      <w:r>
        <w:rPr>
          <w:rFonts w:ascii="Heiti SC" w:hAnsi="Heiti SC" w:eastAsia="Heiti SC"/>
        </w:rPr>
        <w:t>Part B 建议沉淀以下章节：</w:t>
      </w:r>
    </w:p>
    <w:p>
      <w:pPr>
        <w:pStyle w:val="Heading3"/>
      </w:pPr>
      <w:r>
        <w:rPr>
          <w:rFonts w:ascii="Heiti SC" w:hAnsi="Heiti SC" w:eastAsia="Heiti SC"/>
        </w:rPr>
        <w:t>1. Memory Architecture Overview</w:t>
      </w:r>
    </w:p>
    <w:p>
      <w:pPr>
        <w:spacing w:after="120"/>
      </w:pPr>
      <w:r>
        <w:rPr>
          <w:rFonts w:ascii="Heiti SC" w:hAnsi="Heiti SC" w:eastAsia="Heiti SC"/>
        </w:rPr>
        <w:t>说明 Memory 为什么不是数据库问题，而是 Runtime 长期信息管理问题。</w:t>
      </w:r>
    </w:p>
    <w:p>
      <w:pPr>
        <w:pStyle w:val="Heading3"/>
      </w:pPr>
      <w:r>
        <w:rPr>
          <w:rFonts w:ascii="Heiti SC" w:hAnsi="Heiti SC" w:eastAsia="Heiti SC"/>
        </w:rPr>
        <w:t>2. Memory Store and Memory Entity</w:t>
      </w:r>
    </w:p>
    <w:p>
      <w:pPr>
        <w:spacing w:after="120"/>
      </w:pPr>
      <w:r>
        <w:rPr>
          <w:rFonts w:ascii="Heiti SC" w:hAnsi="Heiti SC" w:eastAsia="Heiti SC"/>
        </w:rPr>
        <w:t>展开 Memory Store 的领域抽象，以及 Memory Entity 的字段设计。</w:t>
      </w:r>
    </w:p>
    <w:p>
      <w:pPr>
        <w:pStyle w:val="Heading3"/>
      </w:pPr>
      <w:r>
        <w:rPr>
          <w:rFonts w:ascii="Heiti SC" w:hAnsi="Heiti SC" w:eastAsia="Heiti SC"/>
        </w:rPr>
        <w:t>3. Embedding and Vector Search</w:t>
      </w:r>
    </w:p>
    <w:p>
      <w:pPr>
        <w:spacing w:after="120"/>
      </w:pPr>
      <w:r>
        <w:rPr>
          <w:rFonts w:ascii="Heiti SC" w:hAnsi="Heiti SC" w:eastAsia="Heiti SC"/>
        </w:rPr>
        <w:t>解释 Embedding、Vector Search、Vector DB 的职责边界。</w:t>
      </w:r>
    </w:p>
    <w:p>
      <w:pPr>
        <w:pStyle w:val="Heading3"/>
      </w:pPr>
      <w:r>
        <w:rPr>
          <w:rFonts w:ascii="Heiti SC" w:hAnsi="Heiti SC" w:eastAsia="Heiti SC"/>
        </w:rPr>
        <w:t>4. Retriever and Ranker</w:t>
      </w:r>
    </w:p>
    <w:p>
      <w:pPr>
        <w:spacing w:after="120"/>
      </w:pPr>
      <w:r>
        <w:rPr>
          <w:rFonts w:ascii="Heiti SC" w:hAnsi="Heiti SC" w:eastAsia="Heiti SC"/>
        </w:rPr>
        <w:t>重点讲 Retriever 找候选，Ranker 排优先级，以及为什么相似度最高不一定最应该进入 Context。</w:t>
      </w:r>
    </w:p>
    <w:p>
      <w:pPr>
        <w:pStyle w:val="Heading3"/>
      </w:pPr>
      <w:r>
        <w:rPr>
          <w:rFonts w:ascii="Heiti SC" w:hAnsi="Heiti SC" w:eastAsia="Heiti SC"/>
        </w:rPr>
        <w:t>5. Memory Projection into Context</w:t>
      </w:r>
    </w:p>
    <w:p>
      <w:pPr>
        <w:spacing w:after="120"/>
      </w:pPr>
      <w:r>
        <w:rPr>
          <w:rFonts w:ascii="Heiti SC" w:hAnsi="Heiti SC" w:eastAsia="Heiti SC"/>
        </w:rPr>
        <w:t>承接 Day04 Context Builder，说明 Memory 如何变成当前 LLM 可读的 Context Block。</w:t>
      </w:r>
    </w:p>
    <w:p>
      <w:pPr>
        <w:pStyle w:val="Heading3"/>
      </w:pPr>
      <w:r>
        <w:rPr>
          <w:rFonts w:ascii="Heiti SC" w:hAnsi="Heiti SC" w:eastAsia="Heiti SC"/>
        </w:rPr>
        <w:t>6. Memory vs RAG</w:t>
      </w:r>
    </w:p>
    <w:p>
      <w:pPr>
        <w:spacing w:after="120"/>
      </w:pPr>
      <w:r>
        <w:rPr>
          <w:rFonts w:ascii="Heiti SC" w:hAnsi="Heiti SC" w:eastAsia="Heiti SC"/>
        </w:rPr>
        <w:t>系统区分 Memory、RAG、Knowledge Base、Vector DB、Context Builder。</w:t>
      </w:r>
    </w:p>
    <w:p>
      <w:pPr>
        <w:pStyle w:val="Heading3"/>
      </w:pPr>
      <w:r>
        <w:rPr>
          <w:rFonts w:ascii="Heiti SC" w:hAnsi="Heiti SC" w:eastAsia="Heiti SC"/>
        </w:rPr>
        <w:t>7. Enterprise Knowledge Base</w:t>
      </w:r>
    </w:p>
    <w:p>
      <w:pPr>
        <w:spacing w:after="120"/>
      </w:pPr>
      <w:r>
        <w:rPr>
          <w:rFonts w:ascii="Heiti SC" w:hAnsi="Heiti SC" w:eastAsia="Heiti SC"/>
        </w:rPr>
        <w:t>单独整理企业知识库的 RAG Pipeline：Parsing、Chunking、Metadata、Embedding、Retrieval、Rerank、Context Assembly。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写书素材</w:t>
      </w:r>
    </w:p>
    <w:p>
      <w:pPr>
        <w:spacing w:after="120"/>
      </w:pPr>
      <w:r>
        <w:rPr>
          <w:rFonts w:ascii="Heiti SC" w:hAnsi="Heiti SC" w:eastAsia="Heiti SC"/>
        </w:rPr>
        <w:t>这一段可以作为书里的核心观点：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Vector DB 不是 Memory，Embedding 也不是 RAG。</w:t>
      </w:r>
    </w:p>
    <w:p>
      <w:pPr>
        <w:spacing w:after="120"/>
      </w:pPr>
      <w:r>
        <w:rPr>
          <w:rFonts w:ascii="Heiti SC" w:hAnsi="Heiti SC" w:eastAsia="Heiti SC"/>
        </w:rPr>
        <w:t>完整 Agent Memory 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</w:t>
        <w:br/>
        <w:t>=</w:t>
        <w:br/>
        <w:t>Extraction</w:t>
        <w:br/>
        <w:t>+</w:t>
        <w:br/>
        <w:t>Classification</w:t>
        <w:br/>
        <w:t>+</w:t>
        <w:br/>
        <w:t>Storage</w:t>
        <w:br/>
        <w:t>+</w:t>
        <w:br/>
        <w:t>Retrieval</w:t>
        <w:br/>
        <w:t>+</w:t>
        <w:br/>
        <w:t>Ranking</w:t>
        <w:br/>
        <w:t>+</w:t>
        <w:br/>
        <w:t>Lifecycle</w:t>
        <w:br/>
        <w:t>+</w:t>
        <w:br/>
        <w:t>Context Projection</w:t>
      </w:r>
    </w:p>
    <w:p>
      <w:pPr>
        <w:spacing w:after="120"/>
      </w:pPr>
      <w:r>
        <w:rPr>
          <w:rFonts w:ascii="Heiti SC" w:hAnsi="Heiti SC" w:eastAsia="Heiti SC"/>
        </w:rPr>
        <w:t>企业知识库也不是：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Embedding API</w:t>
        <w:br/>
        <w:t>+</w:t>
        <w:br/>
        <w:t>Vector DB</w:t>
        <w:br/>
        <w:t>+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真正决定知识库效果的是：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Knowledge Representation</w:t>
        <w:br/>
        <w:t>+</w:t>
        <w:br/>
        <w:t>Chunking</w:t>
        <w:br/>
        <w:t>+</w:t>
        <w:br/>
        <w:t>Metadata</w:t>
        <w:br/>
        <w:t>+</w:t>
        <w:br/>
        <w:t>Retrieval</w:t>
        <w:br/>
        <w:t>+</w:t>
        <w:br/>
        <w:t>Ranking</w:t>
        <w:br/>
        <w:t>+</w:t>
        <w:br/>
        <w:t>Context Engineering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 Part 核心认知升级</w:t>
      </w:r>
    </w:p>
    <w:p>
      <w:pPr>
        <w:spacing w:after="120"/>
      </w:pPr>
      <w:r>
        <w:rPr>
          <w:rFonts w:ascii="Heiti SC" w:hAnsi="Heiti SC" w:eastAsia="Heiti SC"/>
        </w:rPr>
        <w:t>Part B 最大的认知升级是从：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就是把历史信息存下来。</w:t>
      </w:r>
    </w:p>
    <w:p>
      <w:pPr>
        <w:spacing w:after="120"/>
      </w:pPr>
      <w:r>
        <w:rPr>
          <w:rFonts w:ascii="Heiti SC" w:hAnsi="Heiti SC" w:eastAsia="Heiti SC"/>
        </w:rPr>
        <w:t>升级到：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是 Runtime 对长期信息进行管理，并在当前任务需要时重新召回、排序和投影的机制。</w:t>
      </w:r>
    </w:p>
    <w:p>
      <w:pPr>
        <w:spacing w:after="120"/>
      </w:pPr>
      <w:r>
        <w:rPr>
          <w:rFonts w:ascii="Heiti SC" w:hAnsi="Heiti SC" w:eastAsia="Heiti SC"/>
        </w:rPr>
        <w:t>进一步说：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Runtime</w:t>
        <w:br/>
        <w:t xml:space="preserve">                   |</w:t>
        <w:br/>
        <w:t xml:space="preserve">        +----------+----------+</w:t>
        <w:br/>
        <w:t xml:space="preserve">        |                     |</w:t>
        <w:br/>
        <w:t xml:space="preserve">     Memory                   RAG</w:t>
        <w:br/>
        <w:t xml:space="preserve">        |                     |</w:t>
        <w:br/>
        <w:t>User / Agent / Task       External Knowledge</w:t>
        <w:br/>
        <w:t xml:space="preserve">        |                     |</w:t>
        <w:br/>
        <w:t xml:space="preserve">        +----------+----------+</w:t>
        <w:br/>
        <w:t xml:space="preserve">                   |</w:t>
        <w:br/>
        <w:t xml:space="preserve">                   v</w:t>
        <w:br/>
        <w:t xml:space="preserve">               Retrieval</w:t>
        <w:br/>
        <w:t xml:space="preserve">                   |</w:t>
        <w:br/>
        <w:t xml:space="preserve">                   v</w:t>
        <w:br/>
        <w:t xml:space="preserve">                 Rank</w:t>
        <w:br/>
        <w:t xml:space="preserve">                   |</w:t>
        <w:br/>
        <w:t xml:space="preserve">                   v</w:t>
        <w:br/>
        <w:t xml:space="preserve">             Context Builder</w:t>
        <w:br/>
        <w:t xml:space="preserve">                   |</w:t>
        <w:br/>
        <w:t xml:space="preserve">                   v</w:t>
        <w:br/>
        <w:t xml:space="preserve">                  LLM</w:t>
      </w:r>
    </w:p>
    <w:p>
      <w:pPr>
        <w:spacing w:after="120"/>
      </w:pPr>
      <w:r>
        <w:rPr>
          <w:rFonts w:ascii="Heiti SC" w:hAnsi="Heiti SC" w:eastAsia="Heiti SC"/>
        </w:rPr>
        <w:t>Memory 最终不是一个 Database，而是一种让 Agent 拥有“过去”的 Runtime 能力。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工业级实现</w:t>
      </w:r>
    </w:p>
    <w:p>
      <w:pPr>
        <w:spacing w:after="120"/>
      </w:pPr>
      <w:r>
        <w:rPr>
          <w:rFonts w:ascii="Heiti SC" w:hAnsi="Heiti SC" w:eastAsia="Heiti SC"/>
        </w:rPr>
        <w:t>企业落地时，可以把系统拆成两个相邻但不同的子系统。</w:t>
      </w:r>
    </w:p>
    <w:p>
      <w:pPr>
        <w:pStyle w:val="Heading3"/>
      </w:pPr>
      <w:r>
        <w:rPr>
          <w:rFonts w:ascii="Heiti SC" w:hAnsi="Heiti SC" w:eastAsia="Heiti SC"/>
        </w:rPr>
        <w:t>Agent Memory System</w:t>
      </w:r>
    </w:p>
    <w:p>
      <w:pPr>
        <w:spacing w:after="120"/>
      </w:pPr>
      <w:r>
        <w:rPr>
          <w:rFonts w:ascii="Heiti SC" w:hAnsi="Heiti SC" w:eastAsia="Heiti SC"/>
        </w:rPr>
        <w:t>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用户交互 / 任务历史 / 工具观察</w:t>
        <w:br/>
        <w:t xml:space="preserve">    |</w:t>
        <w:br/>
        <w:t xml:space="preserve">    v</w:t>
        <w:br/>
        <w:t>Memory Extraction</w:t>
        <w:br/>
        <w:t xml:space="preserve">    |</w:t>
        <w:br/>
        <w:t xml:space="preserve">    v</w:t>
        <w:br/>
        <w:t>Memory Store</w:t>
        <w:br/>
        <w:t xml:space="preserve">    |</w:t>
        <w:br/>
        <w:t xml:space="preserve">    v</w:t>
        <w:br/>
        <w:t>Memory Retrieval</w:t>
        <w:br/>
        <w:t xml:space="preserve">    |</w:t>
        <w:br/>
        <w:t xml:space="preserve">    v</w:t>
        <w:br/>
        <w:t>Lifecycle Management</w:t>
      </w:r>
    </w:p>
    <w:p>
      <w:pPr>
        <w:pStyle w:val="Heading3"/>
      </w:pPr>
      <w:r>
        <w:rPr>
          <w:rFonts w:ascii="Heiti SC" w:hAnsi="Heiti SC" w:eastAsia="Heiti SC"/>
        </w:rPr>
        <w:t>RAG / Knowledge System</w:t>
      </w:r>
    </w:p>
    <w:p>
      <w:pPr>
        <w:spacing w:after="120"/>
      </w:pPr>
      <w:r>
        <w:rPr>
          <w:rFonts w:ascii="Heiti SC" w:hAnsi="Heiti SC" w:eastAsia="Heiti SC"/>
        </w:rPr>
        <w:t>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企业知识 / 文档 / 数据库</w:t>
        <w:br/>
        <w:t xml:space="preserve">    |</w:t>
        <w:br/>
        <w:t xml:space="preserve">    v</w:t>
        <w:br/>
        <w:t>Parsing</w:t>
        <w:br/>
        <w:t xml:space="preserve">    |</w:t>
        <w:br/>
        <w:t xml:space="preserve">    v</w:t>
        <w:br/>
        <w:t>Chunking</w:t>
        <w:br/>
        <w:t xml:space="preserve">    |</w:t>
        <w:br/>
        <w:t xml:space="preserve">    v</w:t>
        <w:br/>
        <w:t>Indexing</w:t>
        <w:br/>
        <w:t xml:space="preserve">    |</w:t>
        <w:br/>
        <w:t xml:space="preserve">    v</w:t>
        <w:br/>
        <w:t>Retrieval</w:t>
        <w:br/>
        <w:t xml:space="preserve">    |</w:t>
        <w:br/>
        <w:t xml:space="preserve">    v</w:t>
        <w:br/>
        <w:t>Rerank</w:t>
      </w:r>
    </w:p>
    <w:p>
      <w:pPr>
        <w:spacing w:after="120"/>
      </w:pPr>
      <w:r>
        <w:rPr>
          <w:rFonts w:ascii="Heiti SC" w:hAnsi="Heiti SC" w:eastAsia="Heiti SC"/>
        </w:rPr>
        <w:t>二者最后都进入：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Builder</w:t>
      </w:r>
    </w:p>
    <w:p>
      <w:pPr>
        <w:spacing w:after="120"/>
      </w:pPr>
      <w:r>
        <w:rPr>
          <w:rFonts w:ascii="Heiti SC" w:hAnsi="Heiti SC" w:eastAsia="Heiti SC"/>
        </w:rPr>
        <w:t>工业架构中更准确的说法是：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Agent Runtime</w:t>
        <w:br/>
        <w:t xml:space="preserve">                       |</w:t>
        <w:br/>
        <w:t xml:space="preserve">                Context Builder</w:t>
        <w:br/>
        <w:t xml:space="preserve">                  ^         ^</w:t>
        <w:br/>
        <w:t xml:space="preserve">                  |         |</w:t>
        <w:br/>
        <w:t xml:space="preserve">             Memory       RAG</w:t>
        <w:br/>
        <w:t xml:space="preserve">                  |         |</w:t>
        <w:br/>
        <w:t xml:space="preserve">             Memory DB   Knowledge Base</w:t>
      </w:r>
    </w:p>
    <w:p>
      <w:pPr>
        <w:spacing w:after="120"/>
      </w:pPr>
      <w:r>
        <w:rPr>
          <w:rFonts w:ascii="Heiti SC" w:hAnsi="Heiti SC" w:eastAsia="Heiti SC"/>
        </w:rPr>
        <w:t>这比“我们的 Agent 有一个 Vector DB”准确得多。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知识地图</w:t>
      </w:r>
    </w:p>
    <w:p>
      <w:pPr>
        <w:spacing w:after="120"/>
      </w:pPr>
      <w:r>
        <w:rPr>
          <w:rFonts w:ascii="Heiti SC" w:hAnsi="Heiti SC" w:eastAsia="Heiti SC"/>
        </w:rPr>
        <w:t>目前 Day06：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Day06 Memory</w:t>
        <w:br/>
        <w:t>|</w:t>
        <w:br/>
        <w:t>+-- Part A: Memory Foundation</w:t>
        <w:br/>
        <w:t>|   +-- Conversation</w:t>
        <w:br/>
        <w:t>|   +-- Memory</w:t>
        <w:br/>
        <w:t>|   +-- Long-term Memory</w:t>
        <w:br/>
        <w:t>|   +-- Memory Extractor</w:t>
        <w:br/>
        <w:t>|</w:t>
        <w:br/>
        <w:t>+-- Part B: Memory Architecture</w:t>
        <w:br/>
        <w:t>|   +-- Memory Entity</w:t>
        <w:br/>
        <w:t>|   +-- Memory Store</w:t>
        <w:br/>
        <w:t>|   +-- Embedding</w:t>
        <w:br/>
        <w:t>|   +-- Vector Search / Vector DB</w:t>
        <w:br/>
        <w:t>|   +-- Retriever</w:t>
        <w:br/>
        <w:t>|   +-- Ranker</w:t>
        <w:br/>
        <w:t>|   +-- Hybrid Retrieval</w:t>
        <w:br/>
        <w:t>|   +-- Context Projection</w:t>
        <w:br/>
        <w:t>|   +-- Memory vs RAG</w:t>
        <w:br/>
        <w:t>|   +-- Knowledge Base</w:t>
        <w:br/>
        <w:t>|</w:t>
        <w:br/>
        <w:t>+-- Part C: Memory Lifecycle</w:t>
        <w:br/>
        <w:t>|   +-- Create</w:t>
        <w:br/>
        <w:t>|   +-- Update</w:t>
        <w:br/>
        <w:t>|   +-- Merge</w:t>
        <w:br/>
        <w:t>|   +-- Decay</w:t>
        <w:br/>
        <w:t>|   +-- Forget</w:t>
        <w:br/>
        <w:t>|</w:t>
        <w:br/>
        <w:t>+-- Part D: Memory x Context Builder</w:t>
        <w:br/>
        <w:t>|</w:t>
        <w:br/>
        <w:t>+-- Part E: Mini Memory Runtime</w:t>
        <w:br/>
        <w:t>|</w:t>
        <w:br/>
        <w:t>+-- Part F: Industrial Memory Mapping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面试视角</w:t>
      </w:r>
    </w:p>
    <w:p>
      <w:pPr>
        <w:spacing w:after="120"/>
      </w:pPr>
      <w:r>
        <w:rPr>
          <w:rFonts w:ascii="Heiti SC" w:hAnsi="Heiti SC" w:eastAsia="Heiti SC"/>
        </w:rPr>
        <w:t>如果面试官问：</w:t>
      </w:r>
    </w:p>
    <w:p>
      <w:pPr>
        <w:pStyle w:val="Heading3"/>
      </w:pPr>
      <w:r>
        <w:rPr>
          <w:rFonts w:ascii="Heiti SC" w:hAnsi="Heiti SC" w:eastAsia="Heiti SC"/>
        </w:rPr>
        <w:t>Memory 和 RAG 有什么区别？</w:t>
      </w:r>
    </w:p>
    <w:p>
      <w:pPr>
        <w:spacing w:after="120"/>
      </w:pPr>
      <w:r>
        <w:rPr>
          <w:rFonts w:ascii="Heiti SC" w:hAnsi="Heiti SC" w:eastAsia="Heiti SC"/>
        </w:rPr>
        <w:t>建议回答：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RAG 主要解决外部知识的按需检索，而 Memory 主要解决 Agent、User、Task 长期信息的持久化与召回。两者底层都可以使用 Embedding、Vector Search、Reranking 等 Retrieval 技术，但数据来源、生命周期和语义不同。</w:t>
      </w:r>
    </w:p>
    <w:p>
      <w:pPr>
        <w:pStyle w:val="Heading3"/>
      </w:pPr>
      <w:r>
        <w:rPr>
          <w:rFonts w:ascii="Heiti SC" w:hAnsi="Heiti SC" w:eastAsia="Heiti SC"/>
        </w:rPr>
        <w:t>Vector DB 是不是 Memory？</w:t>
      </w:r>
    </w:p>
    <w:p>
      <w:pPr>
        <w:spacing w:after="120"/>
      </w:pPr>
      <w:r>
        <w:rPr>
          <w:rFonts w:ascii="Heiti SC" w:hAnsi="Heiti SC" w:eastAsia="Heiti SC"/>
        </w:rPr>
        <w:t>建议回答：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不是。Vector DB 是 Memory Store 的一种基础设施实现。Memory 还包括信息提取、分类、存储、检索、排序以及生命周期管理。</w:t>
      </w:r>
    </w:p>
    <w:p>
      <w:pPr>
        <w:pStyle w:val="Heading3"/>
      </w:pPr>
      <w:r>
        <w:rPr>
          <w:rFonts w:ascii="Heiti SC" w:hAnsi="Heiti SC" w:eastAsia="Heiti SC"/>
        </w:rPr>
        <w:t>Retriever 和 Ranker 有什么区别？</w:t>
      </w:r>
    </w:p>
    <w:p>
      <w:pPr>
        <w:spacing w:after="120"/>
      </w:pPr>
      <w:r>
        <w:rPr>
          <w:rFonts w:ascii="Heiti SC" w:hAnsi="Heiti SC" w:eastAsia="Heiti SC"/>
        </w:rPr>
        <w:t>建议回答：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Retriever 负责从大规模 Memory Store 中召回候选，目标是找得全；Ranker 负责在候选中排序和筛选，目标是选得准。相似度只是 Ranking 信号之一。</w:t>
      </w:r>
    </w:p>
    <w:p>
      <w:pPr>
        <w:pStyle w:val="Heading3"/>
      </w:pPr>
      <w:r>
        <w:rPr>
          <w:rFonts w:ascii="Heiti SC" w:hAnsi="Heiti SC" w:eastAsia="Heiti SC"/>
        </w:rPr>
        <w:t>企业 RAG 最核心的难点是什么？</w:t>
      </w:r>
    </w:p>
    <w:p>
      <w:pPr>
        <w:spacing w:after="120"/>
      </w:pPr>
      <w:r>
        <w:rPr>
          <w:rFonts w:ascii="Heiti SC" w:hAnsi="Heiti SC" w:eastAsia="Heiti SC"/>
        </w:rPr>
        <w:t>建议回答：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不是简单地把文档向量化，而是如何把原始知识加工成适合检索的表示，并通过 Chunking、Metadata、Hybrid Retrieval、Reranking 和 Context Engineering，把真正相关的知识准确召回并提供给 LLM。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本章思考题</w:t>
      </w:r>
    </w:p>
    <w:p>
      <w:pPr>
        <w:pStyle w:val="ListNumber"/>
      </w:pPr>
      <w:r>
        <w:rPr>
          <w:rFonts w:ascii="Heiti SC" w:hAnsi="Heiti SC" w:eastAsia="Heiti SC"/>
        </w:rPr>
        <w:t>为什么 Memory Retrieval 不能把所有 Memory 都塞给 LLM？</w:t>
      </w:r>
    </w:p>
    <w:p>
      <w:pPr>
        <w:pStyle w:val="ListNumber"/>
      </w:pPr>
      <w:r>
        <w:rPr>
          <w:rFonts w:ascii="Heiti SC" w:hAnsi="Heiti SC" w:eastAsia="Heiti SC"/>
        </w:rPr>
        <w:t>为什么 Memory Vector 通常稳定，但 similarity 会随着 Query 改变？</w:t>
      </w:r>
    </w:p>
    <w:p>
      <w:pPr>
        <w:pStyle w:val="ListNumber"/>
      </w:pPr>
      <w:r>
        <w:rPr>
          <w:rFonts w:ascii="Heiti SC" w:hAnsi="Heiti SC" w:eastAsia="Heiti SC"/>
        </w:rPr>
        <w:t>为什么一个复杂 Prompt 可能应该提取成多个 Memory？</w:t>
      </w:r>
    </w:p>
    <w:p>
      <w:pPr>
        <w:pStyle w:val="ListNumber"/>
      </w:pPr>
      <w:r>
        <w:rPr>
          <w:rFonts w:ascii="Heiti SC" w:hAnsi="Heiti SC" w:eastAsia="Heiti SC"/>
        </w:rPr>
        <w:t>为什么 Vector DB 不等于 Memory？</w:t>
      </w:r>
    </w:p>
    <w:p>
      <w:pPr>
        <w:pStyle w:val="ListNumber"/>
      </w:pPr>
      <w:r>
        <w:rPr>
          <w:rFonts w:ascii="Heiti SC" w:hAnsi="Heiti SC" w:eastAsia="Heiti SC"/>
        </w:rPr>
        <w:t>为什么 RAG 可以没有 Memory？</w:t>
      </w:r>
    </w:p>
    <w:p>
      <w:pPr>
        <w:pStyle w:val="ListNumber"/>
      </w:pPr>
      <w:r>
        <w:rPr>
          <w:rFonts w:ascii="Heiti SC" w:hAnsi="Heiti SC" w:eastAsia="Heiti SC"/>
        </w:rPr>
        <w:t>为什么一个成熟企业知识库不能只做 Vector Search？</w:t>
      </w:r>
    </w:p>
    <w:p>
      <w:pPr>
        <w:pStyle w:val="ListNumber"/>
      </w:pPr>
      <w:r>
        <w:rPr>
          <w:rFonts w:ascii="Heiti SC" w:hAnsi="Heiti SC" w:eastAsia="Heiti SC"/>
        </w:rPr>
        <w:t>为什么 Chunking 会直接影响 Retrieval Quality？</w:t>
      </w:r>
    </w:p>
    <w:p>
      <w:pPr>
        <w:pStyle w:val="ListNumber"/>
      </w:pPr>
      <w:r>
        <w:rPr>
          <w:rFonts w:ascii="Heiti SC" w:hAnsi="Heiti SC" w:eastAsia="Heiti SC"/>
        </w:rPr>
        <w:t>为什么 Memory Update 不能单纯依靠 Vector Similarity？</w:t>
      </w:r>
    </w:p>
    <w:p>
      <w:pPr>
        <w:pStyle w:val="ListNumber"/>
      </w:pPr>
      <w:r>
        <w:rPr>
          <w:rFonts w:ascii="Heiti SC" w:hAnsi="Heiti SC" w:eastAsia="Heiti SC"/>
        </w:rPr>
        <w:t>为什么 Retriever 和 Ranker 应该分层设计？</w:t>
      </w:r>
    </w:p>
    <w:p>
      <w:pPr>
        <w:pStyle w:val="ListNumber"/>
      </w:pPr>
      <w:r>
        <w:rPr>
          <w:rFonts w:ascii="Heiti SC" w:hAnsi="Heiti SC" w:eastAsia="Heiti SC"/>
        </w:rPr>
        <w:t>为什么 Memory Injection 本质上是 Context Projection？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前置问题回收</w:t>
      </w:r>
    </w:p>
    <w:p>
      <w:pPr>
        <w:spacing w:after="120"/>
      </w:pPr>
      <w:r>
        <w:rPr>
          <w:rFonts w:ascii="Heiti SC" w:hAnsi="Heiti SC" w:eastAsia="Heiti SC"/>
        </w:rPr>
        <w:t>Part B 已经解决：</w:t>
      </w:r>
    </w:p>
    <w:p>
      <w:pPr>
        <w:pStyle w:val="ListBullet"/>
      </w:pPr>
      <w:r>
        <w:rPr>
          <w:rFonts w:ascii="Heiti SC" w:hAnsi="Heiti SC" w:eastAsia="Heiti SC"/>
        </w:rPr>
        <w:t>Memory 和 Conversation 的区别</w:t>
      </w:r>
    </w:p>
    <w:p>
      <w:pPr>
        <w:pStyle w:val="ListBullet"/>
      </w:pPr>
      <w:r>
        <w:rPr>
          <w:rFonts w:ascii="Heiti SC" w:hAnsi="Heiti SC" w:eastAsia="Heiti SC"/>
        </w:rPr>
        <w:t>Memory 和 Vector DB 的区别</w:t>
      </w:r>
    </w:p>
    <w:p>
      <w:pPr>
        <w:pStyle w:val="ListBullet"/>
      </w:pPr>
      <w:r>
        <w:rPr>
          <w:rFonts w:ascii="Heiti SC" w:hAnsi="Heiti SC" w:eastAsia="Heiti SC"/>
        </w:rPr>
        <w:t>Memory 和 RAG 的区别</w:t>
      </w:r>
    </w:p>
    <w:p>
      <w:pPr>
        <w:pStyle w:val="ListBullet"/>
      </w:pPr>
      <w:r>
        <w:rPr>
          <w:rFonts w:ascii="Heiti SC" w:hAnsi="Heiti SC" w:eastAsia="Heiti SC"/>
        </w:rPr>
        <w:t>Query Vector 与 Memory Vector 的关系</w:t>
      </w:r>
    </w:p>
    <w:p>
      <w:pPr>
        <w:pStyle w:val="ListBullet"/>
      </w:pPr>
      <w:r>
        <w:rPr>
          <w:rFonts w:ascii="Heiti SC" w:hAnsi="Heiti SC" w:eastAsia="Heiti SC"/>
        </w:rPr>
        <w:t>Retriever 与 Ranker 的职责边界</w:t>
      </w:r>
    </w:p>
    <w:p>
      <w:pPr>
        <w:pStyle w:val="ListBullet"/>
      </w:pPr>
      <w:r>
        <w:rPr>
          <w:rFonts w:ascii="Heiti SC" w:hAnsi="Heiti SC" w:eastAsia="Heiti SC"/>
        </w:rPr>
        <w:t>Hybrid Retrieval 为什么必要</w:t>
      </w:r>
    </w:p>
    <w:p>
      <w:pPr>
        <w:pStyle w:val="ListBullet"/>
      </w:pPr>
      <w:r>
        <w:rPr>
          <w:rFonts w:ascii="Heiti SC" w:hAnsi="Heiti SC" w:eastAsia="Heiti SC"/>
        </w:rPr>
        <w:t>Context Budget 为什么参与 Memory Injection</w:t>
      </w:r>
    </w:p>
    <w:p>
      <w:pPr>
        <w:pStyle w:val="ListBullet"/>
      </w:pPr>
      <w:r>
        <w:rPr>
          <w:rFonts w:ascii="Heiti SC" w:hAnsi="Heiti SC" w:eastAsia="Heiti SC"/>
        </w:rPr>
        <w:t>Knowledge Base 与 Vector DB 的层级关系</w:t>
      </w:r>
    </w:p>
    <w:p>
      <w:pPr>
        <w:pStyle w:val="ListBullet"/>
      </w:pPr>
      <w:r>
        <w:rPr>
          <w:rFonts w:ascii="Heiti SC" w:hAnsi="Heiti SC" w:eastAsia="Heiti SC"/>
        </w:rPr>
        <w:t>企业知识库为什么不仅仅是 Vector Search</w:t>
      </w:r>
    </w:p>
    <w:p>
      <w:pPr>
        <w:pStyle w:val="ListBullet"/>
      </w:pPr>
      <w:r>
        <w:rPr>
          <w:rFonts w:ascii="Heiti SC" w:hAnsi="Heiti SC" w:eastAsia="Heiti SC"/>
        </w:rPr>
        <w:t>Memory Update 为什么需要结构化信息和生命周期判断</w:t>
      </w:r>
    </w:p>
    <w:p>
      <w:pPr>
        <w:spacing w:after="120"/>
      </w:pPr>
      <w:r>
        <w:rPr>
          <w:rFonts w:ascii="Heiti SC" w:hAnsi="Heiti SC" w:eastAsia="Heiti SC"/>
        </w:rPr>
        <w:t>还没有展开、留到后续：</w:t>
      </w:r>
    </w:p>
    <w:p>
      <w:pPr>
        <w:pStyle w:val="ListBullet"/>
      </w:pPr>
      <w:r>
        <w:rPr>
          <w:rFonts w:ascii="Heiti SC" w:hAnsi="Heiti SC" w:eastAsia="Heiti SC"/>
        </w:rPr>
        <w:t>Memory 到底什么时候 Create</w:t>
      </w:r>
    </w:p>
    <w:p>
      <w:pPr>
        <w:pStyle w:val="ListBullet"/>
      </w:pPr>
      <w:r>
        <w:rPr>
          <w:rFonts w:ascii="Heiti SC" w:hAnsi="Heiti SC" w:eastAsia="Heiti SC"/>
        </w:rPr>
        <w:t>Memory Update / Merge 怎么判断</w:t>
      </w:r>
    </w:p>
    <w:p>
      <w:pPr>
        <w:pStyle w:val="ListBullet"/>
      </w:pPr>
      <w:r>
        <w:rPr>
          <w:rFonts w:ascii="Heiti SC" w:hAnsi="Heiti SC" w:eastAsia="Heiti SC"/>
        </w:rPr>
        <w:t>Vue 到 React 这种偏好冲突怎么处理</w:t>
      </w:r>
    </w:p>
    <w:p>
      <w:pPr>
        <w:pStyle w:val="ListBullet"/>
      </w:pPr>
      <w:r>
        <w:rPr>
          <w:rFonts w:ascii="Heiti SC" w:hAnsi="Heiti SC" w:eastAsia="Heiti SC"/>
        </w:rPr>
        <w:t>Memory 什么时候 Forget</w:t>
      </w:r>
    </w:p>
    <w:p>
      <w:pPr>
        <w:pStyle w:val="ListBullet"/>
      </w:pPr>
      <w:r>
        <w:rPr>
          <w:rFonts w:ascii="Heiti SC" w:hAnsi="Heiti SC" w:eastAsia="Heiti SC"/>
        </w:rPr>
        <w:t>Confidence / Importance / Recency 如何计算</w:t>
      </w:r>
    </w:p>
    <w:p>
      <w:pPr>
        <w:pStyle w:val="ListBullet"/>
      </w:pPr>
      <w:r>
        <w:rPr>
          <w:rFonts w:ascii="Heiti SC" w:hAnsi="Heiti SC" w:eastAsia="Heiti SC"/>
        </w:rPr>
        <w:t>Memory Lifecycle 是 Rule 驱动还是 LLM 驱动</w:t>
      </w:r>
    </w:p>
    <w:p>
      <w:pPr>
        <w:pStyle w:val="ListBullet"/>
      </w:pPr>
      <w:r>
        <w:rPr>
          <w:rFonts w:ascii="Heiti SC" w:hAnsi="Heiti SC" w:eastAsia="Heiti SC"/>
        </w:rPr>
        <w:t>Mini Memory Runtime 如何实现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下一节学习计划</w:t>
      </w:r>
    </w:p>
    <w:p>
      <w:pPr>
        <w:spacing w:after="120"/>
      </w:pPr>
      <w:r>
        <w:rPr>
          <w:rFonts w:ascii="Heiti SC" w:hAnsi="Heiti SC" w:eastAsia="Heiti SC"/>
        </w:rPr>
        <w:t>下一节进入：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Day06 Part C：Memory Lifecycle</w:t>
      </w:r>
    </w:p>
    <w:p>
      <w:pPr>
        <w:spacing w:after="120"/>
      </w:pPr>
      <w:r>
        <w:rPr>
          <w:rFonts w:ascii="Heiti SC" w:hAnsi="Heiti SC" w:eastAsia="Heiti SC"/>
        </w:rPr>
        <w:t>核心问题从“Memory System 怎么设计”转向：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是怎么活着的？</w:t>
      </w:r>
    </w:p>
    <w:p>
      <w:pPr>
        <w:spacing w:after="120"/>
      </w:pPr>
      <w:r>
        <w:rPr>
          <w:rFonts w:ascii="Heiti SC" w:hAnsi="Heiti SC" w:eastAsia="Heiti SC"/>
        </w:rPr>
        <w:t>重点链路：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Create</w:t>
        <w:br/>
        <w:t xml:space="preserve">  |</w:t>
        <w:br/>
        <w:t xml:space="preserve">  v</w:t>
        <w:br/>
        <w:t>Update</w:t>
        <w:br/>
        <w:t xml:space="preserve">  |</w:t>
        <w:br/>
        <w:t xml:space="preserve">  v</w:t>
        <w:br/>
        <w:t>Merge</w:t>
        <w:br/>
        <w:t xml:space="preserve">  |</w:t>
        <w:br/>
        <w:t xml:space="preserve">  v</w:t>
        <w:br/>
        <w:t>Decay</w:t>
        <w:br/>
        <w:t xml:space="preserve">  |</w:t>
        <w:br/>
        <w:t xml:space="preserve">  v</w:t>
        <w:br/>
        <w:t>Forget</w:t>
      </w:r>
    </w:p>
    <w:p>
      <w:pPr>
        <w:spacing w:after="120"/>
      </w:pPr>
      <w:r>
        <w:rPr>
          <w:rFonts w:ascii="Heiti SC" w:hAnsi="Heiti SC" w:eastAsia="Heiti SC"/>
        </w:rPr>
        <w:t>Part C 会重点解决：谁决定创建 Memory，什么情况下 Update、Merge、Forget，偏好冲突如何处理，以及 Confidence、Importance、Recency 如何参与生命周期。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