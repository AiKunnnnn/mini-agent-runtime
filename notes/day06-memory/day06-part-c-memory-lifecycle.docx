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Heiti SC" w:hAnsi="Heiti SC" w:eastAsia="Heiti SC"/>
        </w:rPr>
        <w:t>Day06 Part C 学习文档 v1.0：Memory Lifecycle（记忆生命周期）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本文是《从零实现 Agent Runtime》学习阶段的 Day06 Part C 正式学习文档。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Part A 建立了 Memory 的基础模型：Memory 不是聊天记录，而是 Runtime 从历史交互中提取出来的长期 State。Part B 进一步建立了 Memory Architecture：Memory System 不是 Vector DB，而是由写入链、读取链、Retriever、Ranker、Context Builder 共同组成的长期信息管理系统。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Part C 继续回答：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一条 Memory 从被创建，到被更新、合并、衰减、遗忘，中间到底如何被 Runtime 管理？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本节定位</w:t>
      </w:r>
    </w:p>
    <w:p>
      <w:pPr>
        <w:spacing w:after="120"/>
      </w:pPr>
      <w:r>
        <w:rPr>
          <w:rFonts w:ascii="Heiti SC" w:hAnsi="Heiti SC" w:eastAsia="Heiti SC"/>
        </w:rPr>
        <w:t>Day06 Part C 关注 Memory System 的生命周期层。</w:t>
      </w:r>
    </w:p>
    <w:p>
      <w:pPr>
        <w:spacing w:after="120"/>
      </w:pPr>
      <w:r>
        <w:rPr>
          <w:rFonts w:ascii="Heiti SC" w:hAnsi="Heiti SC" w:eastAsia="Heiti SC"/>
        </w:rPr>
        <w:t>如果 Part B 解决的是：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System 怎么存、怎么找、怎么排序、怎么进入 Context？</w:t>
      </w:r>
    </w:p>
    <w:p>
      <w:pPr>
        <w:spacing w:after="120"/>
      </w:pPr>
      <w:r>
        <w:rPr>
          <w:rFonts w:ascii="Heiti SC" w:hAnsi="Heiti SC" w:eastAsia="Heiti SC"/>
        </w:rPr>
        <w:t>那么 Part C 解决的是：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是怎么出生、变化、冲突、衰减和退出当前有效状态的？</w:t>
      </w:r>
    </w:p>
    <w:p>
      <w:pPr>
        <w:spacing w:after="120"/>
      </w:pPr>
      <w:r>
        <w:rPr>
          <w:rFonts w:ascii="Heiti SC" w:hAnsi="Heiti SC" w:eastAsia="Heiti SC"/>
        </w:rPr>
        <w:t>本节核心结论是：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Lifecycle 不是简单的 Create / Update / Delete，而是 Runtime 持续对长期 State 做 Reconciliation。Memory 是带有 Identity、Scope、Lifecycle 和 History 的 Long-term State；Create / Update / Merge / Decay / Forget 都是状态协调与生命周期管理的一部分。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目录</w:t>
      </w:r>
    </w:p>
    <w:p>
      <w:pPr>
        <w:pStyle w:val="ListNumber"/>
      </w:pPr>
      <w:r>
        <w:rPr>
          <w:rFonts w:ascii="Heiti SC" w:hAnsi="Heiti SC" w:eastAsia="Heiti SC"/>
        </w:rPr>
        <w:t>为什么 Memory 需要 Lifecycle</w:t>
      </w:r>
    </w:p>
    <w:p>
      <w:pPr>
        <w:pStyle w:val="ListNumber"/>
      </w:pPr>
      <w:r>
        <w:rPr>
          <w:rFonts w:ascii="Heiti SC" w:hAnsi="Heiti SC" w:eastAsia="Heiti SC"/>
        </w:rPr>
        <w:t>Memory 是 State，不是 Event</w:t>
      </w:r>
    </w:p>
    <w:p>
      <w:pPr>
        <w:pStyle w:val="ListNumber"/>
      </w:pPr>
      <w:r>
        <w:rPr>
          <w:rFonts w:ascii="Heiti SC" w:hAnsi="Heiti SC" w:eastAsia="Heiti SC"/>
        </w:rPr>
        <w:t>Memory Create Decision</w:t>
      </w:r>
    </w:p>
    <w:p>
      <w:pPr>
        <w:pStyle w:val="ListNumber"/>
      </w:pPr>
      <w:r>
        <w:rPr>
          <w:rFonts w:ascii="Heiti SC" w:hAnsi="Heiti SC" w:eastAsia="Heiti SC"/>
        </w:rPr>
        <w:t>Conversation、Candidate 与 Memory 的区别</w:t>
      </w:r>
    </w:p>
    <w:p>
      <w:pPr>
        <w:pStyle w:val="ListNumber"/>
      </w:pPr>
      <w:r>
        <w:rPr>
          <w:rFonts w:ascii="Heiti SC" w:hAnsi="Heiti SC" w:eastAsia="Heiti SC"/>
        </w:rPr>
        <w:t>Rule、LLM 与 Runtime 的三层 Create 决策</w:t>
      </w:r>
    </w:p>
    <w:p>
      <w:pPr>
        <w:pStyle w:val="ListNumber"/>
      </w:pPr>
      <w:r>
        <w:rPr>
          <w:rFonts w:ascii="Heiti SC" w:hAnsi="Heiti SC" w:eastAsia="Heiti SC"/>
        </w:rPr>
        <w:t>Importance、Confidence 与 Scope</w:t>
      </w:r>
    </w:p>
    <w:p>
      <w:pPr>
        <w:pStyle w:val="ListNumber"/>
      </w:pPr>
      <w:r>
        <w:rPr>
          <w:rFonts w:ascii="Heiti SC" w:hAnsi="Heiti SC" w:eastAsia="Heiti SC"/>
        </w:rPr>
        <w:t>Memory Update / Merge Decision</w:t>
      </w:r>
    </w:p>
    <w:p>
      <w:pPr>
        <w:pStyle w:val="ListNumber"/>
      </w:pPr>
      <w:r>
        <w:rPr>
          <w:rFonts w:ascii="Heiti SC" w:hAnsi="Heiti SC" w:eastAsia="Heiti SC"/>
        </w:rPr>
        <w:t>Similarity 与 State Identity</w:t>
      </w:r>
    </w:p>
    <w:p>
      <w:pPr>
        <w:pStyle w:val="ListNumber"/>
      </w:pPr>
      <w:r>
        <w:rPr>
          <w:rFonts w:ascii="Heiti SC" w:hAnsi="Heiti SC" w:eastAsia="Heiti SC"/>
        </w:rPr>
        <w:t>State Slot、Entity、Scope 与 Temporal Signal</w:t>
      </w:r>
    </w:p>
    <w:p>
      <w:pPr>
        <w:pStyle w:val="ListNumber"/>
      </w:pPr>
      <w:r>
        <w:rPr>
          <w:rFonts w:ascii="Heiti SC" w:hAnsi="Heiti SC" w:eastAsia="Heiti SC"/>
        </w:rPr>
        <w:t>Update、Merge、Conflict 的边界</w:t>
      </w:r>
    </w:p>
    <w:p>
      <w:pPr>
        <w:pStyle w:val="ListNumber"/>
      </w:pPr>
      <w:r>
        <w:rPr>
          <w:rFonts w:ascii="Heiti SC" w:hAnsi="Heiti SC" w:eastAsia="Heiti SC"/>
        </w:rPr>
        <w:t>Memory Decay / Forget</w:t>
      </w:r>
    </w:p>
    <w:p>
      <w:pPr>
        <w:pStyle w:val="ListNumber"/>
      </w:pPr>
      <w:r>
        <w:rPr>
          <w:rFonts w:ascii="Heiti SC" w:hAnsi="Heiti SC" w:eastAsia="Heiti SC"/>
        </w:rPr>
        <w:t>Confidence、Importance、Recency 的分工</w:t>
      </w:r>
    </w:p>
    <w:p>
      <w:pPr>
        <w:pStyle w:val="ListNumber"/>
      </w:pPr>
      <w:r>
        <w:rPr>
          <w:rFonts w:ascii="Heiti SC" w:hAnsi="Heiti SC" w:eastAsia="Heiti SC"/>
        </w:rPr>
        <w:t>Forget 不等于 Physical Delete</w:t>
      </w:r>
    </w:p>
    <w:p>
      <w:pPr>
        <w:pStyle w:val="ListNumber"/>
      </w:pPr>
      <w:r>
        <w:rPr>
          <w:rFonts w:ascii="Heiti SC" w:hAnsi="Heiti SC" w:eastAsia="Heiti SC"/>
        </w:rPr>
        <w:t>Lifecycle Engine 的工业级实现</w:t>
      </w:r>
    </w:p>
    <w:p>
      <w:pPr>
        <w:pStyle w:val="ListNumber"/>
      </w:pPr>
      <w:r>
        <w:rPr>
          <w:rFonts w:ascii="Heiti SC" w:hAnsi="Heiti SC" w:eastAsia="Heiti SC"/>
        </w:rPr>
        <w:t>Current State + History</w:t>
      </w:r>
    </w:p>
    <w:p>
      <w:pPr>
        <w:pStyle w:val="ListNumber"/>
      </w:pPr>
      <w:r>
        <w:rPr>
          <w:rFonts w:ascii="Heiti SC" w:hAnsi="Heiti SC" w:eastAsia="Heiti SC"/>
        </w:rPr>
        <w:t>Memory Lifecycle、Retrieval 与 Projection 的边界</w:t>
      </w:r>
    </w:p>
    <w:p>
      <w:pPr>
        <w:pStyle w:val="ListNumber"/>
      </w:pPr>
      <w:r>
        <w:rPr>
          <w:rFonts w:ascii="Heiti SC" w:hAnsi="Heiti SC" w:eastAsia="Heiti SC"/>
        </w:rPr>
        <w:t>Memory 是否可以看成 Agent</w:t>
      </w:r>
    </w:p>
    <w:p>
      <w:pPr>
        <w:pStyle w:val="ListNumber"/>
      </w:pPr>
      <w:r>
        <w:rPr>
          <w:rFonts w:ascii="Heiti SC" w:hAnsi="Heiti SC" w:eastAsia="Heiti SC"/>
        </w:rPr>
        <w:t>Part C 最终模型</w:t>
      </w:r>
    </w:p>
    <w:p>
      <w:pPr>
        <w:pStyle w:val="ListNumber"/>
      </w:pPr>
      <w:r>
        <w:rPr>
          <w:rFonts w:ascii="Heiti SC" w:hAnsi="Heiti SC" w:eastAsia="Heiti SC"/>
        </w:rPr>
        <w:t>本 Part 核心知识点</w:t>
      </w:r>
    </w:p>
    <w:p>
      <w:pPr>
        <w:pStyle w:val="ListNumber"/>
      </w:pPr>
      <w:r>
        <w:rPr>
          <w:rFonts w:ascii="Heiti SC" w:hAnsi="Heiti SC" w:eastAsia="Heiti SC"/>
        </w:rPr>
        <w:t>写书 TODO</w:t>
      </w:r>
    </w:p>
    <w:p>
      <w:pPr>
        <w:pStyle w:val="ListNumber"/>
      </w:pPr>
      <w:r>
        <w:rPr>
          <w:rFonts w:ascii="Heiti SC" w:hAnsi="Heiti SC" w:eastAsia="Heiti SC"/>
        </w:rPr>
        <w:t>写书素材</w:t>
      </w:r>
    </w:p>
    <w:p>
      <w:pPr>
        <w:pStyle w:val="ListNumber"/>
      </w:pPr>
      <w:r>
        <w:rPr>
          <w:rFonts w:ascii="Heiti SC" w:hAnsi="Heiti SC" w:eastAsia="Heiti SC"/>
        </w:rPr>
        <w:t>本 Part 核心认知升级</w:t>
      </w:r>
    </w:p>
    <w:p>
      <w:pPr>
        <w:pStyle w:val="ListNumber"/>
      </w:pPr>
      <w:r>
        <w:rPr>
          <w:rFonts w:ascii="Heiti SC" w:hAnsi="Heiti SC" w:eastAsia="Heiti SC"/>
        </w:rPr>
        <w:t>工业级实现</w:t>
      </w:r>
    </w:p>
    <w:p>
      <w:pPr>
        <w:pStyle w:val="ListNumber"/>
      </w:pPr>
      <w:r>
        <w:rPr>
          <w:rFonts w:ascii="Heiti SC" w:hAnsi="Heiti SC" w:eastAsia="Heiti SC"/>
        </w:rPr>
        <w:t>知识地图</w:t>
      </w:r>
    </w:p>
    <w:p>
      <w:pPr>
        <w:pStyle w:val="ListNumber"/>
      </w:pPr>
      <w:r>
        <w:rPr>
          <w:rFonts w:ascii="Heiti SC" w:hAnsi="Heiti SC" w:eastAsia="Heiti SC"/>
        </w:rPr>
        <w:t>面试视角</w:t>
      </w:r>
    </w:p>
    <w:p>
      <w:pPr>
        <w:pStyle w:val="ListNumber"/>
      </w:pPr>
      <w:r>
        <w:rPr>
          <w:rFonts w:ascii="Heiti SC" w:hAnsi="Heiti SC" w:eastAsia="Heiti SC"/>
        </w:rPr>
        <w:t>本章思考题</w:t>
      </w:r>
    </w:p>
    <w:p>
      <w:pPr>
        <w:pStyle w:val="ListNumber"/>
      </w:pPr>
      <w:r>
        <w:rPr>
          <w:rFonts w:ascii="Heiti SC" w:hAnsi="Heiti SC" w:eastAsia="Heiti SC"/>
        </w:rPr>
        <w:t>前置问题回收</w:t>
      </w:r>
    </w:p>
    <w:p>
      <w:pPr>
        <w:pStyle w:val="ListNumber"/>
      </w:pPr>
      <w:r>
        <w:rPr>
          <w:rFonts w:ascii="Heiti SC" w:hAnsi="Heiti SC" w:eastAsia="Heiti SC"/>
        </w:rPr>
        <w:t>下一节学习计划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为什么 Memory 需要 Lifecycle</w:t>
      </w:r>
    </w:p>
    <w:p>
      <w:pPr>
        <w:spacing w:after="120"/>
      </w:pPr>
      <w:r>
        <w:rPr>
          <w:rFonts w:ascii="Heiti SC" w:hAnsi="Heiti SC" w:eastAsia="Heiti SC"/>
        </w:rPr>
        <w:t>如果 Memory 只是：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 ↓</w:t>
        <w:br/>
        <w:t>抽取</w:t>
        <w:br/>
        <w:t xml:space="preserve">    ↓</w:t>
        <w:br/>
        <w:t>永久保存</w:t>
      </w:r>
    </w:p>
    <w:p>
      <w:pPr>
        <w:spacing w:after="120"/>
      </w:pPr>
      <w:r>
        <w:rPr>
          <w:rFonts w:ascii="Heiti SC" w:hAnsi="Heiti SC" w:eastAsia="Heiti SC"/>
        </w:rPr>
        <w:t>那么系统最终一定会出现状态冲突。</w:t>
      </w:r>
    </w:p>
    <w:p>
      <w:pPr>
        <w:spacing w:after="120"/>
      </w:pPr>
      <w:r>
        <w:rPr>
          <w:rFonts w:ascii="Heiti SC" w:hAnsi="Heiti SC" w:eastAsia="Heiti SC"/>
        </w:rPr>
        <w:t>例如用户今天说：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我最近喜欢 Vue。</w:t>
      </w:r>
    </w:p>
    <w:p>
      <w:pPr>
        <w:spacing w:after="120"/>
      </w:pPr>
      <w:r>
        <w:rPr>
          <w:rFonts w:ascii="Heiti SC" w:hAnsi="Heiti SC" w:eastAsia="Heiti SC"/>
        </w:rPr>
        <w:t>系统保存：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prefers Vue</w:t>
      </w:r>
    </w:p>
    <w:p>
      <w:pPr>
        <w:spacing w:after="120"/>
      </w:pPr>
      <w:r>
        <w:rPr>
          <w:rFonts w:ascii="Heiti SC" w:hAnsi="Heiti SC" w:eastAsia="Heiti SC"/>
        </w:rPr>
        <w:t>一个月后用户说：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我现在主要写 React 了。</w:t>
      </w:r>
    </w:p>
    <w:p>
      <w:pPr>
        <w:spacing w:after="120"/>
      </w:pPr>
      <w:r>
        <w:rPr>
          <w:rFonts w:ascii="Heiti SC" w:hAnsi="Heiti SC" w:eastAsia="Heiti SC"/>
        </w:rPr>
        <w:t>系统又保存：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prefers React</w:t>
      </w:r>
    </w:p>
    <w:p>
      <w:pPr>
        <w:spacing w:after="120"/>
      </w:pPr>
      <w:r>
        <w:rPr>
          <w:rFonts w:ascii="Heiti SC" w:hAnsi="Heiti SC" w:eastAsia="Heiti SC"/>
        </w:rPr>
        <w:t>如果 Memory Store 只是 append：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Store</w:t>
        <w:br/>
        <w:br/>
        <w:t>1. User prefers Vue</w:t>
        <w:br/>
        <w:t>2. User prefers React</w:t>
      </w:r>
    </w:p>
    <w:p>
      <w:pPr>
        <w:spacing w:after="120"/>
      </w:pPr>
      <w:r>
        <w:rPr>
          <w:rFonts w:ascii="Heiti SC" w:hAnsi="Heiti SC" w:eastAsia="Heiti SC"/>
        </w:rPr>
        <w:t>下一次用户问：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我应该用什么前端技术？</w:t>
      </w:r>
    </w:p>
    <w:p>
      <w:pPr>
        <w:spacing w:after="120"/>
      </w:pPr>
      <w:r>
        <w:rPr>
          <w:rFonts w:ascii="Heiti SC" w:hAnsi="Heiti SC" w:eastAsia="Heiti SC"/>
        </w:rPr>
        <w:t>Retriever 可能同时召回：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Vue</w:t>
        <w:br/>
        <w:t>React</w:t>
      </w:r>
    </w:p>
    <w:p>
      <w:pPr>
        <w:spacing w:after="120"/>
      </w:pPr>
      <w:r>
        <w:rPr>
          <w:rFonts w:ascii="Heiti SC" w:hAnsi="Heiti SC" w:eastAsia="Heiti SC"/>
        </w:rPr>
        <w:t>问题就变成：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到底哪个才是当前有效状态？</w:t>
      </w:r>
    </w:p>
    <w:p>
      <w:pPr>
        <w:spacing w:after="120"/>
      </w:pPr>
      <w:r>
        <w:rPr>
          <w:rFonts w:ascii="Heiti SC" w:hAnsi="Heiti SC" w:eastAsia="Heiti SC"/>
        </w:rPr>
        <w:t>所以 Memory 最大的问题不是“能不能存下来”，而是：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过去的事实如何随着时间和新信息变化？</w:t>
      </w:r>
    </w:p>
    <w:p>
      <w:pPr>
        <w:spacing w:after="120"/>
      </w:pPr>
      <w:r>
        <w:rPr>
          <w:rFonts w:ascii="Heiti SC" w:hAnsi="Heiti SC" w:eastAsia="Heiti SC"/>
        </w:rPr>
        <w:t>这就是 Lifecycle。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是 State，不是 Event</w:t>
      </w:r>
    </w:p>
    <w:p>
      <w:pPr>
        <w:spacing w:after="120"/>
      </w:pPr>
      <w:r>
        <w:rPr>
          <w:rFonts w:ascii="Heiti SC" w:hAnsi="Heiti SC" w:eastAsia="Heiti SC"/>
        </w:rPr>
        <w:t>Conversation 更像 Event Log：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said Vue</w:t>
        <w:br/>
        <w:t>User said React</w:t>
        <w:br/>
        <w:t>User said TypeScript</w:t>
      </w:r>
    </w:p>
    <w:p>
      <w:pPr>
        <w:spacing w:after="120"/>
      </w:pPr>
      <w:r>
        <w:rPr>
          <w:rFonts w:ascii="Heiti SC" w:hAnsi="Heiti SC" w:eastAsia="Heiti SC"/>
        </w:rPr>
        <w:t>Memory 更应该表示当前长期 State：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preference:</w:t>
        <w:br/>
        <w:t>frontend_framework = React</w:t>
      </w:r>
    </w:p>
    <w:p>
      <w:pPr>
        <w:spacing w:after="120"/>
      </w:pPr>
      <w:r>
        <w:rPr>
          <w:rFonts w:ascii="Heiti SC" w:hAnsi="Heiti SC" w:eastAsia="Heiti SC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 ↓</w:t>
        <w:br/>
        <w:t>Event</w:t>
        <w:br/>
        <w:br/>
        <w:t>Memory</w:t>
        <w:br/>
        <w:t xml:space="preserve">    ↓</w:t>
        <w:br/>
        <w:t>Current State</w:t>
      </w:r>
    </w:p>
    <w:p>
      <w:pPr>
        <w:spacing w:after="120"/>
      </w:pPr>
      <w:r>
        <w:rPr>
          <w:rFonts w:ascii="Heiti SC" w:hAnsi="Heiti SC" w:eastAsia="Heiti SC"/>
        </w:rPr>
        <w:t>Memory 必须有 Lifecycle，是因为：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State 会变化。</w:t>
      </w:r>
    </w:p>
    <w:p>
      <w:pPr>
        <w:spacing w:after="120"/>
      </w:pPr>
      <w:r>
        <w:rPr>
          <w:rFonts w:ascii="Heiti SC" w:hAnsi="Heiti SC" w:eastAsia="Heiti SC"/>
        </w:rPr>
        <w:t>一个基础生命周期可以先理解成：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Candidate</w:t>
        <w:br/>
        <w:t xml:space="preserve">   |</w:t>
        <w:br/>
        <w:t xml:space="preserve">   v</w:t>
        <w:br/>
        <w:t>Create</w:t>
        <w:br/>
        <w:t xml:space="preserve">   |</w:t>
        <w:br/>
        <w:t xml:space="preserve">   v</w:t>
        <w:br/>
        <w:t>Active</w:t>
        <w:br/>
        <w:t xml:space="preserve">   |</w:t>
        <w:br/>
        <w:t xml:space="preserve">   +------&gt; Update</w:t>
        <w:br/>
        <w:t xml:space="preserve">   |</w:t>
        <w:br/>
        <w:t xml:space="preserve">   +------&gt; Merge</w:t>
        <w:br/>
        <w:t xml:space="preserve">   |</w:t>
        <w:br/>
        <w:t xml:space="preserve">   +------&gt; Decay</w:t>
        <w:br/>
        <w:t xml:space="preserve">   |</w:t>
        <w:br/>
        <w:t xml:space="preserve">   v</w:t>
        <w:br/>
        <w:t>Deprecated / Forgotten</w:t>
      </w:r>
    </w:p>
    <w:p>
      <w:pPr>
        <w:spacing w:after="120"/>
      </w:pPr>
      <w:r>
        <w:rPr>
          <w:rFonts w:ascii="Heiti SC" w:hAnsi="Heiti SC" w:eastAsia="Heiti SC"/>
        </w:rPr>
        <w:t>这也是 Part C 和 Part B 的分工：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Part B = Information Retrieval</w:t>
        <w:br/>
        <w:t>Part C = State Lifecycle</w:t>
      </w:r>
    </w:p>
    <w:p>
      <w:pPr>
        <w:spacing w:after="120"/>
      </w:pPr>
      <w:r>
        <w:rPr>
          <w:rFonts w:ascii="Heiti SC" w:hAnsi="Heiti SC" w:eastAsia="Heiti SC"/>
        </w:rPr>
        <w:t>两者合起来，Memory System 才完整。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Create Decision</w:t>
      </w:r>
    </w:p>
    <w:p>
      <w:pPr>
        <w:spacing w:after="120"/>
      </w:pPr>
      <w:r>
        <w:rPr>
          <w:rFonts w:ascii="Heiti SC" w:hAnsi="Heiti SC" w:eastAsia="Heiti SC"/>
        </w:rPr>
        <w:t>Create 的核心问题不是：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用户说了一句话</w:t>
        <w:br/>
        <w:t xml:space="preserve">      ↓</w:t>
        <w:br/>
        <w:t>创建 Memory</w:t>
      </w:r>
    </w:p>
    <w:p>
      <w:pPr>
        <w:spacing w:after="120"/>
      </w:pPr>
      <w:r>
        <w:rPr>
          <w:rFonts w:ascii="Heiti SC" w:hAnsi="Heiti SC" w:eastAsia="Heiti SC"/>
        </w:rPr>
        <w:t>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/ Observation</w:t>
        <w:br/>
        <w:t xml:space="preserve">        |</w:t>
        <w:br/>
        <w:t xml:space="preserve">        v</w:t>
        <w:br/>
        <w:t>Memory Candidate</w:t>
        <w:br/>
        <w:t xml:space="preserve">        |</w:t>
        <w:br/>
        <w:t xml:space="preserve">        v</w:t>
        <w:br/>
        <w:t>Should Remember?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今天天气不错。</w:t>
      </w:r>
    </w:p>
    <w:p>
      <w:pPr>
        <w:spacing w:after="120"/>
      </w:pPr>
      <w:r>
        <w:rPr>
          <w:rFonts w:ascii="Heiti SC" w:hAnsi="Heiti SC" w:eastAsia="Heiti SC"/>
        </w:rPr>
        <w:t>通常不值得保存为长期 Memory。</w:t>
      </w:r>
    </w:p>
    <w:p>
      <w:pPr>
        <w:spacing w:after="120"/>
      </w:pPr>
      <w:r>
        <w:rPr>
          <w:rFonts w:ascii="Heiti SC" w:hAnsi="Heiti SC" w:eastAsia="Heiti SC"/>
        </w:rPr>
        <w:t>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我以后希望你回答 Agent 问题时，多解释底层原理。</w:t>
      </w:r>
    </w:p>
    <w:p>
      <w:pPr>
        <w:spacing w:after="120"/>
      </w:pPr>
      <w:r>
        <w:rPr>
          <w:rFonts w:ascii="Heiti SC" w:hAnsi="Heiti SC" w:eastAsia="Heiti SC"/>
        </w:rPr>
        <w:t>很可能产生：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= preference</w:t>
        <w:br/>
        <w:t>content = User prefers principle-oriented explanations</w:t>
      </w:r>
    </w:p>
    <w:p>
      <w:pPr>
        <w:spacing w:after="120"/>
      </w:pPr>
      <w:r>
        <w:rPr>
          <w:rFonts w:ascii="Heiti SC" w:hAnsi="Heiti SC" w:eastAsia="Heiti SC"/>
        </w:rPr>
        <w:t>再比如：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我现在正在做一个 TypeScript 的 Agent Runtime 项目。</w:t>
      </w:r>
    </w:p>
    <w:p>
      <w:pPr>
        <w:spacing w:after="120"/>
      </w:pPr>
      <w:r>
        <w:rPr>
          <w:rFonts w:ascii="Heiti SC" w:hAnsi="Heiti SC" w:eastAsia="Heiti SC"/>
        </w:rPr>
        <w:t>可能产生：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= project_context</w:t>
        <w:br/>
        <w:t>content = User is building a TypeScript Agent Runtime</w:t>
      </w:r>
    </w:p>
    <w:p>
      <w:pPr>
        <w:spacing w:after="120"/>
      </w:pPr>
      <w:r>
        <w:rPr>
          <w:rFonts w:ascii="Heiti SC" w:hAnsi="Heiti SC" w:eastAsia="Heiti SC"/>
        </w:rPr>
        <w:t>所以 Create 实际上是：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判断一个 Observation 是否具有长期 State 价值。</w:t>
      </w:r>
    </w:p>
    <w:p>
      <w:pPr>
        <w:spacing w:after="120"/>
      </w:pPr>
      <w:r>
        <w:rPr>
          <w:rFonts w:ascii="Heiti SC" w:hAnsi="Heiti SC" w:eastAsia="Heiti SC"/>
        </w:rPr>
        <w:t>可以抽象成：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</w:t>
        <w:br/>
        <w:t xml:space="preserve">    ↓</w:t>
        <w:br/>
        <w:t>Extraction</w:t>
        <w:br/>
        <w:t xml:space="preserve">    ↓</w:t>
        <w:br/>
        <w:t>Candidate Memory</w:t>
        <w:br/>
        <w:t xml:space="preserve">    ↓</w:t>
        <w:br/>
        <w:t>Importance / Confidence / Scope</w:t>
        <w:br/>
        <w:t xml:space="preserve">    ↓</w:t>
        <w:br/>
        <w:t>Should Create?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Conversation、Candidate 与 Memory 的区别</w:t>
      </w:r>
    </w:p>
    <w:p>
      <w:pPr>
        <w:spacing w:after="120"/>
      </w:pPr>
      <w:r>
        <w:rPr>
          <w:rFonts w:ascii="Heiti SC" w:hAnsi="Heiti SC" w:eastAsia="Heiti SC"/>
        </w:rPr>
        <w:t>这里要把三个层次分清楚：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 xml:space="preserve">    ↓</w:t>
        <w:br/>
        <w:t>Observation</w:t>
        <w:br/>
        <w:t xml:space="preserve">    ↓</w:t>
        <w:br/>
        <w:t>Memory Candidate</w:t>
        <w:br/>
        <w:t xml:space="preserve">    ↓</w:t>
        <w:br/>
        <w:t>Memory Decision</w:t>
        <w:br/>
        <w:t xml:space="preserve">    ↓</w:t>
        <w:br/>
        <w:t>Memory</w:t>
      </w:r>
    </w:p>
    <w:p>
      <w:pPr>
        <w:spacing w:after="120"/>
      </w:pPr>
      <w:r>
        <w:rPr>
          <w:rFonts w:ascii="Heiti SC" w:hAnsi="Heiti SC" w:eastAsia="Heiti SC"/>
        </w:rPr>
        <w:t>例如用户说：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我现在主要写 TypeScript，而且以后讲 Agent 的时候希望你多解释底层原理。</w:t>
      </w:r>
    </w:p>
    <w:p>
      <w:pPr>
        <w:spacing w:after="120"/>
      </w:pPr>
      <w:r>
        <w:rPr>
          <w:rFonts w:ascii="Heiti SC" w:hAnsi="Heiti SC" w:eastAsia="Heiti SC"/>
        </w:rPr>
        <w:t>整个 Observation 是一句话，但它可能被抽成两个 Candidate：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Candidate A</w:t>
        <w:br/>
        <w:t>type = technical_profile</w:t>
        <w:br/>
        <w:t>content = User mainly uses TypeScript</w:t>
        <w:br/>
        <w:br/>
        <w:t>Candidate B</w:t>
        <w:br/>
        <w:t>type = preference</w:t>
        <w:br/>
        <w:t>content = User prefers principle-oriented explanations</w:t>
      </w:r>
    </w:p>
    <w:p>
      <w:pPr>
        <w:spacing w:after="120"/>
      </w:pPr>
      <w:r>
        <w:rPr>
          <w:rFonts w:ascii="Heiti SC" w:hAnsi="Heiti SC" w:eastAsia="Heiti SC"/>
        </w:rPr>
        <w:t>然后再分别判断：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Candidate A → Create</w:t>
        <w:br/>
        <w:t>Candidate B → Create</w:t>
      </w:r>
    </w:p>
    <w:p>
      <w:pPr>
        <w:spacing w:after="120"/>
      </w:pPr>
      <w:r>
        <w:rPr>
          <w:rFonts w:ascii="Heiti SC" w:hAnsi="Heiti SC" w:eastAsia="Heiti SC"/>
        </w:rPr>
        <w:t>所以：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Extraction 不等于 Memory Create。</w:t>
      </w:r>
    </w:p>
    <w:p>
      <w:pPr>
        <w:spacing w:after="120"/>
      </w:pPr>
      <w:r>
        <w:rPr>
          <w:rFonts w:ascii="Heiti SC" w:hAnsi="Heiti SC" w:eastAsia="Heiti SC"/>
        </w:rPr>
        <w:t>Extraction 只说明系统从 Conversation 中抽出了可能值得记住的信息；Create 说明 Runtime 认为它具备长期 State 资格。</w:t>
      </w:r>
    </w:p>
    <w:p>
      <w:pPr>
        <w:spacing w:after="120"/>
      </w:pPr>
      <w:r>
        <w:rPr>
          <w:rFonts w:ascii="Heiti SC" w:hAnsi="Heiti SC" w:eastAsia="Heiti SC"/>
        </w:rPr>
        <w:t>Create 的真正意义是：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把某些原本属于当前 Context 的信息，提升为跨 Task / 跨 Session 可以复用的 State。</w:t>
      </w:r>
    </w:p>
    <w:p>
      <w:pPr>
        <w:spacing w:after="120"/>
      </w:pPr>
      <w:r>
        <w:rPr>
          <w:rFonts w:ascii="Heiti SC" w:hAnsi="Heiti SC" w:eastAsia="Heiti SC"/>
        </w:rPr>
        <w:t>也就是：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Transient Observation</w:t>
        <w:br/>
        <w:t xml:space="preserve">        ↓</w:t>
        <w:br/>
        <w:t xml:space="preserve">     Promotion</w:t>
        <w:br/>
        <w:t xml:space="preserve">        ↓</w:t>
        <w:br/>
        <w:t xml:space="preserve">   Long-term Memory</w:t>
      </w:r>
    </w:p>
    <w:p>
      <w:pPr>
        <w:spacing w:after="120"/>
      </w:pPr>
      <w:r>
        <w:rPr>
          <w:rFonts w:ascii="Heiti SC" w:hAnsi="Heiti SC" w:eastAsia="Heiti SC"/>
        </w:rPr>
        <w:t>因此 Memory Create 本质上是一次 State Promotion。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Rule、LLM 与 Runtime 的三层 Create 决策</w:t>
      </w:r>
    </w:p>
    <w:p>
      <w:pPr>
        <w:spacing w:after="120"/>
      </w:pPr>
      <w:r>
        <w:rPr>
          <w:rFonts w:ascii="Heiti SC" w:hAnsi="Heiti SC" w:eastAsia="Heiti SC"/>
        </w:rPr>
        <w:t>Create 不应该简单变成：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↓</w:t>
        <w:br/>
        <w:t>“我觉得这个值得记”</w:t>
        <w:br/>
        <w:t xml:space="preserve"> ↓</w:t>
        <w:br/>
        <w:t>save()</w:t>
      </w:r>
    </w:p>
    <w:p>
      <w:pPr>
        <w:spacing w:after="120"/>
      </w:pPr>
      <w:r>
        <w:rPr>
          <w:rFonts w:ascii="Heiti SC" w:hAnsi="Heiti SC" w:eastAsia="Heiti SC"/>
        </w:rPr>
        <w:t>更成熟的系统通常是：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Memory Candidate</w:t>
        <w:br/>
        <w:t xml:space="preserve">                      |</w:t>
        <w:br/>
        <w:t xml:space="preserve">                      v</w:t>
        <w:br/>
        <w:t xml:space="preserve">             +------------------+</w:t>
        <w:br/>
        <w:t xml:space="preserve">             |   LLM Judgment   |</w:t>
        <w:br/>
        <w:t xml:space="preserve">             |  语义理解 / 提取   |</w:t>
        <w:br/>
        <w:t xml:space="preserve">             +---------+--------+</w:t>
        <w:br/>
        <w:t xml:space="preserve">                       |</w:t>
        <w:br/>
        <w:t xml:space="preserve">                       v</w:t>
        <w:br/>
        <w:t xml:space="preserve">             +------------------+</w:t>
        <w:br/>
        <w:t xml:space="preserve">             |  Policy / Rules  |</w:t>
        <w:br/>
        <w:t xml:space="preserve">             | 权限 / 类型 / TTL  |</w:t>
        <w:br/>
        <w:t xml:space="preserve">             +---------+--------+</w:t>
        <w:br/>
        <w:t xml:space="preserve">                       |</w:t>
        <w:br/>
        <w:t xml:space="preserve">                       v</w:t>
        <w:br/>
        <w:t xml:space="preserve">             +------------------+</w:t>
        <w:br/>
        <w:t xml:space="preserve">             | Runtime Decision |</w:t>
        <w:br/>
        <w:t xml:space="preserve">             |  执行生命周期操作   |</w:t>
        <w:br/>
        <w:t xml:space="preserve">             +------------------+</w:t>
        <w:br/>
        <w:t xml:space="preserve">                       |</w:t>
        <w:br/>
        <w:t xml:space="preserve">                       v</w:t>
        <w:br/>
        <w:t xml:space="preserve">                    Store</w:t>
      </w:r>
    </w:p>
    <w:p>
      <w:pPr>
        <w:spacing w:after="120"/>
      </w:pPr>
      <w:r>
        <w:rPr>
          <w:rFonts w:ascii="Heiti SC" w:hAnsi="Heiti SC" w:eastAsia="Heiti SC"/>
        </w:rPr>
        <w:t>三者分工是：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>→ “它可能是什么？”</w:t>
        <w:br/>
        <w:br/>
        <w:t>Policy</w:t>
        <w:br/>
        <w:t>→ “它允许不允许？”</w:t>
        <w:br/>
        <w:br/>
        <w:t>Runtime</w:t>
        <w:br/>
        <w:t>→ “那我现在具体做什么？”</w:t>
      </w:r>
    </w:p>
    <w:p>
      <w:pPr>
        <w:spacing w:after="120"/>
      </w:pPr>
      <w:r>
        <w:rPr>
          <w:rFonts w:ascii="Heiti SC" w:hAnsi="Heiti SC" w:eastAsia="Heiti SC"/>
        </w:rPr>
        <w:t>纯 Rule 的优点是稳定、便宜、可预测、容易测试；问题是自然语言表达非常多样，规则很难覆盖。</w:t>
      </w:r>
    </w:p>
    <w:p>
      <w:pPr>
        <w:spacing w:after="120"/>
      </w:pPr>
      <w:r>
        <w:rPr>
          <w:rFonts w:ascii="Heiti SC" w:hAnsi="Heiti SC" w:eastAsia="Heiti SC"/>
        </w:rPr>
        <w:t>纯 LLM 的优点是语义理解灵活；问题是成本高、不稳定、不可控，尤其不能把敏感数据、权限信息、临时业务状态的保存决定完全交给模型。</w:t>
      </w:r>
    </w:p>
    <w:p>
      <w:pPr>
        <w:spacing w:after="120"/>
      </w:pPr>
      <w:r>
        <w:rPr>
          <w:rFonts w:ascii="Heiti SC" w:hAnsi="Heiti SC" w:eastAsia="Heiti SC"/>
        </w:rPr>
        <w:t>所以工业级 Memory 更合理的是：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LLM 负责理解，Policy 负责约束，Runtime 负责执行。</w:t>
      </w:r>
    </w:p>
    <w:p>
      <w:pPr>
        <w:spacing w:after="120"/>
      </w:pPr>
      <w:r>
        <w:rPr>
          <w:rFonts w:ascii="Heiti SC" w:hAnsi="Heiti SC" w:eastAsia="Heiti SC"/>
        </w:rPr>
        <w:t>这个思想和 Day05 Tool Calling / Permission / Human Approval 一致：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 Call</w:t>
        <w:br/>
        <w:t>≠</w:t>
        <w:br/>
        <w:t>Tool Execution</w:t>
        <w:br/>
        <w:br/>
        <w:t>Memory Decision</w:t>
        <w:br/>
        <w:t>≠</w:t>
        <w:br/>
        <w:t>Memory Mutation</w:t>
      </w:r>
    </w:p>
    <w:p>
      <w:pPr>
        <w:spacing w:after="120"/>
      </w:pPr>
      <w:r>
        <w:rPr>
          <w:rFonts w:ascii="Heiti SC" w:hAnsi="Heiti SC" w:eastAsia="Heiti SC"/>
        </w:rPr>
        <w:t>模型提出意图，Runtime 执行状态变化。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Importance、Confidence 与 Scope</w:t>
      </w:r>
    </w:p>
    <w:p>
      <w:pPr>
        <w:spacing w:after="120"/>
      </w:pPr>
      <w:r>
        <w:rPr>
          <w:rFonts w:ascii="Heiti SC" w:hAnsi="Heiti SC" w:eastAsia="Heiti SC"/>
        </w:rPr>
        <w:t>Create Decision 至少要判断：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Long-term?</w:t>
        <w:br/>
        <w:t>Reusable?</w:t>
        <w:br/>
        <w:t>Scoped?</w:t>
        <w:br/>
        <w:t>Sensitive?</w:t>
        <w:br/>
        <w:t>Existing?</w:t>
      </w:r>
    </w:p>
    <w:p>
      <w:pPr>
        <w:spacing w:after="120"/>
      </w:pPr>
      <w:r>
        <w:rPr>
          <w:rFonts w:ascii="Heiti SC" w:hAnsi="Heiti SC" w:eastAsia="Heiti SC"/>
        </w:rPr>
        <w:t>其中 importance、confidence、scope 是非常关键的字段。</w:t>
      </w:r>
    </w:p>
    <w:p>
      <w:pPr>
        <w:pStyle w:val="Heading3"/>
      </w:pPr>
      <w:r>
        <w:rPr>
          <w:rFonts w:ascii="Heiti SC" w:hAnsi="Heiti SC" w:eastAsia="Heiti SC"/>
        </w:rPr>
        <w:t>Importance</w:t>
      </w:r>
    </w:p>
    <w:p>
      <w:pPr>
        <w:spacing w:after="120"/>
      </w:pPr>
      <w:r>
        <w:rPr>
          <w:rFonts w:ascii="Heiti SC" w:hAnsi="Heiti SC" w:eastAsia="Heiti SC"/>
        </w:rPr>
        <w:t>Importance 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这条 Memory 值不值得长期保留？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prefers principle-oriented explanations</w:t>
      </w:r>
    </w:p>
    <w:p>
      <w:pPr>
        <w:spacing w:after="120"/>
      </w:pPr>
      <w:r>
        <w:rPr>
          <w:rFonts w:ascii="Heiti SC" w:hAnsi="Heiti SC" w:eastAsia="Heiti SC"/>
        </w:rPr>
        <w:t>长期价值较高。</w:t>
      </w:r>
    </w:p>
    <w:p>
      <w:pPr>
        <w:spacing w:after="120"/>
      </w:pPr>
      <w:r>
        <w:rPr>
          <w:rFonts w:ascii="Heiti SC" w:hAnsi="Heiti SC" w:eastAsia="Heiti SC"/>
        </w:rPr>
        <w:t>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is currently debugging line 327</w:t>
      </w:r>
    </w:p>
    <w:p>
      <w:pPr>
        <w:spacing w:after="120"/>
      </w:pPr>
      <w:r>
        <w:rPr>
          <w:rFonts w:ascii="Heiti SC" w:hAnsi="Heiti SC" w:eastAsia="Heiti SC"/>
        </w:rPr>
        <w:t>对当前 Task 可能重要，但长期价值可能很低。</w:t>
      </w:r>
    </w:p>
    <w:p>
      <w:pPr>
        <w:pStyle w:val="Heading3"/>
      </w:pPr>
      <w:r>
        <w:rPr>
          <w:rFonts w:ascii="Heiti SC" w:hAnsi="Heiti SC" w:eastAsia="Heiti SC"/>
        </w:rPr>
        <w:t>Confidence</w:t>
      </w:r>
    </w:p>
    <w:p>
      <w:pPr>
        <w:spacing w:after="120"/>
      </w:pPr>
      <w:r>
        <w:rPr>
          <w:rFonts w:ascii="Heiti SC" w:hAnsi="Heiti SC" w:eastAsia="Heiti SC"/>
        </w:rPr>
        <w:t>Confidence 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我有多确定这条 Memory 是真的？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“我应该比较喜欢 React 吧。”</w:t>
      </w:r>
    </w:p>
    <w:p>
      <w:pPr>
        <w:spacing w:after="120"/>
      </w:pPr>
      <w:r>
        <w:rPr>
          <w:rFonts w:ascii="Heiti SC" w:hAnsi="Heiti SC" w:eastAsia="Heiti SC"/>
        </w:rPr>
        <w:t>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importance = 0.7</w:t>
        <w:br/>
        <w:t>confidence = 0.5</w:t>
      </w:r>
    </w:p>
    <w:p>
      <w:pPr>
        <w:spacing w:after="120"/>
      </w:pPr>
      <w:r>
        <w:rPr>
          <w:rFonts w:ascii="Heiti SC" w:hAnsi="Heiti SC" w:eastAsia="Heiti SC"/>
        </w:rPr>
        <w:t>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“以后请全部用 React 示例，我不想再看 Vue 代码。”</w:t>
      </w:r>
    </w:p>
    <w:p>
      <w:pPr>
        <w:spacing w:after="120"/>
      </w:pPr>
      <w:r>
        <w:rPr>
          <w:rFonts w:ascii="Heiti SC" w:hAnsi="Heiti SC" w:eastAsia="Heiti SC"/>
        </w:rPr>
        <w:t>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importance = high</w:t>
        <w:br/>
        <w:t>confidence = high</w:t>
      </w:r>
    </w:p>
    <w:p>
      <w:pPr>
        <w:spacing w:after="120"/>
      </w:pPr>
      <w:r>
        <w:rPr>
          <w:rFonts w:ascii="Heiti SC" w:hAnsi="Heiti SC" w:eastAsia="Heiti SC"/>
        </w:rPr>
        <w:t>Importance 和 Confidence 不能混成一个 score：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Importance</w:t>
        <w:br/>
        <w:t>= 值不值得记？</w:t>
        <w:br/>
        <w:br/>
        <w:t>Confidence</w:t>
        <w:br/>
        <w:t>= 我有多确定这是真的？</w:t>
      </w:r>
    </w:p>
    <w:p>
      <w:pPr>
        <w:pStyle w:val="Heading3"/>
      </w:pPr>
      <w:r>
        <w:rPr>
          <w:rFonts w:ascii="Heiti SC" w:hAnsi="Heiti SC" w:eastAsia="Heiti SC"/>
        </w:rPr>
        <w:t>Scope</w:t>
      </w:r>
    </w:p>
    <w:p>
      <w:pPr>
        <w:spacing w:after="120"/>
      </w:pPr>
      <w:r>
        <w:rPr>
          <w:rFonts w:ascii="Heiti SC" w:hAnsi="Heiti SC" w:eastAsia="Heiti SC"/>
        </w:rPr>
        <w:t>Scope 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这条 Memory 对谁、对什么范围成立？</w:t>
      </w:r>
    </w:p>
    <w:p>
      <w:pPr>
        <w:spacing w:after="120"/>
      </w:pPr>
      <w:r>
        <w:rPr>
          <w:rFonts w:ascii="Heiti SC" w:hAnsi="Heiti SC" w:eastAsia="Heiti SC"/>
        </w:rPr>
        <w:t>例如用户说：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这个项目我用 Vue。</w:t>
      </w:r>
    </w:p>
    <w:p>
      <w:pPr>
        <w:spacing w:after="120"/>
      </w:pPr>
      <w:r>
        <w:rPr>
          <w:rFonts w:ascii="Heiti SC" w:hAnsi="Heiti SC" w:eastAsia="Heiti SC"/>
        </w:rPr>
        <w:t>不能简单生成：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prefers Vue.</w:t>
      </w:r>
    </w:p>
    <w:p>
      <w:pPr>
        <w:spacing w:after="120"/>
      </w:pPr>
      <w:r>
        <w:rPr>
          <w:rFonts w:ascii="Heiti SC" w:hAnsi="Heiti SC" w:eastAsia="Heiti SC"/>
        </w:rPr>
        <w:t>更合理的是：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= technical_profile</w:t>
        <w:br/>
        <w:t>scope = project_123</w:t>
        <w:br/>
        <w:t>content = Project uses Vue</w:t>
      </w:r>
    </w:p>
    <w:p>
      <w:pPr>
        <w:spacing w:after="120"/>
      </w:pPr>
      <w:r>
        <w:rPr>
          <w:rFonts w:ascii="Heiti SC" w:hAnsi="Heiti SC" w:eastAsia="Heiti SC"/>
        </w:rPr>
        <w:t>否则下一次用户问新项目技术选型时，Agent 可能把 Project A 的技术栈错误理解为用户全局偏好。</w:t>
      </w:r>
    </w:p>
    <w:p>
      <w:pPr>
        <w:spacing w:after="120"/>
      </w:pPr>
      <w:r>
        <w:rPr>
          <w:rFonts w:ascii="Heiti SC" w:hAnsi="Heiti SC" w:eastAsia="Heiti SC"/>
        </w:rPr>
        <w:t>这就是 Memory 污染。</w:t>
      </w:r>
    </w:p>
    <w:p>
      <w:pPr>
        <w:spacing w:after="120"/>
      </w:pPr>
      <w:r>
        <w:rPr>
          <w:rFonts w:ascii="Heiti SC" w:hAnsi="Heiti SC" w:eastAsia="Heiti SC"/>
        </w:rPr>
        <w:t>Create Decision 不只是：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Should Remember?</w:t>
      </w:r>
    </w:p>
    <w:p>
      <w:pPr>
        <w:spacing w:after="120"/>
      </w:pPr>
      <w:r>
        <w:rPr>
          <w:rFonts w:ascii="Heiti SC" w:hAnsi="Heiti SC" w:eastAsia="Heiti SC"/>
        </w:rPr>
        <w:t>还包括：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Remember For Whom?</w:t>
        <w:br/>
        <w:t>Remember For What Scope?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Update / Merge Decision</w:t>
      </w:r>
    </w:p>
    <w:p>
      <w:pPr>
        <w:spacing w:after="120"/>
      </w:pPr>
      <w:r>
        <w:rPr>
          <w:rFonts w:ascii="Heiti SC" w:hAnsi="Heiti SC" w:eastAsia="Heiti SC"/>
        </w:rPr>
        <w:t>有了 Memory 之后，新信息进来时，Runtime 需要判断：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Create</w:t>
        <w:br/>
        <w:t>Update</w:t>
        <w:br/>
        <w:t>Merge</w:t>
        <w:br/>
        <w:t>Conflict</w:t>
        <w:br/>
        <w:t>Ignore</w:t>
      </w:r>
    </w:p>
    <w:p>
      <w:pPr>
        <w:spacing w:after="120"/>
      </w:pPr>
      <w:r>
        <w:rPr>
          <w:rFonts w:ascii="Heiti SC" w:hAnsi="Heiti SC" w:eastAsia="Heiti SC"/>
        </w:rPr>
        <w:t>最经典的例子：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Old:</w:t>
        <w:br/>
        <w:t>User prefers Vue.</w:t>
        <w:br/>
        <w:br/>
        <w:t>New:</w:t>
        <w:br/>
        <w:t>User prefers React.</w:t>
      </w:r>
    </w:p>
    <w:p>
      <w:pPr>
        <w:spacing w:after="120"/>
      </w:pPr>
      <w:r>
        <w:rPr>
          <w:rFonts w:ascii="Heiti SC" w:hAnsi="Heiti SC" w:eastAsia="Heiti SC"/>
        </w:rPr>
        <w:t>如果只看文本或向量，相似度很可能很高：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Vue</w:t>
        <w:br/>
        <w:t>React</w:t>
        <w:br/>
        <w:t>frontend</w:t>
        <w:br/>
        <w:t>framework</w:t>
      </w:r>
    </w:p>
    <w:p>
      <w:pPr>
        <w:spacing w:after="120"/>
      </w:pPr>
      <w:r>
        <w:rPr>
          <w:rFonts w:ascii="Heiti SC" w:hAnsi="Heiti SC" w:eastAsia="Heiti SC"/>
        </w:rPr>
        <w:t>但这只能说明：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它们讨论的是相近主题。</w:t>
      </w:r>
    </w:p>
    <w:p>
      <w:pPr>
        <w:spacing w:after="120"/>
      </w:pPr>
      <w:r>
        <w:rPr>
          <w:rFonts w:ascii="Heiti SC" w:hAnsi="Heiti SC" w:eastAsia="Heiti SC"/>
        </w:rPr>
        <w:t>不能证明：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它们是同一个 Memory Slot。</w:t>
      </w:r>
    </w:p>
    <w:p>
      <w:pPr>
        <w:spacing w:after="120"/>
      </w:pPr>
      <w:r>
        <w:rPr>
          <w:rFonts w:ascii="Heiti SC" w:hAnsi="Heiti SC" w:eastAsia="Heiti SC"/>
        </w:rPr>
        <w:t>真正的判断链路应该是：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New Memory Candidate</w:t>
        <w:br/>
        <w:t xml:space="preserve">        |</w:t>
        <w:br/>
        <w:t xml:space="preserve">        v</w:t>
        <w:br/>
        <w:t>Find Related Memories</w:t>
        <w:br/>
        <w:t xml:space="preserve">        |</w:t>
        <w:br/>
        <w:t xml:space="preserve">        v</w:t>
        <w:br/>
        <w:t>Semantic Similarity</w:t>
        <w:br/>
        <w:t xml:space="preserve">        |</w:t>
        <w:br/>
        <w:t xml:space="preserve">        v</w:t>
        <w:br/>
        <w:t>Candidate Existing Memories</w:t>
        <w:br/>
        <w:t xml:space="preserve">        |</w:t>
        <w:br/>
        <w:t xml:space="preserve">        v</w:t>
        <w:br/>
        <w:t>Structured Matching</w:t>
        <w:br/>
        <w:t xml:space="preserve">        |</w:t>
        <w:br/>
        <w:t xml:space="preserve">        +-----------------------+</w:t>
        <w:br/>
        <w:t xml:space="preserve">        |                       |</w:t>
        <w:br/>
        <w:t xml:space="preserve">        v                       v</w:t>
        <w:br/>
        <w:t>Different State             Same State?</w:t>
        <w:br/>
        <w:t xml:space="preserve">        |                       |</w:t>
        <w:br/>
        <w:t xml:space="preserve">        v                 +-----+------+</w:t>
        <w:br/>
        <w:t xml:space="preserve">      Create              |            |</w:t>
        <w:br/>
        <w:t xml:space="preserve">                         Yes           Maybe</w:t>
        <w:br/>
        <w:t xml:space="preserve">                          |             |</w:t>
        <w:br/>
        <w:t xml:space="preserve">                          v             v</w:t>
        <w:br/>
        <w:t xml:space="preserve">                    Update/Merge    LLM Judgment</w:t>
      </w:r>
    </w:p>
    <w:p>
      <w:pPr>
        <w:spacing w:after="120"/>
      </w:pPr>
      <w:r>
        <w:rPr>
          <w:rFonts w:ascii="Heiti SC" w:hAnsi="Heiti SC" w:eastAsia="Heiti SC"/>
        </w:rPr>
        <w:t>Retriever 找到“可能相关”的旧 Memory，不等于 Runtime 已经决定“它们是同一条 State”。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Similarity 与 State Identity</w:t>
      </w:r>
    </w:p>
    <w:p>
      <w:pPr>
        <w:spacing w:after="120"/>
      </w:pPr>
      <w:r>
        <w:rPr>
          <w:rFonts w:ascii="Heiti SC" w:hAnsi="Heiti SC" w:eastAsia="Heiti SC"/>
        </w:rPr>
        <w:t>Similarity 只能回答：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两段内容语义上像不像、相关不相关？</w:t>
      </w:r>
    </w:p>
    <w:p>
      <w:pPr>
        <w:spacing w:after="120"/>
      </w:pPr>
      <w:r>
        <w:rPr>
          <w:rFonts w:ascii="Heiti SC" w:hAnsi="Heiti SC" w:eastAsia="Heiti SC"/>
        </w:rPr>
        <w:t>它不能直接回答：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它们是不是同一个长期 State？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A:</w:t>
        <w:br/>
        <w:t>User works with TypeScript.</w:t>
        <w:br/>
        <w:br/>
        <w:t>Memory B:</w:t>
        <w:br/>
        <w:t>User is building a TypeScript Agent Runtime.</w:t>
        <w:br/>
        <w:br/>
        <w:t>Memory C:</w:t>
        <w:br/>
        <w:t>Project X uses TypeScript.</w:t>
      </w:r>
    </w:p>
    <w:p>
      <w:pPr>
        <w:spacing w:after="120"/>
      </w:pPr>
      <w:r>
        <w:rPr>
          <w:rFonts w:ascii="Heiti SC" w:hAnsi="Heiti SC" w:eastAsia="Heiti SC"/>
        </w:rPr>
        <w:t>三者语义相似，但它们不是同一个 State：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 = User Profile</w:t>
        <w:br/>
        <w:t>B = Project / Skill Context</w:t>
        <w:br/>
        <w:t>C = Project-scoped Technology</w:t>
      </w:r>
    </w:p>
    <w:p>
      <w:pPr>
        <w:spacing w:after="120"/>
      </w:pPr>
      <w:r>
        <w:rPr>
          <w:rFonts w:ascii="Heiti SC" w:hAnsi="Heiti SC" w:eastAsia="Heiti SC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Semantic Relatedness</w:t>
        <w:br/>
        <w:t>≠</w:t>
        <w:br/>
        <w:t>State Identity</w:t>
      </w:r>
    </w:p>
    <w:p>
      <w:pPr>
        <w:spacing w:after="120"/>
      </w:pPr>
      <w:r>
        <w:rPr>
          <w:rFonts w:ascii="Heiti SC" w:hAnsi="Heiti SC" w:eastAsia="Heiti SC"/>
        </w:rPr>
        <w:t>这就是 Memory Lifecycle 的核心边界。</w:t>
      </w:r>
    </w:p>
    <w:p>
      <w:pPr>
        <w:spacing w:after="120"/>
      </w:pPr>
      <w:r>
        <w:rPr>
          <w:rFonts w:ascii="Heiti SC" w:hAnsi="Heiti SC" w:eastAsia="Heiti SC"/>
        </w:rPr>
        <w:t>Vector Search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“它们很像”</w:t>
      </w:r>
    </w:p>
    <w:p>
      <w:pPr>
        <w:spacing w:after="120"/>
      </w:pPr>
      <w:r>
        <w:rPr>
          <w:rFonts w:ascii="Heiti SC" w:hAnsi="Heiti SC" w:eastAsia="Heiti SC"/>
        </w:rPr>
        <w:t>Memory Lifecycle 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“它们到底应该发生什么关系”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State Slot、Entity、Scope 与 Temporal Signal</w:t>
      </w:r>
    </w:p>
    <w:p>
      <w:pPr>
        <w:spacing w:after="120"/>
      </w:pPr>
      <w:r>
        <w:rPr>
          <w:rFonts w:ascii="Heiti SC" w:hAnsi="Heiti SC" w:eastAsia="Heiti SC"/>
        </w:rPr>
        <w:t>判断是否 Update，不能只存：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content = User prefers Vue</w:t>
      </w:r>
    </w:p>
    <w:p>
      <w:pPr>
        <w:spacing w:after="120"/>
      </w:pPr>
      <w:r>
        <w:rPr>
          <w:rFonts w:ascii="Heiti SC" w:hAnsi="Heiti SC" w:eastAsia="Heiti SC"/>
        </w:rPr>
        <w:t>更应该尽量保留：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= preference</w:t>
        <w:br/>
        <w:t>slot = frontend_framework</w:t>
        <w:br/>
        <w:t>scope = user</w:t>
        <w:br/>
        <w:t>content = User prefers Vue</w:t>
      </w:r>
    </w:p>
    <w:p>
      <w:pPr>
        <w:spacing w:after="120"/>
      </w:pPr>
      <w:r>
        <w:rPr>
          <w:rFonts w:ascii="Heiti SC" w:hAnsi="Heiti SC" w:eastAsia="Heiti SC"/>
        </w:rPr>
        <w:t>当新信息出现：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= preference</w:t>
        <w:br/>
        <w:t>slot = frontend_framework</w:t>
        <w:br/>
        <w:t>scope = user</w:t>
        <w:br/>
        <w:t>content = User prefers React</w:t>
      </w:r>
    </w:p>
    <w:p>
      <w:pPr>
        <w:spacing w:after="120"/>
      </w:pPr>
      <w:r>
        <w:rPr>
          <w:rFonts w:ascii="Heiti SC" w:hAnsi="Heiti SC" w:eastAsia="Heiti SC"/>
        </w:rPr>
        <w:t>Runtime 就可以判断：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 = same</w:t>
        <w:br/>
        <w:t>slot  = same</w:t>
        <w:br/>
        <w:t>scope = same</w:t>
      </w:r>
    </w:p>
    <w:p>
      <w:pPr>
        <w:spacing w:after="120"/>
      </w:pPr>
      <w:r>
        <w:rPr>
          <w:rFonts w:ascii="Heiti SC" w:hAnsi="Heiti SC" w:eastAsia="Heiti SC"/>
        </w:rPr>
        <w:t>这很可能是同一个 State Slot 的新值。</w:t>
      </w:r>
    </w:p>
    <w:p>
      <w:pPr>
        <w:spacing w:after="120"/>
      </w:pPr>
      <w:r>
        <w:rPr>
          <w:rFonts w:ascii="Heiti SC" w:hAnsi="Heiti SC" w:eastAsia="Heiti SC"/>
        </w:rPr>
        <w:t>Slot 可以理解成：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一个 Memory 所描述的状态位置。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frontend_framework</w:t>
        <w:br/>
        <w:t>primary_language</w:t>
        <w:br/>
        <w:t>favorite_editor</w:t>
        <w:br/>
        <w:t>current_project</w:t>
        <w:br/>
        <w:t>communication_style</w:t>
        <w:br/>
        <w:t>response_preference</w:t>
      </w:r>
    </w:p>
    <w:p>
      <w:pPr>
        <w:spacing w:after="120"/>
      </w:pPr>
      <w:r>
        <w:rPr>
          <w:rFonts w:ascii="Heiti SC" w:hAnsi="Heiti SC" w:eastAsia="Heiti SC"/>
        </w:rPr>
        <w:t>于是：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frontend_framework = Vue</w:t>
      </w:r>
    </w:p>
    <w:p>
      <w:pPr>
        <w:spacing w:after="120"/>
      </w:pPr>
      <w:r>
        <w:rPr>
          <w:rFonts w:ascii="Heiti SC" w:hAnsi="Heiti SC" w:eastAsia="Heiti SC"/>
        </w:rPr>
        <w:t>后来：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frontend_framework = React</w:t>
      </w:r>
    </w:p>
    <w:p>
      <w:pPr>
        <w:spacing w:after="120"/>
      </w:pPr>
      <w:r>
        <w:rPr>
          <w:rFonts w:ascii="Heiti SC" w:hAnsi="Heiti SC" w:eastAsia="Heiti SC"/>
        </w:rPr>
        <w:t>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同一个 Slot</w:t>
        <w:br/>
        <w:t>不同的 Value</w:t>
      </w:r>
    </w:p>
    <w:p>
      <w:pPr>
        <w:spacing w:after="120"/>
      </w:pPr>
      <w:r>
        <w:rPr>
          <w:rFonts w:ascii="Heiti SC" w:hAnsi="Heiti SC" w:eastAsia="Heiti SC"/>
        </w:rPr>
        <w:t>Entity 则回答：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这个状态属于谁或什么对象？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Entity = user</w:t>
        <w:br/>
        <w:t>Slot = frontend_framework</w:t>
        <w:br/>
        <w:t>Value = React</w:t>
      </w:r>
    </w:p>
    <w:p>
      <w:pPr>
        <w:spacing w:after="120"/>
      </w:pPr>
      <w:r>
        <w:rPr>
          <w:rFonts w:ascii="Heiti SC" w:hAnsi="Heiti SC" w:eastAsia="Heiti SC"/>
        </w:rPr>
        <w:t>或者：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Entity = project_A</w:t>
        <w:br/>
        <w:t>Slot = frontend_framework</w:t>
        <w:br/>
        <w:t>Value = Vue</w:t>
      </w:r>
    </w:p>
    <w:p>
      <w:pPr>
        <w:spacing w:after="120"/>
      </w:pPr>
      <w:r>
        <w:rPr>
          <w:rFonts w:ascii="Heiti SC" w:hAnsi="Heiti SC" w:eastAsia="Heiti SC"/>
        </w:rPr>
        <w:t>真正判断“是不是同一 Memory”，是在判断：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(Entity, Type, Slot, Scope)</w:t>
      </w:r>
    </w:p>
    <w:p>
      <w:pPr>
        <w:spacing w:after="120"/>
      </w:pPr>
      <w:r>
        <w:rPr>
          <w:rFonts w:ascii="Heiti SC" w:hAnsi="Heiti SC" w:eastAsia="Heiti SC"/>
        </w:rPr>
        <w:t>是否一致或高度一致。</w:t>
      </w:r>
    </w:p>
    <w:p>
      <w:pPr>
        <w:spacing w:after="120"/>
      </w:pPr>
      <w:r>
        <w:rPr>
          <w:rFonts w:ascii="Heiti SC" w:hAnsi="Heiti SC" w:eastAsia="Heiti SC"/>
        </w:rPr>
        <w:t>Temporal Signal 也很关键。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2024:</w:t>
        <w:br/>
        <w:t>User prefers Vue.</w:t>
        <w:br/>
        <w:br/>
        <w:t>2026:</w:t>
        <w:br/>
        <w:t>User prefers React.</w:t>
      </w:r>
    </w:p>
    <w:p>
      <w:pPr>
        <w:spacing w:after="120"/>
      </w:pPr>
      <w:r>
        <w:rPr>
          <w:rFonts w:ascii="Heiti SC" w:hAnsi="Heiti SC" w:eastAsia="Heiti SC"/>
        </w:rPr>
        <w:t>时间不是简单的“越新越重要”，而是帮助 Runtime 判断：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新事实是否对旧状态形成了时间上的替代关系。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Update、Merge、Conflict 的边界</w:t>
      </w:r>
    </w:p>
    <w:p>
      <w:pPr>
        <w:pStyle w:val="Heading3"/>
      </w:pPr>
      <w:r>
        <w:rPr>
          <w:rFonts w:ascii="Heiti SC" w:hAnsi="Heiti SC" w:eastAsia="Heiti SC"/>
        </w:rPr>
        <w:t>Update</w:t>
      </w:r>
    </w:p>
    <w:p>
      <w:pPr>
        <w:spacing w:after="120"/>
      </w:pPr>
      <w:r>
        <w:rPr>
          <w:rFonts w:ascii="Heiti SC" w:hAnsi="Heiti SC" w:eastAsia="Heiti SC"/>
        </w:rPr>
        <w:t>Update 可以定义为：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同一个 State Slot 的当前值发生改变。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Old:</w:t>
        <w:br/>
        <w:t>type = preference</w:t>
        <w:br/>
        <w:t>slot = explanation_style</w:t>
        <w:br/>
        <w:t>value = concise</w:t>
        <w:br/>
        <w:br/>
        <w:t>New:</w:t>
        <w:br/>
        <w:t>type = preference</w:t>
        <w:br/>
        <w:t>slot = explanation_style</w:t>
        <w:br/>
        <w:t>value = detailed</w:t>
      </w:r>
    </w:p>
    <w:p>
      <w:pPr>
        <w:spacing w:after="120"/>
      </w:pPr>
      <w:r>
        <w:rPr>
          <w:rFonts w:ascii="Heiti SC" w:hAnsi="Heiti SC" w:eastAsia="Heiti SC"/>
        </w:rPr>
        <w:t>结果是：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explanation_style = detailed</w:t>
      </w:r>
    </w:p>
    <w:p>
      <w:pPr>
        <w:spacing w:after="120"/>
      </w:pPr>
      <w:r>
        <w:rPr>
          <w:rFonts w:ascii="Heiti SC" w:hAnsi="Heiti SC" w:eastAsia="Heiti SC"/>
        </w:rPr>
        <w:t>旧值可以被标记为 deprecated，或者进入历史记录。</w:t>
      </w:r>
    </w:p>
    <w:p>
      <w:pPr>
        <w:pStyle w:val="Heading3"/>
      </w:pPr>
      <w:r>
        <w:rPr>
          <w:rFonts w:ascii="Heiti SC" w:hAnsi="Heiti SC" w:eastAsia="Heiti SC"/>
        </w:rPr>
        <w:t>Merge</w:t>
      </w:r>
    </w:p>
    <w:p>
      <w:pPr>
        <w:spacing w:after="120"/>
      </w:pPr>
      <w:r>
        <w:rPr>
          <w:rFonts w:ascii="Heiti SC" w:hAnsi="Heiti SC" w:eastAsia="Heiti SC"/>
        </w:rPr>
        <w:t>Merge 强调：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多条 Memory 合起来后，形成一个更完整、更准确的长期状态。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A:</w:t>
        <w:br/>
        <w:t>User works remotely.</w:t>
        <w:br/>
        <w:br/>
        <w:t>Memory B:</w:t>
        <w:br/>
        <w:t>User usually works remotely from Japan.</w:t>
      </w:r>
    </w:p>
    <w:p>
      <w:pPr>
        <w:spacing w:after="120"/>
      </w:pPr>
      <w:r>
        <w:rPr>
          <w:rFonts w:ascii="Heiti SC" w:hAnsi="Heiti SC" w:eastAsia="Heiti SC"/>
        </w:rPr>
        <w:t>更合理的结果可能是：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works remotely from Japan.</w:t>
      </w:r>
    </w:p>
    <w:p>
      <w:pPr>
        <w:spacing w:after="120"/>
      </w:pPr>
      <w:r>
        <w:rPr>
          <w:rFonts w:ascii="Heiti SC" w:hAnsi="Heiti SC" w:eastAsia="Heiti SC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Update</w:t>
        <w:br/>
        <w:t>= replace / revise</w:t>
        <w:br/>
        <w:br/>
        <w:t>Merge</w:t>
        <w:br/>
        <w:t>= combine / enrich</w:t>
      </w:r>
    </w:p>
    <w:p>
      <w:pPr>
        <w:pStyle w:val="Heading3"/>
      </w:pPr>
      <w:r>
        <w:rPr>
          <w:rFonts w:ascii="Heiti SC" w:hAnsi="Heiti SC" w:eastAsia="Heiti SC"/>
        </w:rPr>
        <w:t>Conflict</w:t>
      </w:r>
    </w:p>
    <w:p>
      <w:pPr>
        <w:spacing w:after="120"/>
      </w:pPr>
      <w:r>
        <w:rPr>
          <w:rFonts w:ascii="Heiti SC" w:hAnsi="Heiti SC" w:eastAsia="Heiti SC"/>
        </w:rPr>
        <w:t>除了 Create / Update / Merge，还有一种情况是无法确定。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Old:</w:t>
        <w:br/>
        <w:t>User prefers React</w:t>
        <w:br/>
        <w:br/>
        <w:t>New:</w:t>
        <w:br/>
        <w:t>I also really like Vue.</w:t>
      </w:r>
    </w:p>
    <w:p>
      <w:pPr>
        <w:spacing w:after="120"/>
      </w:pPr>
      <w:r>
        <w:rPr>
          <w:rFonts w:ascii="Heiti SC" w:hAnsi="Heiti SC" w:eastAsia="Heiti SC"/>
        </w:rPr>
        <w:t>这不能直接变成：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React → Vue</w:t>
      </w:r>
    </w:p>
    <w:p>
      <w:pPr>
        <w:spacing w:after="120"/>
      </w:pPr>
      <w:r>
        <w:rPr>
          <w:rFonts w:ascii="Heiti SC" w:hAnsi="Heiti SC" w:eastAsia="Heiti SC"/>
        </w:rPr>
        <w:t>因为喜欢 Vue 不一定意味着不喜欢 React。它可能是：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React + Vue</w:t>
      </w:r>
    </w:p>
    <w:p>
      <w:pPr>
        <w:spacing w:after="120"/>
      </w:pPr>
      <w:r>
        <w:rPr>
          <w:rFonts w:ascii="Heiti SC" w:hAnsi="Heiti SC" w:eastAsia="Heiti SC"/>
        </w:rPr>
        <w:t>也可能需要更细的 Slot 或 Scope。</w:t>
      </w:r>
    </w:p>
    <w:p>
      <w:pPr>
        <w:spacing w:after="120"/>
      </w:pPr>
      <w:r>
        <w:rPr>
          <w:rFonts w:ascii="Heiti SC" w:hAnsi="Heiti SC" w:eastAsia="Heiti SC"/>
        </w:rPr>
        <w:t>所以 Conflict 应该理解成：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当前信息不足以确定 State Relationship。</w:t>
      </w:r>
    </w:p>
    <w:p>
      <w:pPr>
        <w:spacing w:after="120"/>
      </w:pPr>
      <w:r>
        <w:rPr>
          <w:rFonts w:ascii="Heiti SC" w:hAnsi="Heiti SC" w:eastAsia="Heiti SC"/>
        </w:rPr>
        <w:t>而不是：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数据库坏了。</w:t>
      </w:r>
    </w:p>
    <w:p>
      <w:pPr>
        <w:spacing w:after="120"/>
      </w:pPr>
      <w:r>
        <w:rPr>
          <w:rFonts w:ascii="Heiti SC" w:hAnsi="Heiti SC" w:eastAsia="Heiti SC"/>
        </w:rPr>
        <w:t>Memory Lifecycle 本质上是 State Reconciliation。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Decay / Forget</w:t>
      </w:r>
    </w:p>
    <w:p>
      <w:pPr>
        <w:spacing w:after="120"/>
      </w:pPr>
      <w:r>
        <w:rPr>
          <w:rFonts w:ascii="Heiti SC" w:hAnsi="Heiti SC" w:eastAsia="Heiti SC"/>
        </w:rPr>
        <w:t>Memory 虽然是 Long-term State，但：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Long-term</w:t>
        <w:br/>
        <w:t>≠</w:t>
        <w:br/>
        <w:t>Forever Correct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2024:</w:t>
        <w:br/>
        <w:t>User prefers Vue</w:t>
        <w:br/>
        <w:br/>
        <w:t>2026:</w:t>
        <w:br/>
        <w:t>User mainly uses React</w:t>
      </w:r>
    </w:p>
    <w:p>
      <w:pPr>
        <w:spacing w:after="120"/>
      </w:pPr>
      <w:r>
        <w:rPr>
          <w:rFonts w:ascii="Heiti SC" w:hAnsi="Heiti SC" w:eastAsia="Heiti SC"/>
        </w:rPr>
        <w:t>旧 Memory 并没有因为“曾经是真的”就永远正确。</w:t>
      </w:r>
    </w:p>
    <w:p>
      <w:pPr>
        <w:spacing w:after="120"/>
      </w:pPr>
      <w:r>
        <w:rPr>
          <w:rFonts w:ascii="Heiti SC" w:hAnsi="Heiti SC" w:eastAsia="Heiti SC"/>
        </w:rPr>
        <w:t>Decay 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</w:t>
        <w:br/>
        <w:t xml:space="preserve">   ↓</w:t>
        <w:br/>
        <w:t>仍然存在</w:t>
        <w:br/>
        <w:t xml:space="preserve">   ↓</w:t>
        <w:br/>
        <w:t>但影响力逐渐下降</w:t>
      </w:r>
    </w:p>
    <w:p>
      <w:pPr>
        <w:spacing w:after="120"/>
      </w:pPr>
      <w:r>
        <w:rPr>
          <w:rFonts w:ascii="Heiti SC" w:hAnsi="Heiti SC" w:eastAsia="Heiti SC"/>
        </w:rPr>
        <w:t>也就是：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Active</w:t>
        <w:br/>
        <w:t xml:space="preserve">  ↓</w:t>
        <w:br/>
        <w:t>Less Relevant</w:t>
        <w:br/>
        <w:t xml:space="preserve">  ↓</w:t>
        <w:br/>
        <w:t>Weak</w:t>
        <w:br/>
        <w:t xml:space="preserve">  ↓</w:t>
        <w:br/>
        <w:t>Deprecated</w:t>
        <w:br/>
        <w:t xml:space="preserve">  ↓</w:t>
        <w:br/>
        <w:t>Forgotten</w:t>
      </w:r>
    </w:p>
    <w:p>
      <w:pPr>
        <w:spacing w:after="120"/>
      </w:pPr>
      <w:r>
        <w:rPr>
          <w:rFonts w:ascii="Heiti SC" w:hAnsi="Heiti SC" w:eastAsia="Heiti SC"/>
        </w:rPr>
        <w:t>Decay 不是 Delete。</w:t>
      </w:r>
    </w:p>
    <w:p>
      <w:pPr>
        <w:spacing w:after="120"/>
      </w:pPr>
      <w:r>
        <w:rPr>
          <w:rFonts w:ascii="Heiti SC" w:hAnsi="Heiti SC" w:eastAsia="Heiti SC"/>
        </w:rPr>
        <w:t>更准确地说：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Decay 是 Memory 有效性下降的过程，Forget 是生命周期上的最终决策。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Confidence、Importance、Recency 的分工</w:t>
      </w:r>
    </w:p>
    <w:p>
      <w:pPr>
        <w:spacing w:after="120"/>
      </w:pPr>
      <w:r>
        <w:rPr>
          <w:rFonts w:ascii="Heiti SC" w:hAnsi="Heiti SC" w:eastAsia="Heiti SC"/>
        </w:rPr>
        <w:t>这三个概念不能混。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Confidence</w:t>
        <w:br/>
        <w:t>→ 可信不可信</w:t>
        <w:br/>
        <w:br/>
        <w:t>Importance</w:t>
        <w:br/>
        <w:t>→ 值不值得长期保留</w:t>
        <w:br/>
        <w:br/>
        <w:t>Recency</w:t>
        <w:br/>
        <w:t>→ 新不新鲜、最近有没有被创建、更新或使用</w:t>
      </w:r>
    </w:p>
    <w:p>
      <w:pPr>
        <w:spacing w:after="120"/>
      </w:pPr>
      <w:r>
        <w:rPr>
          <w:rFonts w:ascii="Heiti SC" w:hAnsi="Heiti SC" w:eastAsia="Heiti SC"/>
        </w:rPr>
        <w:t>可以用概念模型理解：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Utility</w:t>
        <w:br/>
        <w:t>≈</w:t>
        <w:br/>
        <w:t>Confidence</w:t>
        <w:br/>
        <w:t>×</w:t>
        <w:br/>
        <w:t>Importance</w:t>
        <w:br/>
        <w:t>×</w:t>
        <w:br/>
        <w:t>Recency</w:t>
      </w:r>
    </w:p>
    <w:p>
      <w:pPr>
        <w:spacing w:after="120"/>
      </w:pPr>
      <w:r>
        <w:rPr>
          <w:rFonts w:ascii="Heiti SC" w:hAnsi="Heiti SC" w:eastAsia="Heiti SC"/>
        </w:rPr>
        <w:t>但这只是帮助理解，不代表工业系统一定使用这个精确公式。</w:t>
      </w:r>
    </w:p>
    <w:p>
      <w:pPr>
        <w:spacing w:after="120"/>
      </w:pPr>
      <w:r>
        <w:rPr>
          <w:rFonts w:ascii="Heiti SC" w:hAnsi="Heiti SC" w:eastAsia="Heiti SC"/>
        </w:rPr>
        <w:t>一条 Memory 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Confidence = high</w:t>
        <w:br/>
        <w:t>Importance = high</w:t>
        <w:br/>
        <w:t>Recency = low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用户以前长期使用 Vue。</w:t>
      </w:r>
    </w:p>
    <w:p>
      <w:pPr>
        <w:spacing w:after="120"/>
      </w:pPr>
      <w:r>
        <w:rPr>
          <w:rFonts w:ascii="Heiti SC" w:hAnsi="Heiti SC" w:eastAsia="Heiti SC"/>
        </w:rPr>
        <w:t>它可能可信、重要，但已经很旧。</w:t>
      </w:r>
    </w:p>
    <w:p>
      <w:pPr>
        <w:spacing w:after="120"/>
      </w:pPr>
      <w:r>
        <w:rPr>
          <w:rFonts w:ascii="Heiti SC" w:hAnsi="Heiti SC" w:eastAsia="Heiti SC"/>
        </w:rPr>
        <w:t>所以它不是错误 Memory，而是：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一条历史有效、当前可能已经不够新鲜的 Memory。</w:t>
      </w:r>
    </w:p>
    <w:p>
      <w:pPr>
        <w:spacing w:after="120"/>
      </w:pPr>
      <w:r>
        <w:rPr>
          <w:rFonts w:ascii="Heiti SC" w:hAnsi="Heiti SC" w:eastAsia="Heiti SC"/>
        </w:rPr>
        <w:t>不能简单“越旧越删除”。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birthday = 1990-01-01</w:t>
      </w:r>
    </w:p>
    <w:p>
      <w:pPr>
        <w:spacing w:after="120"/>
      </w:pPr>
      <w:r>
        <w:rPr>
          <w:rFonts w:ascii="Heiti SC" w:hAnsi="Heiti SC" w:eastAsia="Heiti SC"/>
        </w:rPr>
        <w:t>十年后 Recency 很低，但这不代表它应该被遗忘。</w:t>
      </w:r>
    </w:p>
    <w:p>
      <w:pPr>
        <w:spacing w:after="120"/>
      </w:pPr>
      <w:r>
        <w:rPr>
          <w:rFonts w:ascii="Heiti SC" w:hAnsi="Heiti SC" w:eastAsia="Heiti SC"/>
        </w:rPr>
        <w:t>不同 Memory Type 的生命周期不同：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profile</w:t>
        <w:br/>
        <w:t xml:space="preserve">    ↓</w:t>
        <w:br/>
        <w:t>通常比较稳定</w:t>
        <w:br/>
        <w:br/>
        <w:t>User preference</w:t>
        <w:br/>
        <w:t xml:space="preserve">    ↓</w:t>
        <w:br/>
        <w:t>可能变化</w:t>
        <w:br/>
        <w:br/>
        <w:t>Project context</w:t>
        <w:br/>
        <w:t xml:space="preserve">    ↓</w:t>
        <w:br/>
        <w:t>项目结束后价值下降</w:t>
        <w:br/>
        <w:br/>
        <w:t>Task state</w:t>
        <w:br/>
        <w:t xml:space="preserve">    ↓</w:t>
        <w:br/>
        <w:t>任务结束后可能迅速失效</w:t>
      </w:r>
    </w:p>
    <w:p>
      <w:pPr>
        <w:spacing w:after="120"/>
      </w:pPr>
      <w:r>
        <w:rPr>
          <w:rFonts w:ascii="Heiti SC" w:hAnsi="Heiti SC" w:eastAsia="Heiti SC"/>
        </w:rPr>
        <w:t>所以 Decay 不是一个全局统一的过期时间。</w:t>
      </w:r>
    </w:p>
    <w:p>
      <w:pPr>
        <w:spacing w:after="120"/>
      </w:pPr>
      <w:r>
        <w:rPr>
          <w:rFonts w:ascii="Heiti SC" w:hAnsi="Heiti SC" w:eastAsia="Heiti SC"/>
        </w:rPr>
        <w:t>更合理的是：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Decay Signal</w:t>
        <w:br/>
        <w:t>=</w:t>
        <w:br/>
        <w:t>Type</w:t>
        <w:br/>
        <w:t>+</w:t>
        <w:br/>
        <w:t>Recency</w:t>
        <w:br/>
        <w:t>+</w:t>
        <w:br/>
        <w:t>Importance</w:t>
        <w:br/>
        <w:t>+</w:t>
        <w:br/>
        <w:t>Confidence</w:t>
        <w:br/>
        <w:t>+</w:t>
        <w:br/>
        <w:t>Access Pattern</w:t>
        <w:br/>
        <w:t>+</w:t>
        <w:br/>
        <w:t>Explicit Contradiction</w:t>
        <w:br/>
        <w:t>+</w:t>
        <w:br/>
        <w:t>Policy</w:t>
      </w:r>
    </w:p>
    <w:p>
      <w:pPr>
        <w:spacing w:after="120"/>
      </w:pPr>
      <w:r>
        <w:rPr>
          <w:rFonts w:ascii="Heiti SC" w:hAnsi="Heiti SC" w:eastAsia="Heiti SC"/>
        </w:rPr>
        <w:t>Explicit Contradiction 往往比时间过期更重要。</w:t>
      </w:r>
    </w:p>
    <w:p>
      <w:pPr>
        <w:spacing w:after="120"/>
      </w:pPr>
      <w:r>
        <w:rPr>
          <w:rFonts w:ascii="Heiti SC" w:hAnsi="Heiti SC" w:eastAsia="Heiti SC"/>
        </w:rPr>
        <w:t>例如刚保存 10 天的：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prefers Vue</w:t>
      </w:r>
    </w:p>
    <w:p>
      <w:pPr>
        <w:spacing w:after="120"/>
      </w:pPr>
      <w:r>
        <w:rPr>
          <w:rFonts w:ascii="Heiti SC" w:hAnsi="Heiti SC" w:eastAsia="Heiti SC"/>
        </w:rPr>
        <w:t>如果用户明确说：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I've completely switched to React.</w:t>
      </w:r>
    </w:p>
    <w:p>
      <w:pPr>
        <w:spacing w:after="120"/>
      </w:pPr>
      <w:r>
        <w:rPr>
          <w:rFonts w:ascii="Heiti SC" w:hAnsi="Heiti SC" w:eastAsia="Heiti SC"/>
        </w:rPr>
        <w:t>那么最强信号不是 Recency，而是：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Explicit Contradiction</w:t>
      </w:r>
    </w:p>
    <w:p>
      <w:pPr>
        <w:spacing w:after="120"/>
      </w:pPr>
      <w:r>
        <w:rPr>
          <w:rFonts w:ascii="Heiti SC" w:hAnsi="Heiti SC" w:eastAsia="Heiti SC"/>
        </w:rPr>
        <w:t>成熟的 Memory Lifecycle 应该由：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Time-based</w:t>
        <w:br/>
        <w:t>+</w:t>
        <w:br/>
        <w:t>Event-based</w:t>
        <w:br/>
        <w:t>+</w:t>
        <w:br/>
        <w:t>Semantic-based</w:t>
      </w:r>
    </w:p>
    <w:p>
      <w:pPr>
        <w:spacing w:after="120"/>
      </w:pPr>
      <w:r>
        <w:rPr>
          <w:rFonts w:ascii="Heiti SC" w:hAnsi="Heiti SC" w:eastAsia="Heiti SC"/>
        </w:rPr>
        <w:t>共同驱动。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Forget 不等于 Physical Delete</w:t>
      </w:r>
    </w:p>
    <w:p>
      <w:pPr>
        <w:spacing w:after="120"/>
      </w:pPr>
      <w:r>
        <w:rPr>
          <w:rFonts w:ascii="Heiti SC" w:hAnsi="Heiti SC" w:eastAsia="Heiti SC"/>
        </w:rPr>
        <w:t>很多人理解 Memory Forget：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Forget</w:t>
        <w:br/>
        <w:t xml:space="preserve"> ↓</w:t>
        <w:br/>
        <w:t>DELETE FROM memory</w:t>
      </w:r>
    </w:p>
    <w:p>
      <w:pPr>
        <w:spacing w:after="120"/>
      </w:pPr>
      <w:r>
        <w:rPr>
          <w:rFonts w:ascii="Heiti SC" w:hAnsi="Heiti SC" w:eastAsia="Heiti SC"/>
        </w:rPr>
        <w:t>但工业系统通常需要区分：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active</w:t>
        <w:br/>
        <w:t>deprecated</w:t>
        <w:br/>
        <w:t>forgotten</w:t>
        <w:br/>
        <w:t>deleted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prefers Vue</w:t>
      </w:r>
    </w:p>
    <w:p>
      <w:pPr>
        <w:spacing w:after="120"/>
      </w:pPr>
      <w:r>
        <w:rPr>
          <w:rFonts w:ascii="Heiti SC" w:hAnsi="Heiti SC" w:eastAsia="Heiti SC"/>
        </w:rPr>
        <w:t>后来：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prefers React</w:t>
      </w:r>
    </w:p>
    <w:p>
      <w:pPr>
        <w:spacing w:after="120"/>
      </w:pPr>
      <w:r>
        <w:rPr>
          <w:rFonts w:ascii="Heiti SC" w:hAnsi="Heiti SC" w:eastAsia="Heiti SC"/>
        </w:rPr>
        <w:t>更合理的操作可能是：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Vue</w:t>
        <w:br/>
        <w:t xml:space="preserve"> ↓</w:t>
        <w:br/>
        <w:t>deprecated</w:t>
      </w:r>
    </w:p>
    <w:p>
      <w:pPr>
        <w:spacing w:after="120"/>
      </w:pPr>
      <w:r>
        <w:rPr>
          <w:rFonts w:ascii="Heiti SC" w:hAnsi="Heiti SC" w:eastAsia="Heiti SC"/>
        </w:rPr>
        <w:t>而不是物理删除。</w:t>
      </w:r>
    </w:p>
    <w:p>
      <w:pPr>
        <w:spacing w:after="120"/>
      </w:pPr>
      <w:r>
        <w:rPr>
          <w:rFonts w:ascii="Heiti SC" w:hAnsi="Heiti SC" w:eastAsia="Heiti SC"/>
        </w:rPr>
        <w:t>原因包括：</w:t>
      </w:r>
    </w:p>
    <w:p>
      <w:pPr>
        <w:pStyle w:val="ListBullet"/>
      </w:pPr>
      <w:r>
        <w:rPr>
          <w:rFonts w:ascii="Heiti SC" w:hAnsi="Heiti SC" w:eastAsia="Heiti SC"/>
        </w:rPr>
        <w:t>审计：以前是什么、为什么改变、什么时候改变</w:t>
      </w:r>
    </w:p>
    <w:p>
      <w:pPr>
        <w:pStyle w:val="ListBullet"/>
      </w:pPr>
      <w:r>
        <w:rPr>
          <w:rFonts w:ascii="Heiti SC" w:hAnsi="Heiti SC" w:eastAsia="Heiti SC"/>
        </w:rPr>
        <w:t>Debug：为什么 Agent 某次还认为用户喜欢 Vue</w:t>
      </w:r>
    </w:p>
    <w:p>
      <w:pPr>
        <w:pStyle w:val="ListBullet"/>
      </w:pPr>
      <w:r>
        <w:rPr>
          <w:rFonts w:ascii="Heiti SC" w:hAnsi="Heiti SC" w:eastAsia="Heiti SC"/>
        </w:rPr>
        <w:t>Rebuild：以后换了 Memory 策略，是否要重新计算</w:t>
      </w:r>
    </w:p>
    <w:p>
      <w:pPr>
        <w:pStyle w:val="ListBullet"/>
      </w:pPr>
      <w:r>
        <w:rPr>
          <w:rFonts w:ascii="Heiti SC" w:hAnsi="Heiti SC" w:eastAsia="Heiti SC"/>
        </w:rPr>
        <w:t>Conflict Resolution：为什么 Vue 和 React 曾经同时存在</w:t>
      </w:r>
    </w:p>
    <w:p>
      <w:pPr>
        <w:spacing w:after="120"/>
      </w:pPr>
      <w:r>
        <w:rPr>
          <w:rFonts w:ascii="Heiti SC" w:hAnsi="Heiti SC" w:eastAsia="Heiti SC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Logical Forget</w:t>
        <w:br/>
        <w:t>≠</w:t>
        <w:br/>
        <w:t>Physical Delete</w:t>
      </w:r>
    </w:p>
    <w:p>
      <w:pPr>
        <w:spacing w:after="120"/>
      </w:pPr>
      <w:r>
        <w:rPr>
          <w:rFonts w:ascii="Heiti SC" w:hAnsi="Heiti SC" w:eastAsia="Heiti SC"/>
        </w:rPr>
        <w:t>更准确地说：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Forget</w:t>
        <w:br/>
        <w:t>= 不再把它当作当前有效 Memory 使用</w:t>
        <w:br/>
        <w:br/>
        <w:t>Delete</w:t>
        <w:br/>
        <w:t>= 物理移除数据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Lifecycle Engine 的工业级实现</w:t>
      </w:r>
    </w:p>
    <w:p>
      <w:pPr>
        <w:spacing w:after="120"/>
      </w:pPr>
      <w:r>
        <w:rPr>
          <w:rFonts w:ascii="Heiti SC" w:hAnsi="Heiti SC" w:eastAsia="Heiti SC"/>
        </w:rPr>
        <w:t>工业实现首先要避免把所有生命周期逻辑塞进 Memory Entity。</w:t>
      </w:r>
    </w:p>
    <w:p>
      <w:pPr>
        <w:spacing w:after="120"/>
      </w:pPr>
      <w:r>
        <w:rPr>
          <w:rFonts w:ascii="Heiti SC" w:hAnsi="Heiti SC" w:eastAsia="Heiti SC"/>
        </w:rPr>
        <w:t>不建议设计成：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Entity</w:t>
        <w:br/>
        <w:t xml:space="preserve">    |</w:t>
        <w:br/>
        <w:t xml:space="preserve">    +-- create()</w:t>
        <w:br/>
        <w:t xml:space="preserve">    +-- update()</w:t>
        <w:br/>
        <w:t xml:space="preserve">    +-- merge()</w:t>
        <w:br/>
        <w:t xml:space="preserve">    +-- decay()</w:t>
        <w:br/>
        <w:t xml:space="preserve">    +-- forget()</w:t>
      </w:r>
    </w:p>
    <w:p>
      <w:pPr>
        <w:spacing w:after="120"/>
      </w:pPr>
      <w:r>
        <w:rPr>
          <w:rFonts w:ascii="Heiti SC" w:hAnsi="Heiti SC" w:eastAsia="Heiti SC"/>
        </w:rPr>
        <w:t>更合理的是：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Memory Candidate</w:t>
        <w:br/>
        <w:t xml:space="preserve">                       |</w:t>
        <w:br/>
        <w:t xml:space="preserve">                       v</w:t>
        <w:br/>
        <w:t xml:space="preserve">              Lifecycle Decision</w:t>
        <w:br/>
        <w:t xml:space="preserve">                       |</w:t>
        <w:br/>
        <w:t xml:space="preserve">              +--------+--------+</w:t>
        <w:br/>
        <w:t xml:space="preserve">              |                 |</w:t>
        <w:br/>
        <w:t xml:space="preserve">           Policy          LLM Judgment</w:t>
        <w:br/>
        <w:t xml:space="preserve">              |                 |</w:t>
        <w:br/>
        <w:t xml:space="preserve">              +--------+--------+</w:t>
        <w:br/>
        <w:t xml:space="preserve">                       |</w:t>
        <w:br/>
        <w:t xml:space="preserve">                       v</w:t>
        <w:br/>
        <w:t xml:space="preserve">                Runtime Executor</w:t>
        <w:br/>
        <w:t xml:space="preserve">                       |</w:t>
        <w:br/>
        <w:t xml:space="preserve">                       v</w:t>
        <w:br/>
        <w:t xml:space="preserve">                 Memory Store</w:t>
      </w:r>
    </w:p>
    <w:p>
      <w:pPr>
        <w:spacing w:after="120"/>
      </w:pPr>
      <w:r>
        <w:rPr>
          <w:rFonts w:ascii="Heiti SC" w:hAnsi="Heiti SC" w:eastAsia="Heiti SC"/>
        </w:rPr>
        <w:t>核心思想是：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Store 保存 State，Lifecycle Engine 决定 State 怎么变化。</w:t>
      </w:r>
    </w:p>
    <w:p>
      <w:pPr>
        <w:spacing w:after="120"/>
      </w:pPr>
      <w:r>
        <w:rPr>
          <w:rFonts w:ascii="Heiti SC" w:hAnsi="Heiti SC" w:eastAsia="Heiti SC"/>
        </w:rPr>
        <w:t>Lifecycle Decision 的输入是：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Existing Memories</w:t>
        <w:br/>
        <w:t>+</w:t>
        <w:br/>
        <w:t>New Observation</w:t>
        <w:br/>
        <w:t>+</w:t>
        <w:br/>
        <w:t>Current Runtime State</w:t>
        <w:br/>
        <w:t>+</w:t>
        <w:br/>
        <w:t>Policy</w:t>
      </w:r>
    </w:p>
    <w:p>
      <w:pPr>
        <w:spacing w:after="120"/>
      </w:pPr>
      <w:r>
        <w:rPr>
          <w:rFonts w:ascii="Heiti SC" w:hAnsi="Heiti SC" w:eastAsia="Heiti SC"/>
        </w:rPr>
        <w:t>输出是：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Create</w:t>
        <w:br/>
        <w:t>Update</w:t>
        <w:br/>
        <w:t>Merge</w:t>
        <w:br/>
        <w:t>Keep</w:t>
        <w:br/>
        <w:t>Decay</w:t>
        <w:br/>
        <w:t>Forget</w:t>
        <w:br/>
        <w:t>Conflict</w:t>
      </w:r>
    </w:p>
    <w:p>
      <w:pPr>
        <w:spacing w:after="120"/>
      </w:pPr>
      <w:r>
        <w:rPr>
          <w:rFonts w:ascii="Heiti SC" w:hAnsi="Heiti SC" w:eastAsia="Heiti SC"/>
        </w:rPr>
        <w:t>LLM、Rule、Runtime 的分工是：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>→ Semantic Judgment</w:t>
        <w:br/>
        <w:br/>
        <w:t>Policy / Rule</w:t>
        <w:br/>
        <w:t>→ Hard Constraints</w:t>
        <w:br/>
        <w:br/>
        <w:t>Runtime</w:t>
        <w:br/>
        <w:t>→ State Transition</w:t>
      </w:r>
    </w:p>
    <w:p>
      <w:pPr>
        <w:spacing w:after="120"/>
      </w:pPr>
      <w:r>
        <w:rPr>
          <w:rFonts w:ascii="Heiti SC" w:hAnsi="Heiti SC" w:eastAsia="Heiti SC"/>
        </w:rPr>
        <w:t>LLM 输出：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{</w:t>
        <w:br/>
        <w:t xml:space="preserve">  "action": "update",</w:t>
        <w:br/>
        <w:t xml:space="preserve">  "memory_id": "mem_123",</w:t>
        <w:br/>
        <w:t xml:space="preserve">  "new_value": "React"</w:t>
        <w:br/>
        <w:t>}</w:t>
      </w:r>
    </w:p>
    <w:p>
      <w:pPr>
        <w:spacing w:after="120"/>
      </w:pPr>
      <w:r>
        <w:rPr>
          <w:rFonts w:ascii="Heiti SC" w:hAnsi="Heiti SC" w:eastAsia="Heiti SC"/>
        </w:rPr>
        <w:t>并不代表 Runtime 可以直接执行。</w:t>
      </w:r>
    </w:p>
    <w:p>
      <w:pPr>
        <w:spacing w:after="120"/>
      </w:pPr>
      <w:r>
        <w:rPr>
          <w:rFonts w:ascii="Heiti SC" w:hAnsi="Heiti SC" w:eastAsia="Heiti SC"/>
        </w:rPr>
        <w:t>Runtime 还要检查：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memory_id 是否属于当前 user？</w:t>
        <w:br/>
        <w:t>scope 是否正确？</w:t>
        <w:br/>
        <w:t>permission 是否允许？</w:t>
        <w:br/>
        <w:t>candidate confidence 是否满足阈值？</w:t>
        <w:br/>
        <w:t>是否存在并发更新？</w:t>
        <w:br/>
        <w:t>是否违反 lifecycle policy？</w:t>
      </w:r>
    </w:p>
    <w:p>
      <w:pPr>
        <w:spacing w:after="120"/>
      </w:pPr>
      <w:r>
        <w:rPr>
          <w:rFonts w:ascii="Heiti SC" w:hAnsi="Heiti SC" w:eastAsia="Heiti SC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Output</w:t>
        <w:br/>
        <w:t>≠</w:t>
        <w:br/>
        <w:t>State Mutation</w:t>
      </w:r>
    </w:p>
    <w:p>
      <w:pPr>
        <w:spacing w:after="120"/>
      </w:pPr>
      <w:r>
        <w:rPr>
          <w:rFonts w:ascii="Heiti SC" w:hAnsi="Heiti SC" w:eastAsia="Heiti SC"/>
        </w:rPr>
        <w:t>模型提出意图，Runtime 执行状态变化。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Current State + History</w:t>
      </w:r>
    </w:p>
    <w:p>
      <w:pPr>
        <w:spacing w:after="120"/>
      </w:pPr>
      <w:r>
        <w:rPr>
          <w:rFonts w:ascii="Heiti SC" w:hAnsi="Heiti SC" w:eastAsia="Heiti SC"/>
        </w:rPr>
        <w:t>用户提出了一个非常关键的问题：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不是 Vector DB，那落库后的数据如果 Update，会留日志存之前的数据吗？</w:t>
      </w:r>
    </w:p>
    <w:p>
      <w:pPr>
        <w:spacing w:after="120"/>
      </w:pPr>
      <w:r>
        <w:rPr>
          <w:rFonts w:ascii="Heiti SC" w:hAnsi="Heiti SC" w:eastAsia="Heiti SC"/>
        </w:rPr>
        <w:t>结论是：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可以，而且工业实现里通常非常有价值；但不是 Memory 必须如此。</w:t>
      </w:r>
    </w:p>
    <w:p>
      <w:pPr>
        <w:spacing w:after="120"/>
      </w:pPr>
      <w:r>
        <w:rPr>
          <w:rFonts w:ascii="Heiti SC" w:hAnsi="Heiti SC" w:eastAsia="Heiti SC"/>
        </w:rPr>
        <w:t>Memory Update 背后可以分成两层：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State</w:t>
        <w:br/>
        <w:t>+</w:t>
        <w:br/>
        <w:t>History / Audit Log</w:t>
      </w:r>
    </w:p>
    <w:p>
      <w:pPr>
        <w:spacing w:after="120"/>
      </w:pPr>
      <w:r>
        <w:rPr>
          <w:rFonts w:ascii="Heiti SC" w:hAnsi="Heiti SC" w:eastAsia="Heiti SC"/>
        </w:rPr>
        <w:t>例如最开始：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Memory:</w:t>
        <w:br/>
        <w:t>frontend_framework = Vue</w:t>
      </w:r>
    </w:p>
    <w:p>
      <w:pPr>
        <w:spacing w:after="120"/>
      </w:pPr>
      <w:r>
        <w:rPr>
          <w:rFonts w:ascii="Heiti SC" w:hAnsi="Heiti SC" w:eastAsia="Heiti SC"/>
        </w:rPr>
        <w:t>后来：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now prefers React</w:t>
      </w:r>
    </w:p>
    <w:p>
      <w:pPr>
        <w:spacing w:after="120"/>
      </w:pPr>
      <w:r>
        <w:rPr>
          <w:rFonts w:ascii="Heiti SC" w:hAnsi="Heiti SC" w:eastAsia="Heiti SC"/>
        </w:rPr>
        <w:t>当前有效状态变成：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frontend_framework = React</w:t>
      </w:r>
    </w:p>
    <w:p>
      <w:pPr>
        <w:spacing w:after="120"/>
      </w:pPr>
      <w:r>
        <w:rPr>
          <w:rFonts w:ascii="Heiti SC" w:hAnsi="Heiti SC" w:eastAsia="Heiti SC"/>
        </w:rPr>
        <w:t>但历史可以记录：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2026-08-01</w:t>
        <w:br/>
        <w:t>Vue</w:t>
        <w:br/>
        <w:br/>
        <w:t>2026-08-13</w:t>
        <w:br/>
        <w:t>React</w:t>
      </w:r>
    </w:p>
    <w:p>
      <w:pPr>
        <w:spacing w:after="120"/>
      </w:pPr>
      <w:r>
        <w:rPr>
          <w:rFonts w:ascii="Heiti SC" w:hAnsi="Heiti SC" w:eastAsia="Heiti SC"/>
        </w:rPr>
        <w:t>于是：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State</w:t>
        <w:br/>
        <w:t xml:space="preserve">        |</w:t>
        <w:br/>
        <w:t xml:space="preserve">        v</w:t>
        <w:br/>
        <w:t>frontend_framework = React</w:t>
        <w:br/>
        <w:br/>
        <w:t>Memory History</w:t>
        <w:br/>
        <w:t xml:space="preserve">        |</w:t>
        <w:br/>
        <w:t xml:space="preserve">        +--&gt; Vue</w:t>
        <w:br/>
        <w:t xml:space="preserve">        +--&gt; React</w:t>
      </w:r>
    </w:p>
    <w:p>
      <w:pPr>
        <w:spacing w:after="120"/>
      </w:pPr>
      <w:r>
        <w:rPr>
          <w:rFonts w:ascii="Heiti SC" w:hAnsi="Heiti SC" w:eastAsia="Heiti SC"/>
        </w:rPr>
        <w:t>Current State 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现在是什么？</w:t>
      </w:r>
    </w:p>
    <w:p>
      <w:pPr>
        <w:spacing w:after="120"/>
      </w:pPr>
      <w:r>
        <w:rPr>
          <w:rFonts w:ascii="Heiti SC" w:hAnsi="Heiti SC" w:eastAsia="Heiti SC"/>
        </w:rPr>
        <w:t>History 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为什么现在是这样？</w:t>
      </w:r>
    </w:p>
    <w:p>
      <w:pPr>
        <w:pStyle w:val="Heading3"/>
      </w:pPr>
      <w:r>
        <w:rPr>
          <w:rFonts w:ascii="Heiti SC" w:hAnsi="Heiti SC" w:eastAsia="Heiti SC"/>
        </w:rPr>
        <w:t>实现 A：直接覆盖 + 审计日志</w:t>
      </w:r>
    </w:p>
    <w:p>
      <w:pPr>
        <w:spacing w:after="120"/>
      </w:pPr>
      <w:r>
        <w:rPr>
          <w:rFonts w:ascii="Heiti SC" w:hAnsi="Heiti SC" w:eastAsia="Heiti SC"/>
        </w:rPr>
        <w:t>当前表：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</w:t>
        <w:br/>
        <w:t>--------------------------------</w:t>
        <w:br/>
        <w:t>id</w:t>
        <w:br/>
        <w:t>type</w:t>
        <w:br/>
        <w:t>slot</w:t>
        <w:br/>
        <w:t>content</w:t>
        <w:br/>
        <w:t>status</w:t>
        <w:br/>
        <w:t>updated_at</w:t>
      </w:r>
    </w:p>
    <w:p>
      <w:pPr>
        <w:spacing w:after="120"/>
      </w:pPr>
      <w:r>
        <w:rPr>
          <w:rFonts w:ascii="Heiti SC" w:hAnsi="Heiti SC" w:eastAsia="Heiti SC"/>
        </w:rPr>
        <w:t>审计表：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memory_audit_log</w:t>
        <w:br/>
        <w:t>--------------------------------</w:t>
        <w:br/>
        <w:t>memory_id</w:t>
        <w:br/>
        <w:t>action</w:t>
        <w:br/>
        <w:t>before</w:t>
        <w:br/>
        <w:t>after</w:t>
        <w:br/>
        <w:t>timestamp</w:t>
        <w:br/>
        <w:t>reason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UPDATE</w:t>
        <w:br/>
        <w:br/>
        <w:t>before:</w:t>
        <w:br/>
        <w:t>Vue</w:t>
        <w:br/>
        <w:br/>
        <w:t>after:</w:t>
        <w:br/>
        <w:t>React</w:t>
        <w:br/>
        <w:br/>
        <w:t>reason:</w:t>
        <w:br/>
        <w:t>explicit_user_preference</w:t>
      </w:r>
    </w:p>
    <w:p>
      <w:pPr>
        <w:spacing w:after="120"/>
      </w:pPr>
      <w:r>
        <w:rPr>
          <w:rFonts w:ascii="Heiti SC" w:hAnsi="Heiti SC" w:eastAsia="Heiti SC"/>
        </w:rPr>
        <w:t>这是简单、常见、实用的方案。</w:t>
      </w:r>
    </w:p>
    <w:p>
      <w:pPr>
        <w:pStyle w:val="Heading3"/>
      </w:pPr>
      <w:r>
        <w:rPr>
          <w:rFonts w:ascii="Heiti SC" w:hAnsi="Heiti SC" w:eastAsia="Heiti SC"/>
        </w:rPr>
        <w:t>实现 B：Event Sourcing 风格</w:t>
      </w:r>
    </w:p>
    <w:p>
      <w:pPr>
        <w:spacing w:after="120"/>
      </w:pPr>
      <w:r>
        <w:rPr>
          <w:rFonts w:ascii="Heiti SC" w:hAnsi="Heiti SC" w:eastAsia="Heiti SC"/>
        </w:rPr>
        <w:t>更进一步，不把 Update 当成真正的数据覆盖，而是保存：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MemoryCreated</w:t>
        <w:br/>
        <w:t>MemoryUpdated</w:t>
        <w:br/>
        <w:t>MemoryMerged</w:t>
        <w:br/>
        <w:t>MemoryDeprecated</w:t>
        <w:br/>
        <w:t>MemoryForgotten</w:t>
      </w:r>
    </w:p>
    <w:p>
      <w:pPr>
        <w:spacing w:after="120"/>
      </w:pPr>
      <w:r>
        <w:rPr>
          <w:rFonts w:ascii="Heiti SC" w:hAnsi="Heiti SC" w:eastAsia="Heiti SC"/>
        </w:rPr>
        <w:t>然后：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Event Log</w:t>
        <w:br/>
        <w:t xml:space="preserve">   ↓</w:t>
        <w:br/>
        <w:t>Replay</w:t>
        <w:br/>
        <w:t xml:space="preserve">   ↓</w:t>
        <w:br/>
        <w:t>Current Memory State</w:t>
      </w:r>
    </w:p>
    <w:p>
      <w:pPr>
        <w:spacing w:after="120"/>
      </w:pPr>
      <w:r>
        <w:rPr>
          <w:rFonts w:ascii="Heiti SC" w:hAnsi="Heiti SC" w:eastAsia="Heiti SC"/>
        </w:rPr>
        <w:t>但不是所有 Agent Memory 都需要完整 Event Sourcing。</w:t>
      </w:r>
    </w:p>
    <w:p>
      <w:pPr>
        <w:spacing w:after="120"/>
      </w:pPr>
      <w:r>
        <w:rPr>
          <w:rFonts w:ascii="Heiti SC" w:hAnsi="Heiti SC" w:eastAsia="Heiti SC"/>
        </w:rPr>
        <w:t>简单 Agent 可以先用：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State + Audit Log</w:t>
      </w:r>
    </w:p>
    <w:p>
      <w:pPr>
        <w:spacing w:after="120"/>
      </w:pPr>
      <w:r>
        <w:rPr>
          <w:rFonts w:ascii="Heiti SC" w:hAnsi="Heiti SC" w:eastAsia="Heiti SC"/>
        </w:rPr>
        <w:t>复杂、高审计要求的系统再考虑：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Event Log</w:t>
        <w:br/>
        <w:t>↓</w:t>
        <w:br/>
        <w:t>Projection / Reducer</w:t>
        <w:br/>
        <w:t>↓</w:t>
        <w:br/>
        <w:t>Current State</w:t>
      </w:r>
    </w:p>
    <w:p>
      <w:pPr>
        <w:spacing w:after="120"/>
      </w:pPr>
      <w:r>
        <w:rPr>
          <w:rFonts w:ascii="Heiti SC" w:hAnsi="Heiti SC" w:eastAsia="Heiti SC"/>
        </w:rPr>
        <w:t>不要为了“工业级”第一版就直接上 Event Sourcing。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Lifecycle、Retrieval 与 Projection 的边界</w:t>
      </w:r>
    </w:p>
    <w:p>
      <w:pPr>
        <w:spacing w:after="120"/>
      </w:pPr>
      <w:r>
        <w:rPr>
          <w:rFonts w:ascii="Heiti SC" w:hAnsi="Heiti SC" w:eastAsia="Heiti SC"/>
        </w:rPr>
        <w:t>Part C 收尾时最值得补充的边界是：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Lifecycle</w:t>
        <w:br/>
        <w:t>→ 这条 Memory 现在还成立吗？</w:t>
        <w:br/>
        <w:br/>
        <w:t>Retrieval</w:t>
        <w:br/>
        <w:t>→ 这条成立的 Memory 对当前 Query 有用吗？</w:t>
        <w:br/>
        <w:br/>
        <w:t>Projection</w:t>
        <w:br/>
        <w:t>→ 应该以什么形式告诉 LLM？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Memory:</w:t>
        <w:br/>
        <w:t>User uses TypeScript</w:t>
      </w:r>
    </w:p>
    <w:p>
      <w:pPr>
        <w:spacing w:after="120"/>
      </w:pPr>
      <w:r>
        <w:rPr>
          <w:rFonts w:ascii="Heiti SC" w:hAnsi="Heiti SC" w:eastAsia="Heiti SC"/>
        </w:rPr>
        <w:t>它可能：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Lifecycle = active</w:t>
      </w:r>
    </w:p>
    <w:p>
      <w:pPr>
        <w:spacing w:after="120"/>
      </w:pPr>
      <w:r>
        <w:rPr>
          <w:rFonts w:ascii="Heiti SC" w:hAnsi="Heiti SC" w:eastAsia="Heiti SC"/>
        </w:rPr>
        <w:t>但当前任务是：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帮我分析 Java GC</w:t>
      </w:r>
    </w:p>
    <w:p>
      <w:pPr>
        <w:spacing w:after="120"/>
      </w:pPr>
      <w:r>
        <w:rPr>
          <w:rFonts w:ascii="Heiti SC" w:hAnsi="Heiti SC" w:eastAsia="Heiti SC"/>
        </w:rPr>
        <w:t>那么：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Retrieval relevance = low</w:t>
      </w:r>
    </w:p>
    <w:p>
      <w:pPr>
        <w:spacing w:after="120"/>
      </w:pPr>
      <w:r>
        <w:rPr>
          <w:rFonts w:ascii="Heiti SC" w:hAnsi="Heiti SC" w:eastAsia="Heiti SC"/>
        </w:rPr>
        <w:t>所以：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Active</w:t>
        <w:br/>
        <w:t>≠</w:t>
        <w:br/>
        <w:t>一定进入 Context</w:t>
      </w:r>
    </w:p>
    <w:p>
      <w:pPr>
        <w:spacing w:after="120"/>
      </w:pPr>
      <w:r>
        <w:rPr>
          <w:rFonts w:ascii="Heiti SC" w:hAnsi="Heiti SC" w:eastAsia="Heiti SC"/>
        </w:rPr>
        <w:t>一个完整 Memory System 至少有三个 Decision Layer：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Memory System</w:t>
        <w:br/>
        <w:t xml:space="preserve">                       |</w:t>
        <w:br/>
        <w:t xml:space="preserve">        +--------------+--------------+</w:t>
        <w:br/>
        <w:t xml:space="preserve">        |              |              |</w:t>
        <w:br/>
        <w:t xml:space="preserve">        v              v              v</w:t>
        <w:br/>
        <w:t xml:space="preserve">   Lifecycle        Retrieval       Projection</w:t>
        <w:br/>
        <w:t xml:space="preserve">   Decision         Decision        Decision</w:t>
        <w:br/>
        <w:t xml:space="preserve">        |              |              |</w:t>
        <w:br/>
        <w:t xml:space="preserve">        v              v              v</w:t>
        <w:br/>
        <w:t>Memory valid?     Relevant now?    How to show LLM?</w:t>
      </w:r>
    </w:p>
    <w:p>
      <w:pPr>
        <w:spacing w:after="120"/>
      </w:pPr>
      <w:r>
        <w:rPr>
          <w:rFonts w:ascii="Heiti SC" w:hAnsi="Heiti SC" w:eastAsia="Heiti SC"/>
        </w:rPr>
        <w:t>这也呼应 Day04 的 Context Builder：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Context 是 Runtime 在某个时刻生成的 Snapshot，而不是完整 State。</w:t>
      </w:r>
    </w:p>
    <w:p>
      <w:pPr>
        <w:spacing w:after="120"/>
      </w:pPr>
      <w:r>
        <w:rPr>
          <w:rFonts w:ascii="Heiti SC" w:hAnsi="Heiti SC" w:eastAsia="Heiti SC"/>
        </w:rPr>
        <w:t>Memory 也一样：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State 很大，但 Context 只投影当前需要的部分。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Memory 是否可以看成 Agent</w:t>
      </w:r>
    </w:p>
    <w:p>
      <w:pPr>
        <w:spacing w:after="120"/>
      </w:pPr>
      <w:r>
        <w:rPr>
          <w:rFonts w:ascii="Heiti SC" w:hAnsi="Heiti SC" w:eastAsia="Heiti SC"/>
        </w:rPr>
        <w:t>用户在学习中提出：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整体这节学下来，感觉 Memory 也完全可以是一个 Agent。</w:t>
      </w:r>
    </w:p>
    <w:p>
      <w:pPr>
        <w:spacing w:after="120"/>
      </w:pPr>
      <w:r>
        <w:rPr>
          <w:rFonts w:ascii="Heiti SC" w:hAnsi="Heiti SC" w:eastAsia="Heiti SC"/>
        </w:rPr>
        <w:t>这个感觉是对的，但要区分职责目标。</w:t>
      </w:r>
    </w:p>
    <w:p>
      <w:pPr>
        <w:spacing w:after="120"/>
      </w:pPr>
      <w:r>
        <w:rPr>
          <w:rFonts w:ascii="Heiti SC" w:hAnsi="Heiti SC" w:eastAsia="Heiti SC"/>
        </w:rPr>
        <w:t>Memory System 的行为链路已经很像一个小 Agent：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</w:t>
        <w:br/>
        <w:t xml:space="preserve">    ↓</w:t>
        <w:br/>
        <w:t>Extract</w:t>
        <w:br/>
        <w:t xml:space="preserve">    ↓</w:t>
        <w:br/>
        <w:t>Classify</w:t>
        <w:br/>
        <w:t xml:space="preserve">    ↓</w:t>
        <w:br/>
        <w:t>Retrieve</w:t>
        <w:br/>
        <w:t xml:space="preserve">    ↓</w:t>
        <w:br/>
        <w:t>Rank</w:t>
        <w:br/>
        <w:t xml:space="preserve">    ↓</w:t>
        <w:br/>
        <w:t>Decide</w:t>
        <w:br/>
        <w:t xml:space="preserve">    ↓</w:t>
        <w:br/>
        <w:t>Update / Merge / Forget</w:t>
      </w:r>
    </w:p>
    <w:p>
      <w:pPr>
        <w:spacing w:after="120"/>
      </w:pPr>
      <w:r>
        <w:rPr>
          <w:rFonts w:ascii="Heiti SC" w:hAnsi="Heiti SC" w:eastAsia="Heiti SC"/>
        </w:rPr>
        <w:t>Agent 的链路则是：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Input</w:t>
        <w:br/>
        <w:t xml:space="preserve">    ↓</w:t>
        <w:br/>
        <w:t>Understand</w:t>
        <w:br/>
        <w:t xml:space="preserve">    ↓</w:t>
        <w:br/>
        <w:t>Decide</w:t>
        <w:br/>
        <w:t xml:space="preserve">    ↓</w:t>
        <w:br/>
        <w:t>Act</w:t>
        <w:br/>
        <w:t xml:space="preserve">    ↓</w:t>
        <w:br/>
        <w:t>Observe</w:t>
        <w:br/>
        <w:t xml:space="preserve">    ↓</w:t>
        <w:br/>
        <w:t>Continue</w:t>
      </w:r>
    </w:p>
    <w:p>
      <w:pPr>
        <w:spacing w:after="120"/>
      </w:pPr>
      <w:r>
        <w:rPr>
          <w:rFonts w:ascii="Heiti SC" w:hAnsi="Heiti SC" w:eastAsia="Heiti SC"/>
        </w:rPr>
        <w:t>从系统行为看，Memory System 确实具备“感知 → 判断 → 行动”的结构。</w:t>
      </w:r>
    </w:p>
    <w:p>
      <w:pPr>
        <w:spacing w:after="120"/>
      </w:pPr>
      <w:r>
        <w:rPr>
          <w:rFonts w:ascii="Heiti SC" w:hAnsi="Heiti SC" w:eastAsia="Heiti SC"/>
        </w:rPr>
        <w:t>但它和 Agent 的目标不同：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</w:t>
        <w:br/>
        <w:t>→ 管理长期 State</w:t>
        <w:br/>
        <w:br/>
        <w:t>Agent</w:t>
        <w:br/>
        <w:t>→ 为了完成 Goal 做决策和行动</w:t>
      </w:r>
    </w:p>
    <w:p>
      <w:pPr>
        <w:spacing w:after="120"/>
      </w:pPr>
      <w:r>
        <w:rPr>
          <w:rFonts w:ascii="Heiti SC" w:hAnsi="Heiti SC" w:eastAsia="Heiti SC"/>
        </w:rPr>
        <w:t>所以更准确地说：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System 是 Agent Runtime 中一个具有自治决策能力的子系统。</w:t>
      </w:r>
    </w:p>
    <w:p>
      <w:pPr>
        <w:spacing w:after="120"/>
      </w:pPr>
      <w:r>
        <w:rPr>
          <w:rFonts w:ascii="Heiti SC" w:hAnsi="Heiti SC" w:eastAsia="Heiti SC"/>
        </w:rPr>
        <w:t>它的 Action 主要是 State Mutation，而不是外部世界的 Tool Action。</w:t>
      </w:r>
    </w:p>
    <w:p>
      <w:pPr>
        <w:spacing w:after="120"/>
      </w:pPr>
      <w:r>
        <w:rPr>
          <w:rFonts w:ascii="Heiti SC" w:hAnsi="Heiti SC" w:eastAsia="Heiti SC"/>
        </w:rPr>
        <w:t>这会连接到后续学习 Planner、Memory Manager、Reflection、Critic、Researcher、Browser Agent 时的更深问题：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到底什么东西才值得叫 Agent？是拥有 LLM 就叫 Agent，还是拥有独立 Decision Loop 就可以叫 Agent？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Part C 最终模型</w:t>
      </w:r>
    </w:p>
    <w:p>
      <w:pPr>
        <w:spacing w:after="120"/>
      </w:pPr>
      <w:r>
        <w:rPr>
          <w:rFonts w:ascii="Heiti SC" w:hAnsi="Heiti SC" w:eastAsia="Heiti SC"/>
        </w:rPr>
        <w:t>Part C 最终不要记成：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Create</w:t>
        <w:br/>
        <w:t>Update</w:t>
        <w:br/>
        <w:t>Merge</w:t>
        <w:br/>
        <w:t>Decay</w:t>
        <w:br/>
        <w:t>Forget</w:t>
      </w:r>
    </w:p>
    <w:p>
      <w:pPr>
        <w:spacing w:after="120"/>
      </w:pPr>
      <w:r>
        <w:rPr>
          <w:rFonts w:ascii="Heiti SC" w:hAnsi="Heiti SC" w:eastAsia="Heiti SC"/>
        </w:rPr>
        <w:t>而应该记成：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   Observation</w:t>
        <w:br/>
        <w:t xml:space="preserve">                          |</w:t>
        <w:br/>
        <w:t xml:space="preserve">                          v</w:t>
        <w:br/>
        <w:t xml:space="preserve">                    Memory Candidate</w:t>
        <w:br/>
        <w:t xml:space="preserve">                          |</w:t>
        <w:br/>
        <w:t xml:space="preserve">                          v</w:t>
        <w:br/>
        <w:t xml:space="preserve">                  Lifecycle Decision</w:t>
        <w:br/>
        <w:t xml:space="preserve">                          |</w:t>
        <w:br/>
        <w:t xml:space="preserve">        +-----------------+-----------------+</w:t>
        <w:br/>
        <w:t xml:space="preserve">        |                 |                 |</w:t>
        <w:br/>
        <w:t xml:space="preserve">     Create            Reconcile          Ignore</w:t>
        <w:br/>
        <w:t xml:space="preserve">                          |</w:t>
        <w:br/>
        <w:t xml:space="preserve">                 +--------+--------+</w:t>
        <w:br/>
        <w:t xml:space="preserve">                 |        |        |</w:t>
        <w:br/>
        <w:t xml:space="preserve">               Update   Merge    Conflict</w:t>
        <w:br/>
        <w:t xml:space="preserve">                          |</w:t>
        <w:br/>
        <w:t xml:space="preserve">                          v</w:t>
        <w:br/>
        <w:t xml:space="preserve">                       Active</w:t>
        <w:br/>
        <w:t xml:space="preserve">                          |</w:t>
        <w:br/>
        <w:t xml:space="preserve">                        Decay</w:t>
        <w:br/>
        <w:t xml:space="preserve">                          |</w:t>
        <w:br/>
        <w:t xml:space="preserve">                    Deprecated</w:t>
        <w:br/>
        <w:t xml:space="preserve">                          |</w:t>
        <w:br/>
        <w:t xml:space="preserve">                       Forget</w:t>
      </w:r>
    </w:p>
    <w:p>
      <w:pPr>
        <w:spacing w:after="120"/>
      </w:pPr>
      <w:r>
        <w:rPr>
          <w:rFonts w:ascii="Heiti SC" w:hAnsi="Heiti SC" w:eastAsia="Heiti SC"/>
        </w:rPr>
        <w:t>再接到 Part B：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Lifecycle</w:t>
        <w:br/>
        <w:t xml:space="preserve">       ↓</w:t>
        <w:br/>
        <w:t>Memory Store</w:t>
        <w:br/>
        <w:t xml:space="preserve">       ↓</w:t>
        <w:br/>
        <w:t>Retriever</w:t>
        <w:br/>
        <w:t xml:space="preserve">       ↓</w:t>
        <w:br/>
        <w:t>Ranker</w:t>
        <w:br/>
        <w:t xml:space="preserve">       ↓</w:t>
        <w:br/>
        <w:t>Context Budget</w:t>
        <w:br/>
        <w:t xml:space="preserve">       ↓</w:t>
        <w:br/>
        <w:t>Context Builder</w:t>
        <w:br/>
        <w:t xml:space="preserve">       ↓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Day06 到这里形成完整闭环：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Lifecycle 决定 Memory “还能不能活”，Retrieval 决定“当前要不要想起”，Context Builder 决定“怎么告诉 LLM”。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本 Part 核心知识点</w:t>
      </w:r>
    </w:p>
    <w:p>
      <w:pPr>
        <w:pStyle w:val="ListBullet"/>
      </w:pPr>
      <w:r>
        <w:rPr>
          <w:rFonts w:ascii="Heiti SC" w:hAnsi="Heiti SC" w:eastAsia="Heiti SC"/>
        </w:rPr>
        <w:t>Memory Lifecycle 不是 CRUD，而是 Long-term State Reconciliation。</w:t>
      </w:r>
    </w:p>
    <w:p>
      <w:pPr>
        <w:pStyle w:val="ListBullet"/>
      </w:pPr>
      <w:r>
        <w:rPr>
          <w:rFonts w:ascii="Heiti SC" w:hAnsi="Heiti SC" w:eastAsia="Heiti SC"/>
        </w:rPr>
        <w:t>Memory 是 State，不是 Conversation Event。</w:t>
      </w:r>
    </w:p>
    <w:p>
      <w:pPr>
        <w:pStyle w:val="ListBullet"/>
      </w:pPr>
      <w:r>
        <w:rPr>
          <w:rFonts w:ascii="Heiti SC" w:hAnsi="Heiti SC" w:eastAsia="Heiti SC"/>
        </w:rPr>
        <w:t>Memory Create 是 State Promotion，不是简单 save。</w:t>
      </w:r>
    </w:p>
    <w:p>
      <w:pPr>
        <w:pStyle w:val="ListBullet"/>
      </w:pPr>
      <w:r>
        <w:rPr>
          <w:rFonts w:ascii="Heiti SC" w:hAnsi="Heiti SC" w:eastAsia="Heiti SC"/>
        </w:rPr>
        <w:t>Extraction 不等于 Create；Candidate 还需要经过 Runtime Decision。</w:t>
      </w:r>
    </w:p>
    <w:p>
      <w:pPr>
        <w:pStyle w:val="ListBullet"/>
      </w:pPr>
      <w:r>
        <w:rPr>
          <w:rFonts w:ascii="Heiti SC" w:hAnsi="Heiti SC" w:eastAsia="Heiti SC"/>
        </w:rPr>
        <w:t>Create Decision 至少要考虑长期性、稳定性、可复用性、Scope、敏感性、已有 Memory。</w:t>
      </w:r>
    </w:p>
    <w:p>
      <w:pPr>
        <w:pStyle w:val="ListBullet"/>
      </w:pPr>
      <w:r>
        <w:rPr>
          <w:rFonts w:ascii="Heiti SC" w:hAnsi="Heiti SC" w:eastAsia="Heiti SC"/>
        </w:rPr>
        <w:t>Importance 表示长期价值，Confidence 表示可信度，Recency 表示时间新鲜度或使用新鲜度。</w:t>
      </w:r>
    </w:p>
    <w:p>
      <w:pPr>
        <w:pStyle w:val="ListBullet"/>
      </w:pPr>
      <w:r>
        <w:rPr>
          <w:rFonts w:ascii="Heiti SC" w:hAnsi="Heiti SC" w:eastAsia="Heiti SC"/>
        </w:rPr>
        <w:t>Semantic Similarity 只能判断相关，不能判断 State Identity。</w:t>
      </w:r>
    </w:p>
    <w:p>
      <w:pPr>
        <w:pStyle w:val="ListBullet"/>
      </w:pPr>
      <w:r>
        <w:rPr>
          <w:rFonts w:ascii="Heiti SC" w:hAnsi="Heiti SC" w:eastAsia="Heiti SC"/>
        </w:rPr>
        <w:t>判断是否 Update 需要 Type、Slot、Entity、Scope、Temporal Signal 和 LLM Judgment。</w:t>
      </w:r>
    </w:p>
    <w:p>
      <w:pPr>
        <w:pStyle w:val="ListBullet"/>
      </w:pPr>
      <w:r>
        <w:rPr>
          <w:rFonts w:ascii="Heiti SC" w:hAnsi="Heiti SC" w:eastAsia="Heiti SC"/>
        </w:rPr>
        <w:t>Update 是同一个 State Slot 的值发生变化；Merge 是多条信息合成更完整状态。</w:t>
      </w:r>
    </w:p>
    <w:p>
      <w:pPr>
        <w:pStyle w:val="ListBullet"/>
      </w:pPr>
      <w:r>
        <w:rPr>
          <w:rFonts w:ascii="Heiti SC" w:hAnsi="Heiti SC" w:eastAsia="Heiti SC"/>
        </w:rPr>
        <w:t>Conflict 不一定是错误，而是当前信息不足以确定 State Relationship。</w:t>
      </w:r>
    </w:p>
    <w:p>
      <w:pPr>
        <w:pStyle w:val="ListBullet"/>
      </w:pPr>
      <w:r>
        <w:rPr>
          <w:rFonts w:ascii="Heiti SC" w:hAnsi="Heiti SC" w:eastAsia="Heiti SC"/>
        </w:rPr>
        <w:t>Decay 是有效性下降，不是删除。</w:t>
      </w:r>
    </w:p>
    <w:p>
      <w:pPr>
        <w:pStyle w:val="ListBullet"/>
      </w:pPr>
      <w:r>
        <w:rPr>
          <w:rFonts w:ascii="Heiti SC" w:hAnsi="Heiti SC" w:eastAsia="Heiti SC"/>
        </w:rPr>
        <w:t>Forget 是逻辑生命周期变化，不等于物理删除。</w:t>
      </w:r>
    </w:p>
    <w:p>
      <w:pPr>
        <w:pStyle w:val="ListBullet"/>
      </w:pPr>
      <w:r>
        <w:rPr>
          <w:rFonts w:ascii="Heiti SC" w:hAnsi="Heiti SC" w:eastAsia="Heiti SC"/>
        </w:rPr>
        <w:t>Memory Store 可以包含 Current State 和 History / Audit Log。</w:t>
      </w:r>
    </w:p>
    <w:p>
      <w:pPr>
        <w:pStyle w:val="ListBullet"/>
      </w:pPr>
      <w:r>
        <w:rPr>
          <w:rFonts w:ascii="Heiti SC" w:hAnsi="Heiti SC" w:eastAsia="Heiti SC"/>
        </w:rPr>
        <w:t>LLM 负责语义判断，Policy 负责硬约束，Runtime 负责最终状态变化。</w:t>
      </w:r>
    </w:p>
    <w:p>
      <w:pPr>
        <w:pStyle w:val="ListBullet"/>
      </w:pPr>
      <w:r>
        <w:rPr>
          <w:rFonts w:ascii="Heiti SC" w:hAnsi="Heiti SC" w:eastAsia="Heiti SC"/>
        </w:rPr>
        <w:t>Lifecycle Validity、Retrieval Relevance、Context Projection 是三个不同问题。</w:t>
      </w:r>
    </w:p>
    <w:p>
      <w:pPr>
        <w:pStyle w:val="ListBullet"/>
      </w:pPr>
      <w:r>
        <w:rPr>
          <w:rFonts w:ascii="Heiti SC" w:hAnsi="Heiti SC" w:eastAsia="Heiti SC"/>
        </w:rPr>
        <w:t>Active Memory 不代表一定进入当前 Context。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写书 TODO</w:t>
      </w:r>
    </w:p>
    <w:p>
      <w:pPr>
        <w:spacing w:after="120"/>
      </w:pPr>
      <w:r>
        <w:rPr>
          <w:rFonts w:ascii="Heiti SC" w:hAnsi="Heiti SC" w:eastAsia="Heiti SC"/>
        </w:rPr>
        <w:t>Part C 可以整理成书中的 Memory Lifecycle 章节，建议保留以下几个层次。</w:t>
      </w:r>
    </w:p>
    <w:p>
      <w:pPr>
        <w:pStyle w:val="Heading3"/>
      </w:pPr>
      <w:r>
        <w:rPr>
          <w:rFonts w:ascii="Heiti SC" w:hAnsi="Heiti SC" w:eastAsia="Heiti SC"/>
        </w:rPr>
        <w:t>1. Memory Create</w:t>
      </w:r>
    </w:p>
    <w:p>
      <w:pPr>
        <w:spacing w:after="120"/>
      </w:pPr>
      <w:r>
        <w:rPr>
          <w:rFonts w:ascii="Heiti SC" w:hAnsi="Heiti SC" w:eastAsia="Heiti SC"/>
        </w:rPr>
        <w:t>解释为什么：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>≠</w:t>
        <w:br/>
        <w:t>Memory</w:t>
      </w:r>
    </w:p>
    <w:p>
      <w:pPr>
        <w:spacing w:after="120"/>
      </w:pPr>
      <w:r>
        <w:rPr>
          <w:rFonts w:ascii="Heiti SC" w:hAnsi="Heiti SC" w:eastAsia="Heiti SC"/>
        </w:rPr>
        <w:t>以及：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</w:t>
        <w:br/>
        <w:t>→ Memory Candidate</w:t>
        <w:br/>
        <w:t>→ Create Decision</w:t>
        <w:br/>
        <w:t>→ Long-term State</w:t>
      </w:r>
    </w:p>
    <w:p>
      <w:pPr>
        <w:spacing w:after="120"/>
      </w:pPr>
      <w:r>
        <w:rPr>
          <w:rFonts w:ascii="Heiti SC" w:hAnsi="Heiti SC" w:eastAsia="Heiti SC"/>
        </w:rPr>
        <w:t>重点强调：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Create 本质是 State Promotion。</w:t>
      </w:r>
    </w:p>
    <w:p>
      <w:pPr>
        <w:pStyle w:val="Heading3"/>
      </w:pPr>
      <w:r>
        <w:rPr>
          <w:rFonts w:ascii="Heiti SC" w:hAnsi="Heiti SC" w:eastAsia="Heiti SC"/>
        </w:rPr>
        <w:t>2. Memory Update / Merge</w:t>
      </w:r>
    </w:p>
    <w:p>
      <w:pPr>
        <w:spacing w:after="120"/>
      </w:pPr>
      <w:r>
        <w:rPr>
          <w:rFonts w:ascii="Heiti SC" w:hAnsi="Heiti SC" w:eastAsia="Heiti SC"/>
        </w:rPr>
        <w:t>重点解释：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Similarity</w:t>
        <w:br/>
        <w:t>≠</w:t>
        <w:br/>
        <w:t>Same Memory</w:t>
      </w:r>
    </w:p>
    <w:p>
      <w:pPr>
        <w:spacing w:after="120"/>
      </w:pPr>
      <w:r>
        <w:rPr>
          <w:rFonts w:ascii="Heiti SC" w:hAnsi="Heiti SC" w:eastAsia="Heiti SC"/>
        </w:rPr>
        <w:t>需要结合：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</w:t>
        <w:br/>
        <w:t>Slot</w:t>
        <w:br/>
        <w:t>Entity</w:t>
        <w:br/>
        <w:t>Scope</w:t>
        <w:br/>
        <w:t>Temporal Signal</w:t>
        <w:br/>
        <w:t>LLM Judgment</w:t>
      </w:r>
    </w:p>
    <w:p>
      <w:pPr>
        <w:spacing w:after="120"/>
      </w:pPr>
      <w:r>
        <w:rPr>
          <w:rFonts w:ascii="Heiti SC" w:hAnsi="Heiti SC" w:eastAsia="Heiti SC"/>
        </w:rPr>
        <w:t>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Create</w:t>
        <w:br/>
        <w:t>Update</w:t>
        <w:br/>
        <w:t>Merge</w:t>
        <w:br/>
        <w:t>Conflict</w:t>
      </w:r>
    </w:p>
    <w:p>
      <w:pPr>
        <w:pStyle w:val="Heading3"/>
      </w:pPr>
      <w:r>
        <w:rPr>
          <w:rFonts w:ascii="Heiti SC" w:hAnsi="Heiti SC" w:eastAsia="Heiti SC"/>
        </w:rPr>
        <w:t>3. Memory Decay / Forget</w:t>
      </w:r>
    </w:p>
    <w:p>
      <w:pPr>
        <w:spacing w:after="120"/>
      </w:pPr>
      <w:r>
        <w:rPr>
          <w:rFonts w:ascii="Heiti SC" w:hAnsi="Heiti SC" w:eastAsia="Heiti SC"/>
        </w:rPr>
        <w:t>解释：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Decay</w:t>
        <w:br/>
        <w:t>≠</w:t>
        <w:br/>
        <w:t>Delete</w:t>
        <w:br/>
        <w:br/>
        <w:t>Forget</w:t>
        <w:br/>
        <w:t>≠</w:t>
        <w:br/>
        <w:t>Physical Delete</w:t>
      </w:r>
    </w:p>
    <w:p>
      <w:pPr>
        <w:spacing w:after="120"/>
      </w:pPr>
      <w:r>
        <w:rPr>
          <w:rFonts w:ascii="Heiti SC" w:hAnsi="Heiti SC" w:eastAsia="Heiti SC"/>
        </w:rPr>
        <w:t>并引出：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Confidence</w:t>
        <w:br/>
        <w:t>Importance</w:t>
        <w:br/>
        <w:t>Recency</w:t>
        <w:br/>
        <w:t>Access Pattern</w:t>
        <w:br/>
        <w:t>Type</w:t>
        <w:br/>
        <w:t>Scope</w:t>
        <w:br/>
        <w:t>Explicit Contradiction</w:t>
        <w:br/>
        <w:t>Policy</w:t>
      </w:r>
    </w:p>
    <w:p>
      <w:pPr>
        <w:pStyle w:val="Heading3"/>
      </w:pPr>
      <w:r>
        <w:rPr>
          <w:rFonts w:ascii="Heiti SC" w:hAnsi="Heiti SC" w:eastAsia="Heiti SC"/>
        </w:rPr>
        <w:t>4. Memory State Machine</w:t>
      </w:r>
    </w:p>
    <w:p>
      <w:pPr>
        <w:spacing w:after="120"/>
      </w:pPr>
      <w:r>
        <w:rPr>
          <w:rFonts w:ascii="Heiti SC" w:hAnsi="Heiti SC" w:eastAsia="Heiti SC"/>
        </w:rPr>
        <w:t>可以把 Lifecycle 抽象为：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Candidate</w:t>
        <w:br/>
        <w:t xml:space="preserve">   ↓</w:t>
        <w:br/>
        <w:t>Active</w:t>
        <w:br/>
        <w:t xml:space="preserve">   ├── Update ──→ Active</w:t>
        <w:br/>
        <w:t xml:space="preserve">   ├── Merge  ──→ Active</w:t>
        <w:br/>
        <w:t xml:space="preserve">   ├── Decay  ──→ Weak</w:t>
        <w:br/>
        <w:t xml:space="preserve">   ├── Conflict → Review</w:t>
        <w:br/>
        <w:t xml:space="preserve">   ↓</w:t>
        <w:br/>
        <w:t>Deprecated</w:t>
        <w:br/>
        <w:t xml:space="preserve">   ↓</w:t>
        <w:br/>
        <w:t>Forgotten</w:t>
        <w:br/>
        <w:t xml:space="preserve">   ↓</w:t>
        <w:br/>
        <w:t>Deleted</w:t>
      </w:r>
    </w:p>
    <w:p>
      <w:pPr>
        <w:pStyle w:val="Heading3"/>
      </w:pPr>
      <w:r>
        <w:rPr>
          <w:rFonts w:ascii="Heiti SC" w:hAnsi="Heiti SC" w:eastAsia="Heiti SC"/>
        </w:rPr>
        <w:t>5. Memory Lifecycle Engine</w:t>
      </w:r>
    </w:p>
    <w:p>
      <w:pPr>
        <w:spacing w:after="120"/>
      </w:pPr>
      <w:r>
        <w:rPr>
          <w:rFonts w:ascii="Heiti SC" w:hAnsi="Heiti SC" w:eastAsia="Heiti SC"/>
        </w:rPr>
        <w:t>最终将：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Judgment</w:t>
        <w:br/>
        <w:t>+</w:t>
        <w:br/>
        <w:t>Policy / Rule</w:t>
        <w:br/>
        <w:t>+</w:t>
        <w:br/>
        <w:t>Runtime</w:t>
      </w:r>
    </w:p>
    <w:p>
      <w:pPr>
        <w:spacing w:after="120"/>
      </w:pPr>
      <w:r>
        <w:rPr>
          <w:rFonts w:ascii="Heiti SC" w:hAnsi="Heiti SC" w:eastAsia="Heiti SC"/>
        </w:rPr>
        <w:t>组合成 Lifecycle Decision Engine。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写书素材</w:t>
      </w:r>
    </w:p>
    <w:p>
      <w:pPr>
        <w:pStyle w:val="Heading3"/>
      </w:pPr>
      <w:r>
        <w:rPr>
          <w:rFonts w:ascii="Heiti SC" w:hAnsi="Heiti SC" w:eastAsia="Heiti SC"/>
        </w:rPr>
        <w:t>素材 1：Memory 不是 CRUD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Lifecycle 不是简单的 Create / Update / Delete，而是 Long-term State Reconciliation。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Observation</w:t>
        <w:br/>
        <w:t xml:space="preserve">     +</w:t>
        <w:br/>
        <w:t>Existing Memory</w:t>
        <w:br/>
        <w:t xml:space="preserve">     ↓</w:t>
        <w:br/>
        <w:t>State Reconciliation</w:t>
        <w:br/>
        <w:t xml:space="preserve">     ↓</w:t>
        <w:br/>
        <w:t>New Long-term State</w:t>
      </w:r>
    </w:p>
    <w:p>
      <w:pPr>
        <w:pStyle w:val="Heading3"/>
      </w:pPr>
      <w:r>
        <w:rPr>
          <w:rFonts w:ascii="Heiti SC" w:hAnsi="Heiti SC" w:eastAsia="Heiti SC"/>
        </w:rPr>
        <w:t>素材 2：Similarity 不能决定 Memory Identity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Semantic Similarity 只能回答“它们是否相关”，不能直接回答“它们是不是同一个 State”。</w:t>
      </w:r>
    </w:p>
    <w:p>
      <w:pPr>
        <w:spacing w:after="120"/>
      </w:pPr>
      <w:r>
        <w:rPr>
          <w:rFonts w:ascii="Heiti SC" w:hAnsi="Heiti SC" w:eastAsia="Heiti SC"/>
        </w:rPr>
        <w:t>因此需要：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Similarity</w:t>
        <w:br/>
        <w:t>+</w:t>
        <w:br/>
        <w:t>Type</w:t>
        <w:br/>
        <w:t>+</w:t>
        <w:br/>
        <w:t>Slot</w:t>
        <w:br/>
        <w:t>+</w:t>
        <w:br/>
        <w:t>Entity</w:t>
        <w:br/>
        <w:t>+</w:t>
        <w:br/>
        <w:t>Scope</w:t>
        <w:br/>
        <w:t>+</w:t>
        <w:br/>
        <w:t>Temporal Signal</w:t>
      </w:r>
    </w:p>
    <w:p>
      <w:pPr>
        <w:pStyle w:val="Heading3"/>
      </w:pPr>
      <w:r>
        <w:rPr>
          <w:rFonts w:ascii="Heiti SC" w:hAnsi="Heiti SC" w:eastAsia="Heiti SC"/>
        </w:rPr>
        <w:t>素材 3：Memory 有“现在”和“过去”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Memory State</w:t>
        <w:br/>
        <w:t xml:space="preserve">        +</w:t>
        <w:br/>
        <w:t>Memory History</w:t>
      </w:r>
    </w:p>
    <w:p>
      <w:pPr>
        <w:spacing w:after="120"/>
      </w:pPr>
      <w:r>
        <w:rPr>
          <w:rFonts w:ascii="Heiti SC" w:hAnsi="Heiti SC" w:eastAsia="Heiti SC"/>
        </w:rPr>
        <w:t>分别回答：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Current State</w:t>
        <w:br/>
        <w:t>→ 现在是什么？</w:t>
        <w:br/>
        <w:br/>
        <w:t>History</w:t>
        <w:br/>
        <w:t>→ 为什么现在是这样？</w:t>
      </w:r>
    </w:p>
    <w:p>
      <w:pPr>
        <w:spacing w:after="120"/>
      </w:pPr>
      <w:r>
        <w:rPr>
          <w:rFonts w:ascii="Heiti SC" w:hAnsi="Heiti SC" w:eastAsia="Heiti SC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History:</w:t>
        <w:br/>
        <w:br/>
        <w:t>Vue</w:t>
        <w:br/>
        <w:t xml:space="preserve"> ↓</w:t>
        <w:br/>
        <w:t>User explicitly switched</w:t>
        <w:br/>
        <w:t xml:space="preserve"> ↓</w:t>
        <w:br/>
        <w:t>React</w:t>
        <w:br/>
        <w:br/>
        <w:t>Current State:</w:t>
        <w:br/>
        <w:br/>
        <w:t>frontend_framework = React</w:t>
      </w:r>
    </w:p>
    <w:p>
      <w:pPr>
        <w:spacing w:after="120"/>
      </w:pPr>
      <w:r>
        <w:rPr>
          <w:rFonts w:ascii="Heiti SC" w:hAnsi="Heiti SC" w:eastAsia="Heiti SC"/>
        </w:rPr>
        <w:t>因此：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System 不只管理“当前记忆”，还可以管理“记忆如何演变”。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本 Part 核心认知升级</w:t>
      </w:r>
    </w:p>
    <w:p>
      <w:pPr>
        <w:spacing w:after="120"/>
      </w:pPr>
      <w:r>
        <w:rPr>
          <w:rFonts w:ascii="Heiti SC" w:hAnsi="Heiti SC" w:eastAsia="Heiti SC"/>
        </w:rPr>
        <w:t>Part C 最大的认知升级，是从：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就是长期保存的信息。</w:t>
      </w:r>
    </w:p>
    <w:p>
      <w:pPr>
        <w:spacing w:after="120"/>
      </w:pPr>
      <w:r>
        <w:rPr>
          <w:rFonts w:ascii="Heiti SC" w:hAnsi="Heiti SC" w:eastAsia="Heiti SC"/>
        </w:rPr>
        <w:t>升级到：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是带有生命周期的 Long-term State。</w:t>
      </w:r>
    </w:p>
    <w:p>
      <w:pPr>
        <w:spacing w:after="120"/>
      </w:pPr>
      <w:r>
        <w:rPr>
          <w:rFonts w:ascii="Heiti SC" w:hAnsi="Heiti SC" w:eastAsia="Heiti SC"/>
        </w:rPr>
        <w:t>进一步升级为：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</w:t>
        <w:br/>
        <w:t>=</w:t>
        <w:br/>
        <w:t>State</w:t>
        <w:br/>
        <w:t>+</w:t>
        <w:br/>
        <w:t>Identity</w:t>
        <w:br/>
        <w:t>+</w:t>
        <w:br/>
        <w:t>Scope</w:t>
        <w:br/>
        <w:t>+</w:t>
        <w:br/>
        <w:t>Lifecycle</w:t>
        <w:br/>
        <w:t>+</w:t>
        <w:br/>
        <w:t>History</w:t>
      </w:r>
    </w:p>
    <w:p>
      <w:pPr>
        <w:spacing w:after="120"/>
      </w:pPr>
      <w:r>
        <w:rPr>
          <w:rFonts w:ascii="Heiti SC" w:hAnsi="Heiti SC" w:eastAsia="Heiti SC"/>
        </w:rPr>
        <w:t>再进一步：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System</w:t>
        <w:br/>
        <w:t>=</w:t>
        <w:br/>
        <w:t>Lifecycle</w:t>
        <w:br/>
        <w:t>+</w:t>
        <w:br/>
        <w:t>Retrieval</w:t>
        <w:br/>
        <w:t>+</w:t>
        <w:br/>
        <w:t>Projection</w:t>
      </w:r>
    </w:p>
    <w:p>
      <w:pPr>
        <w:spacing w:after="120"/>
      </w:pPr>
      <w:r>
        <w:rPr>
          <w:rFonts w:ascii="Heiti SC" w:hAnsi="Heiti SC" w:eastAsia="Heiti SC"/>
        </w:rPr>
        <w:t>其中：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Lifecycle</w:t>
        <w:br/>
        <w:t>→ 这条 Memory 现在还成立吗？</w:t>
        <w:br/>
        <w:br/>
        <w:t>Retrieval</w:t>
        <w:br/>
        <w:t>→ 当前任务需要它吗？</w:t>
        <w:br/>
        <w:br/>
        <w:t>Projection</w:t>
        <w:br/>
        <w:t>→ 应该以什么形式告诉 LLM？</w:t>
      </w:r>
    </w:p>
    <w:p>
      <w:pPr>
        <w:spacing w:after="120"/>
      </w:pPr>
      <w:r>
        <w:rPr>
          <w:rFonts w:ascii="Heiti SC" w:hAnsi="Heiti SC" w:eastAsia="Heiti SC"/>
        </w:rPr>
        <w:t>这三个问题不能混在一起。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工业级实现</w:t>
      </w:r>
    </w:p>
    <w:p>
      <w:pPr>
        <w:spacing w:after="120"/>
      </w:pPr>
      <w:r>
        <w:rPr>
          <w:rFonts w:ascii="Heiti SC" w:hAnsi="Heiti SC" w:eastAsia="Heiti SC"/>
        </w:rPr>
        <w:t>工业级 Memory 不建议直接设计成：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memory.save()</w:t>
        <w:br/>
        <w:t>memory.search()</w:t>
      </w:r>
    </w:p>
    <w:p>
      <w:pPr>
        <w:spacing w:after="120"/>
      </w:pPr>
      <w:r>
        <w:rPr>
          <w:rFonts w:ascii="Heiti SC" w:hAnsi="Heiti SC" w:eastAsia="Heiti SC"/>
        </w:rPr>
        <w:t>更合理的是分层：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 xml:space="preserve">                    Memory System</w:t>
        <w:br/>
        <w:t xml:space="preserve">                         |</w:t>
        <w:br/>
        <w:t xml:space="preserve">       +-----------------+-----------------+</w:t>
        <w:br/>
        <w:t xml:space="preserve">       |                                   |</w:t>
        <w:br/>
        <w:t>Lifecycle Engine                    Retrieval Engine</w:t>
        <w:br/>
        <w:t xml:space="preserve">       |                                   |</w:t>
        <w:br/>
        <w:t xml:space="preserve">       v                                   v</w:t>
        <w:br/>
        <w:t>Create / Update / Merge              Retriever</w:t>
        <w:br/>
        <w:t>Decay / Forget                       Ranker</w:t>
        <w:br/>
        <w:t xml:space="preserve">       |                                   |</w:t>
        <w:br/>
        <w:t xml:space="preserve">       +----------------+------------------+</w:t>
        <w:br/>
        <w:t xml:space="preserve">                        |</w:t>
        <w:br/>
        <w:t xml:space="preserve">                  Memory Store</w:t>
        <w:br/>
        <w:t xml:space="preserve">                        |</w:t>
        <w:br/>
        <w:t xml:space="preserve">                        v</w:t>
        <w:br/>
        <w:t xml:space="preserve">                 Context Builder</w:t>
      </w:r>
    </w:p>
    <w:p>
      <w:pPr>
        <w:spacing w:after="120"/>
      </w:pPr>
      <w:r>
        <w:rPr>
          <w:rFonts w:ascii="Heiti SC" w:hAnsi="Heiti SC" w:eastAsia="Heiti SC"/>
        </w:rPr>
        <w:t>同时：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>→ Semantic Judgment</w:t>
        <w:br/>
        <w:br/>
        <w:t>Policy / Rule</w:t>
        <w:br/>
        <w:t>→ Hard Constraints</w:t>
        <w:br/>
        <w:br/>
        <w:t>Runtime</w:t>
        <w:br/>
        <w:t>→ State Transition</w:t>
        <w:br/>
        <w:br/>
        <w:t>Store</w:t>
        <w:br/>
        <w:t>→ Persistence</w:t>
      </w:r>
    </w:p>
    <w:p>
      <w:pPr>
        <w:spacing w:after="120"/>
      </w:pPr>
      <w:r>
        <w:rPr>
          <w:rFonts w:ascii="Heiti SC" w:hAnsi="Heiti SC" w:eastAsia="Heiti SC"/>
        </w:rPr>
        <w:t>不要让：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 → 直接修改 Memory DB</w:t>
      </w:r>
    </w:p>
    <w:p>
      <w:pPr>
        <w:spacing w:after="120"/>
      </w:pPr>
      <w:r>
        <w:rPr>
          <w:rFonts w:ascii="Heiti SC" w:hAnsi="Heiti SC" w:eastAsia="Heiti SC"/>
        </w:rPr>
        <w:t>而应该：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</w:t>
        <w:br/>
        <w:t xml:space="preserve"> ↓</w:t>
        <w:br/>
        <w:t>Decision / Intent</w:t>
        <w:br/>
        <w:t xml:space="preserve"> ↓</w:t>
        <w:br/>
        <w:t>Runtime Validation</w:t>
        <w:br/>
        <w:t xml:space="preserve"> ↓</w:t>
        <w:br/>
        <w:t>State Mutation</w:t>
      </w:r>
    </w:p>
    <w:p>
      <w:pPr>
        <w:spacing w:after="120"/>
      </w:pPr>
      <w:r>
        <w:rPr>
          <w:rFonts w:ascii="Heiti SC" w:hAnsi="Heiti SC" w:eastAsia="Heiti SC"/>
        </w:rPr>
        <w:t>Mini Runtime 第一版不需要一次性实现所有工业能力。可以先做：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Candidate Extraction</w:t>
        <w:br/>
        <w:t xml:space="preserve">        ↓</w:t>
        <w:br/>
        <w:t>Rule-based Lifecycle</w:t>
        <w:br/>
        <w:t xml:space="preserve">        ↓</w:t>
        <w:br/>
        <w:t>Memory Store</w:t>
        <w:br/>
        <w:t xml:space="preserve">        ↓</w:t>
        <w:br/>
        <w:t>Simple Retrieval</w:t>
        <w:br/>
        <w:t xml:space="preserve">        ↓</w:t>
        <w:br/>
        <w:t>Context Builder</w:t>
      </w:r>
    </w:p>
    <w:p>
      <w:pPr>
        <w:spacing w:after="120"/>
      </w:pPr>
      <w:r>
        <w:rPr>
          <w:rFonts w:ascii="Heiti SC" w:hAnsi="Heiti SC" w:eastAsia="Heiti SC"/>
        </w:rPr>
        <w:t>然后逐步升级：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v1 Rule</w:t>
        <w:br/>
        <w:t>v2 LLM Extraction</w:t>
        <w:br/>
        <w:t>v3 Semantic Retrieval</w:t>
        <w:br/>
        <w:t>v4 Hybrid Retrieval</w:t>
        <w:br/>
        <w:t>v5 Lifecycle Decision Engine</w:t>
        <w:br/>
        <w:t>v6 Conflict Resolution</w:t>
        <w:br/>
        <w:t>v7 Decay / Forget Policy</w:t>
      </w:r>
    </w:p>
    <w:p>
      <w:pPr>
        <w:spacing w:after="120"/>
      </w:pPr>
      <w:r>
        <w:rPr>
          <w:rFonts w:ascii="Heiti SC" w:hAnsi="Heiti SC" w:eastAsia="Heiti SC"/>
        </w:rPr>
        <w:t>架构上预留决策层，不代表第一版必须把所有工业能力实现出来。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知识地图</w:t>
      </w:r>
    </w:p>
    <w:p>
      <w:pPr>
        <w:spacing w:after="120"/>
      </w:pPr>
      <w:r>
        <w:rPr>
          <w:rFonts w:ascii="Heiti SC" w:hAnsi="Heiti SC" w:eastAsia="Heiti SC"/>
        </w:rPr>
        <w:t>目前 Day06 已经形成：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Day06 Memory</w:t>
        <w:br/>
        <w:t>|</w:t>
        <w:br/>
        <w:t>+-- Part A: Memory Foundation</w:t>
        <w:br/>
        <w:t>|   +-- Conversation</w:t>
        <w:br/>
        <w:t>|   +-- Observation</w:t>
        <w:br/>
        <w:t>|   +-- Memory</w:t>
        <w:br/>
        <w:t>|   +-- Long-term State</w:t>
        <w:br/>
        <w:t>|   +-- Memory Extraction</w:t>
        <w:br/>
        <w:t>|</w:t>
        <w:br/>
        <w:t>+-- Part B: Memory Architecture</w:t>
        <w:br/>
        <w:t>|   +-- Memory Entity</w:t>
        <w:br/>
        <w:t>|   +-- Memory Store</w:t>
        <w:br/>
        <w:t>|   +-- Embedding</w:t>
        <w:br/>
        <w:t>|   +-- Vector Search</w:t>
        <w:br/>
        <w:t>|   +-- Vector DB</w:t>
        <w:br/>
        <w:t>|   +-- Retriever</w:t>
        <w:br/>
        <w:t>|   +-- Ranker</w:t>
        <w:br/>
        <w:t>|   +-- Hybrid Retrieval</w:t>
        <w:br/>
        <w:t>|   +-- Memory Projection</w:t>
        <w:br/>
        <w:t>|   +-- Memory vs RAG</w:t>
        <w:br/>
        <w:t>|   +-- Enterprise Knowledge Base</w:t>
        <w:br/>
        <w:t>|</w:t>
        <w:br/>
        <w:t>+-- Part C: Memory Lifecycle</w:t>
        <w:br/>
        <w:t>|   +-- Create</w:t>
        <w:br/>
        <w:t>|   +-- Update</w:t>
        <w:br/>
        <w:t>|   +-- Merge</w:t>
        <w:br/>
        <w:t>|   +-- Conflict</w:t>
        <w:br/>
        <w:t>|   +-- Decay</w:t>
        <w:br/>
        <w:t>|   +-- Forget</w:t>
        <w:br/>
        <w:t>|   +-- Lifecycle State Machine</w:t>
        <w:br/>
        <w:t>|   +-- Rule vs LLM</w:t>
        <w:br/>
        <w:t>|   +-- Current State + History</w:t>
        <w:br/>
        <w:t>|</w:t>
        <w:br/>
        <w:t>+-- Part D: Memory x Context Builder</w:t>
        <w:br/>
        <w:t>|</w:t>
        <w:br/>
        <w:t>+-- Part E: Mini Memory Runtime</w:t>
        <w:br/>
        <w:t>|</w:t>
        <w:br/>
        <w:t>+-- Part F: Industrial Memory Mapping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面试视角</w:t>
      </w:r>
    </w:p>
    <w:p>
      <w:pPr>
        <w:spacing w:after="120"/>
      </w:pPr>
      <w:r>
        <w:rPr>
          <w:rFonts w:ascii="Heiti SC" w:hAnsi="Heiti SC" w:eastAsia="Heiti SC"/>
        </w:rPr>
        <w:t>如果面试官问：</w:t>
      </w:r>
    </w:p>
    <w:p>
      <w:pPr>
        <w:pStyle w:val="Heading3"/>
      </w:pPr>
      <w:r>
        <w:rPr>
          <w:rFonts w:ascii="Heiti SC" w:hAnsi="Heiti SC" w:eastAsia="Heiti SC"/>
        </w:rPr>
        <w:t>Memory Lifecycle 和 CRUD 有什么区别？</w:t>
      </w:r>
    </w:p>
    <w:p>
      <w:pPr>
        <w:spacing w:after="120"/>
      </w:pPr>
      <w:r>
        <w:rPr>
          <w:rFonts w:ascii="Heiti SC" w:hAnsi="Heiti SC" w:eastAsia="Heiti SC"/>
        </w:rPr>
        <w:t>建议回答：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Lifecycle 不是简单的数据 CRUD，而是根据新的 Observation 对长期 State 进行 Reconciliation。它需要判断 Create、Update、Merge、Conflict、Decay 和 Forget。</w:t>
      </w:r>
    </w:p>
    <w:p>
      <w:pPr>
        <w:pStyle w:val="Heading3"/>
      </w:pPr>
      <w:r>
        <w:rPr>
          <w:rFonts w:ascii="Heiti SC" w:hAnsi="Heiti SC" w:eastAsia="Heiti SC"/>
        </w:rPr>
        <w:t>为什么不能只靠 Vector Similarity 做 Memory Update？</w:t>
      </w:r>
    </w:p>
    <w:p>
      <w:pPr>
        <w:spacing w:after="120"/>
      </w:pPr>
      <w:r>
        <w:rPr>
          <w:rFonts w:ascii="Heiti SC" w:hAnsi="Heiti SC" w:eastAsia="Heiti SC"/>
        </w:rPr>
        <w:t>建议回答：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Similarity 只能判断语义相关性，不能判断是否属于同一个 State。还需要结合 Type、Slot、Entity、Scope、Temporal Signal 等结构化信息。</w:t>
      </w:r>
    </w:p>
    <w:p>
      <w:pPr>
        <w:pStyle w:val="Heading3"/>
      </w:pPr>
      <w:r>
        <w:rPr>
          <w:rFonts w:ascii="Heiti SC" w:hAnsi="Heiti SC" w:eastAsia="Heiti SC"/>
        </w:rPr>
        <w:t>Update 和 Merge 有什么区别？</w:t>
      </w:r>
    </w:p>
    <w:p>
      <w:pPr>
        <w:spacing w:after="120"/>
      </w:pPr>
      <w:r>
        <w:rPr>
          <w:rFonts w:ascii="Heiti SC" w:hAnsi="Heiti SC" w:eastAsia="Heiti SC"/>
        </w:rPr>
        <w:t>建议回答：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Update 是同一个 State Slot 的当前值发生变化，例如 frontend_framework 从 Vue 变为 React。Merge 是多条相关 Memory 合并成一个更完整的长期状态，例如 “works remotely” 和 “works remotely from Japan” 合并成更准确的状态。</w:t>
      </w:r>
    </w:p>
    <w:p>
      <w:pPr>
        <w:pStyle w:val="Heading3"/>
      </w:pPr>
      <w:r>
        <w:rPr>
          <w:rFonts w:ascii="Heiti SC" w:hAnsi="Heiti SC" w:eastAsia="Heiti SC"/>
        </w:rPr>
        <w:t>Forget 和 Delete 有什么区别？</w:t>
      </w:r>
    </w:p>
    <w:p>
      <w:pPr>
        <w:spacing w:after="120"/>
      </w:pPr>
      <w:r>
        <w:rPr>
          <w:rFonts w:ascii="Heiti SC" w:hAnsi="Heiti SC" w:eastAsia="Heiti SC"/>
        </w:rPr>
        <w:t>建议回答：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Forget 更偏向逻辑生命周期变化，即 Memory 不再作为当前有效状态参与正常 Retrieval；Delete 是物理数据删除。工业系统通常会保留历史或审计信息。</w:t>
      </w:r>
    </w:p>
    <w:p>
      <w:pPr>
        <w:pStyle w:val="Heading3"/>
      </w:pPr>
      <w:r>
        <w:rPr>
          <w:rFonts w:ascii="Heiti SC" w:hAnsi="Heiti SC" w:eastAsia="Heiti SC"/>
        </w:rPr>
        <w:t>LLM 在 Memory Lifecycle 中负责什么？</w:t>
      </w:r>
    </w:p>
    <w:p>
      <w:pPr>
        <w:spacing w:after="120"/>
      </w:pPr>
      <w:r>
        <w:rPr>
          <w:rFonts w:ascii="Heiti SC" w:hAnsi="Heiti SC" w:eastAsia="Heiti SC"/>
        </w:rPr>
        <w:t>建议回答：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LLM 更适合语义提取、冲突识别和状态理解；Policy 负责硬约束，Runtime 负责最终状态变更和持久化。LLM Output 不等于 State Mutation。</w:t>
      </w:r>
    </w:p>
    <w:p>
      <w:pPr>
        <w:pStyle w:val="Heading3"/>
      </w:pPr>
      <w:r>
        <w:rPr>
          <w:rFonts w:ascii="Heiti SC" w:hAnsi="Heiti SC" w:eastAsia="Heiti SC"/>
        </w:rPr>
        <w:t>Active Memory 是否一定进入 Context？</w:t>
      </w:r>
    </w:p>
    <w:p>
      <w:pPr>
        <w:spacing w:after="120"/>
      </w:pPr>
      <w:r>
        <w:rPr>
          <w:rFonts w:ascii="Heiti SC" w:hAnsi="Heiti SC" w:eastAsia="Heiti SC"/>
        </w:rPr>
        <w:t>建议回答：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不一定。Lifecycle Validity 只回答 Memory 当前是否仍然有效；Retrieval Relevance 才回答它对当前任务是否相关；Projection 决定它应该以什么形式进入 LLM Context。</w:t>
      </w:r>
    </w:p>
    <w:p>
      <w:pPr>
        <w:pStyle w:val="Heading3"/>
      </w:pPr>
      <w:r>
        <w:rPr>
          <w:rFonts w:ascii="Heiti SC" w:hAnsi="Heiti SC" w:eastAsia="Heiti SC"/>
        </w:rPr>
        <w:t>Memory 是不是也可以看成一个 Agent？</w:t>
      </w:r>
    </w:p>
    <w:p>
      <w:pPr>
        <w:spacing w:after="120"/>
      </w:pPr>
      <w:r>
        <w:rPr>
          <w:rFonts w:ascii="Heiti SC" w:hAnsi="Heiti SC" w:eastAsia="Heiti SC"/>
        </w:rPr>
        <w:t>建议回答：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System 在行为上确实具备 Extract、Retrieve、Decision、State Mutation 等类似 Agent 的闭环，但它的目标不是完成开放式 Goal，而是维护 Long-term State。因此更准确地说，它是 Agent Runtime 中一个具有自治决策能力的子系统，而不一定要单独称为 Agent。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本章思考题</w:t>
      </w:r>
    </w:p>
    <w:p>
      <w:pPr>
        <w:pStyle w:val="ListNumber"/>
      </w:pPr>
      <w:r>
        <w:rPr>
          <w:rFonts w:ascii="Heiti SC" w:hAnsi="Heiti SC" w:eastAsia="Heiti SC"/>
        </w:rPr>
        <w:t>为什么 Memory Create 本质上是一次 State Promotion？</w:t>
      </w:r>
    </w:p>
    <w:p>
      <w:pPr>
        <w:pStyle w:val="ListNumber"/>
      </w:pPr>
      <w:r>
        <w:rPr>
          <w:rFonts w:ascii="Heiti SC" w:hAnsi="Heiti SC" w:eastAsia="Heiti SC"/>
        </w:rPr>
        <w:t>为什么 Memory Extraction 不等于 Memory Create？</w:t>
      </w:r>
    </w:p>
    <w:p>
      <w:pPr>
        <w:pStyle w:val="ListNumber"/>
      </w:pPr>
      <w:r>
        <w:rPr>
          <w:rFonts w:ascii="Heiti SC" w:hAnsi="Heiti SC" w:eastAsia="Heiti SC"/>
        </w:rPr>
        <w:t>为什么 Semantic Similarity 高，不一定应该 Update？</w:t>
      </w:r>
    </w:p>
    <w:p>
      <w:pPr>
        <w:pStyle w:val="ListNumber"/>
      </w:pPr>
      <w:r>
        <w:rPr>
          <w:rFonts w:ascii="Heiti SC" w:hAnsi="Heiti SC" w:eastAsia="Heiti SC"/>
        </w:rPr>
        <w:t>Type + Slot + Scope 为什么能够帮助判断两个 Memory 是否属于同一个 State？</w:t>
      </w:r>
    </w:p>
    <w:p>
      <w:pPr>
        <w:pStyle w:val="ListNumber"/>
      </w:pPr>
      <w:r>
        <w:rPr>
          <w:rFonts w:ascii="Heiti SC" w:hAnsi="Heiti SC" w:eastAsia="Heiti SC"/>
        </w:rPr>
        <w:t>为什么 Scope 能避免 Memory 污染？</w:t>
      </w:r>
    </w:p>
    <w:p>
      <w:pPr>
        <w:pStyle w:val="ListNumber"/>
      </w:pPr>
      <w:r>
        <w:rPr>
          <w:rFonts w:ascii="Heiti SC" w:hAnsi="Heiti SC" w:eastAsia="Heiti SC"/>
        </w:rPr>
        <w:t>Update 和 Merge 的根本区别是什么？</w:t>
      </w:r>
    </w:p>
    <w:p>
      <w:pPr>
        <w:pStyle w:val="ListNumber"/>
      </w:pPr>
      <w:r>
        <w:rPr>
          <w:rFonts w:ascii="Heiti SC" w:hAnsi="Heiti SC" w:eastAsia="Heiti SC"/>
        </w:rPr>
        <w:t>为什么 Conflict 不一定代表错误？</w:t>
      </w:r>
    </w:p>
    <w:p>
      <w:pPr>
        <w:pStyle w:val="ListNumber"/>
      </w:pPr>
      <w:r>
        <w:rPr>
          <w:rFonts w:ascii="Heiti SC" w:hAnsi="Heiti SC" w:eastAsia="Heiti SC"/>
        </w:rPr>
        <w:t>为什么 Historical Memory 和 Current State 不应该完全用同一种存储语义？</w:t>
      </w:r>
    </w:p>
    <w:p>
      <w:pPr>
        <w:pStyle w:val="ListNumber"/>
      </w:pPr>
      <w:r>
        <w:rPr>
          <w:rFonts w:ascii="Heiti SC" w:hAnsi="Heiti SC" w:eastAsia="Heiti SC"/>
        </w:rPr>
        <w:t>为什么 Confidence、Importance、Recency 不能合并成一个简单的 score？</w:t>
      </w:r>
    </w:p>
    <w:p>
      <w:pPr>
        <w:pStyle w:val="ListNumber"/>
      </w:pPr>
      <w:r>
        <w:rPr>
          <w:rFonts w:ascii="Heiti SC" w:hAnsi="Heiti SC" w:eastAsia="Heiti SC"/>
        </w:rPr>
        <w:t>为什么 Active Memory 不代表它一定应该进入当前 Context？</w:t>
      </w:r>
    </w:p>
    <w:p>
      <w:pPr>
        <w:pStyle w:val="ListNumber"/>
      </w:pPr>
      <w:r>
        <w:rPr>
          <w:rFonts w:ascii="Heiti SC" w:hAnsi="Heiti SC" w:eastAsia="Heiti SC"/>
        </w:rPr>
        <w:t>为什么 Forget 和 Physical Delete 应该解耦？</w:t>
      </w:r>
    </w:p>
    <w:p>
      <w:pPr>
        <w:pStyle w:val="ListNumber"/>
      </w:pPr>
      <w:r>
        <w:rPr>
          <w:rFonts w:ascii="Heiti SC" w:hAnsi="Heiti SC" w:eastAsia="Heiti SC"/>
        </w:rPr>
        <w:t>为什么 Memory Lifecycle 更像 State Reconciliation，而不是 CRUD？</w:t>
      </w:r>
    </w:p>
    <w:p>
      <w:pPr>
        <w:pStyle w:val="ListNumber"/>
      </w:pPr>
      <w:r>
        <w:rPr>
          <w:rFonts w:ascii="Heiti SC" w:hAnsi="Heiti SC" w:eastAsia="Heiti SC"/>
        </w:rPr>
        <w:t>为什么 LLM 不应该直接修改 Memory Store？</w:t>
      </w:r>
    </w:p>
    <w:p>
      <w:pPr>
        <w:pStyle w:val="ListNumber"/>
      </w:pPr>
      <w:r>
        <w:rPr>
          <w:rFonts w:ascii="Heiti SC" w:hAnsi="Heiti SC" w:eastAsia="Heiti SC"/>
        </w:rPr>
        <w:t>如果一个 Memory 长期没有被访问，但它本身是稳定的 User Profile，它是否应该被 Forget？为什么？</w:t>
      </w:r>
    </w:p>
    <w:p>
      <w:pPr>
        <w:pStyle w:val="ListNumber"/>
      </w:pPr>
      <w:r>
        <w:rPr>
          <w:rFonts w:ascii="Heiti SC" w:hAnsi="Heiti SC" w:eastAsia="Heiti SC"/>
        </w:rPr>
        <w:t>简单 Agent 应该直接上 Event Sourcing 吗？为什么？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前置问题回收</w:t>
      </w:r>
    </w:p>
    <w:p>
      <w:pPr>
        <w:spacing w:after="120"/>
      </w:pPr>
      <w:r>
        <w:rPr>
          <w:rFonts w:ascii="Heiti SC" w:hAnsi="Heiti SC" w:eastAsia="Heiti SC"/>
        </w:rPr>
        <w:t>Part C 已经解决：</w:t>
      </w:r>
    </w:p>
    <w:p>
      <w:pPr>
        <w:pStyle w:val="ListBullet"/>
      </w:pPr>
      <w:r>
        <w:rPr>
          <w:rFonts w:ascii="Heiti SC" w:hAnsi="Heiti SC" w:eastAsia="Heiti SC"/>
        </w:rPr>
        <w:t>Memory 什么时候 Create</w:t>
      </w:r>
    </w:p>
    <w:p>
      <w:pPr>
        <w:pStyle w:val="ListBullet"/>
      </w:pPr>
      <w:r>
        <w:rPr>
          <w:rFonts w:ascii="Heiti SC" w:hAnsi="Heiti SC" w:eastAsia="Heiti SC"/>
        </w:rPr>
        <w:t>Memory Extraction 和 Create 的区别</w:t>
      </w:r>
    </w:p>
    <w:p>
      <w:pPr>
        <w:pStyle w:val="ListBullet"/>
      </w:pPr>
      <w:r>
        <w:rPr>
          <w:rFonts w:ascii="Heiti SC" w:hAnsi="Heiti SC" w:eastAsia="Heiti SC"/>
        </w:rPr>
        <w:t>Create 为什么是 State Promotion</w:t>
      </w:r>
    </w:p>
    <w:p>
      <w:pPr>
        <w:pStyle w:val="ListBullet"/>
      </w:pPr>
      <w:r>
        <w:rPr>
          <w:rFonts w:ascii="Heiti SC" w:hAnsi="Heiti SC" w:eastAsia="Heiti SC"/>
        </w:rPr>
        <w:t>Memory Update / Merge 怎么判断</w:t>
      </w:r>
    </w:p>
    <w:p>
      <w:pPr>
        <w:pStyle w:val="ListBullet"/>
      </w:pPr>
      <w:r>
        <w:rPr>
          <w:rFonts w:ascii="Heiti SC" w:hAnsi="Heiti SC" w:eastAsia="Heiti SC"/>
        </w:rPr>
        <w:t>Vue 到 React 这种偏好变化怎么处理</w:t>
      </w:r>
    </w:p>
    <w:p>
      <w:pPr>
        <w:pStyle w:val="ListBullet"/>
      </w:pPr>
      <w:r>
        <w:rPr>
          <w:rFonts w:ascii="Heiti SC" w:hAnsi="Heiti SC" w:eastAsia="Heiti SC"/>
        </w:rPr>
        <w:t>Similarity 为什么不能决定 State Identity</w:t>
      </w:r>
    </w:p>
    <w:p>
      <w:pPr>
        <w:pStyle w:val="ListBullet"/>
      </w:pPr>
      <w:r>
        <w:rPr>
          <w:rFonts w:ascii="Heiti SC" w:hAnsi="Heiti SC" w:eastAsia="Heiti SC"/>
        </w:rPr>
        <w:t>Type、Slot、Entity、Scope、Temporal Signal 的作用</w:t>
      </w:r>
    </w:p>
    <w:p>
      <w:pPr>
        <w:pStyle w:val="ListBullet"/>
      </w:pPr>
      <w:r>
        <w:rPr>
          <w:rFonts w:ascii="Heiti SC" w:hAnsi="Heiti SC" w:eastAsia="Heiti SC"/>
        </w:rPr>
        <w:t>Conflict 为什么不一定是错误</w:t>
      </w:r>
    </w:p>
    <w:p>
      <w:pPr>
        <w:pStyle w:val="ListBullet"/>
      </w:pPr>
      <w:r>
        <w:rPr>
          <w:rFonts w:ascii="Heiti SC" w:hAnsi="Heiti SC" w:eastAsia="Heiti SC"/>
        </w:rPr>
        <w:t>Memory 为什么需要 Decay</w:t>
      </w:r>
    </w:p>
    <w:p>
      <w:pPr>
        <w:pStyle w:val="ListBullet"/>
      </w:pPr>
      <w:r>
        <w:rPr>
          <w:rFonts w:ascii="Heiti SC" w:hAnsi="Heiti SC" w:eastAsia="Heiti SC"/>
        </w:rPr>
        <w:t>Confidence、Importance、Recency 的语义区别</w:t>
      </w:r>
    </w:p>
    <w:p>
      <w:pPr>
        <w:pStyle w:val="ListBullet"/>
      </w:pPr>
      <w:r>
        <w:rPr>
          <w:rFonts w:ascii="Heiti SC" w:hAnsi="Heiti SC" w:eastAsia="Heiti SC"/>
        </w:rPr>
        <w:t>Memory 什么时候 Forget</w:t>
      </w:r>
    </w:p>
    <w:p>
      <w:pPr>
        <w:pStyle w:val="ListBullet"/>
      </w:pPr>
      <w:r>
        <w:rPr>
          <w:rFonts w:ascii="Heiti SC" w:hAnsi="Heiti SC" w:eastAsia="Heiti SC"/>
        </w:rPr>
        <w:t>Forget 和 Physical Delete 的区别</w:t>
      </w:r>
    </w:p>
    <w:p>
      <w:pPr>
        <w:pStyle w:val="ListBullet"/>
      </w:pPr>
      <w:r>
        <w:rPr>
          <w:rFonts w:ascii="Heiti SC" w:hAnsi="Heiti SC" w:eastAsia="Heiti SC"/>
        </w:rPr>
        <w:t>Lifecycle 是 Rule 还是 LLM 驱动</w:t>
      </w:r>
    </w:p>
    <w:p>
      <w:pPr>
        <w:pStyle w:val="ListBullet"/>
      </w:pPr>
      <w:r>
        <w:rPr>
          <w:rFonts w:ascii="Heiti SC" w:hAnsi="Heiti SC" w:eastAsia="Heiti SC"/>
        </w:rPr>
        <w:t>LLM、Policy、Runtime 在 Lifecycle Engine 中如何分工</w:t>
      </w:r>
    </w:p>
    <w:p>
      <w:pPr>
        <w:pStyle w:val="ListBullet"/>
      </w:pPr>
      <w:r>
        <w:rPr>
          <w:rFonts w:ascii="Heiti SC" w:hAnsi="Heiti SC" w:eastAsia="Heiti SC"/>
        </w:rPr>
        <w:t>Current State + History / Audit Log 为什么有价值</w:t>
      </w:r>
    </w:p>
    <w:p>
      <w:pPr>
        <w:pStyle w:val="ListBullet"/>
      </w:pPr>
      <w:r>
        <w:rPr>
          <w:rFonts w:ascii="Heiti SC" w:hAnsi="Heiti SC" w:eastAsia="Heiti SC"/>
        </w:rPr>
        <w:t>Memory Lifecycle、Retrieval、Projection 的职责边界</w:t>
      </w:r>
    </w:p>
    <w:p>
      <w:pPr>
        <w:pStyle w:val="ListBullet"/>
      </w:pPr>
      <w:r>
        <w:rPr>
          <w:rFonts w:ascii="Heiti SC" w:hAnsi="Heiti SC" w:eastAsia="Heiti SC"/>
        </w:rPr>
        <w:t>Memory System 为什么像 Agent Runtime 中的自治子系统</w:t>
      </w:r>
    </w:p>
    <w:p>
      <w:pPr>
        <w:spacing w:after="120"/>
      </w:pPr>
      <w:r>
        <w:rPr>
          <w:rFonts w:ascii="Heiti SC" w:hAnsi="Heiti SC" w:eastAsia="Heiti SC"/>
        </w:rPr>
        <w:t>仍然留到后续：</w:t>
      </w:r>
    </w:p>
    <w:p>
      <w:pPr>
        <w:pStyle w:val="ListBullet"/>
      </w:pPr>
      <w:r>
        <w:rPr>
          <w:rFonts w:ascii="Heiti SC" w:hAnsi="Heiti SC" w:eastAsia="Heiti SC"/>
        </w:rPr>
        <w:t>Confidence 如何具体计算</w:t>
      </w:r>
    </w:p>
    <w:p>
      <w:pPr>
        <w:pStyle w:val="ListBullet"/>
      </w:pPr>
      <w:r>
        <w:rPr>
          <w:rFonts w:ascii="Heiti SC" w:hAnsi="Heiti SC" w:eastAsia="Heiti SC"/>
        </w:rPr>
        <w:t>Importance 如何具体计算</w:t>
      </w:r>
    </w:p>
    <w:p>
      <w:pPr>
        <w:pStyle w:val="ListBullet"/>
      </w:pPr>
      <w:r>
        <w:rPr>
          <w:rFonts w:ascii="Heiti SC" w:hAnsi="Heiti SC" w:eastAsia="Heiti SC"/>
        </w:rPr>
        <w:t>Recency / Decay 是否需要数学模型</w:t>
      </w:r>
    </w:p>
    <w:p>
      <w:pPr>
        <w:pStyle w:val="ListBullet"/>
      </w:pPr>
      <w:r>
        <w:rPr>
          <w:rFonts w:ascii="Heiti SC" w:hAnsi="Heiti SC" w:eastAsia="Heiti SC"/>
        </w:rPr>
        <w:t>Memory Conflict Resolution 如何实现</w:t>
      </w:r>
    </w:p>
    <w:p>
      <w:pPr>
        <w:pStyle w:val="ListBullet"/>
      </w:pPr>
      <w:r>
        <w:rPr>
          <w:rFonts w:ascii="Heiti SC" w:hAnsi="Heiti SC" w:eastAsia="Heiti SC"/>
        </w:rPr>
        <w:t>Current State + History 的具体数据结构是什么</w:t>
      </w:r>
    </w:p>
    <w:p>
      <w:pPr>
        <w:pStyle w:val="ListBullet"/>
      </w:pPr>
      <w:r>
        <w:rPr>
          <w:rFonts w:ascii="Heiti SC" w:hAnsi="Heiti SC" w:eastAsia="Heiti SC"/>
        </w:rPr>
        <w:t>并发情况下两个 Runtime 同时 Update Memory 怎么处理</w:t>
      </w:r>
    </w:p>
    <w:p>
      <w:pPr>
        <w:pStyle w:val="ListBullet"/>
      </w:pPr>
      <w:r>
        <w:rPr>
          <w:rFonts w:ascii="Heiti SC" w:hAnsi="Heiti SC" w:eastAsia="Heiti SC"/>
        </w:rPr>
        <w:t>Memory Lifecycle 和 Memory Retrieval 如何在代码中协同</w:t>
      </w:r>
    </w:p>
    <w:p>
      <w:pPr>
        <w:pStyle w:val="ListBullet"/>
      </w:pPr>
      <w:r>
        <w:rPr>
          <w:rFonts w:ascii="Heiti SC" w:hAnsi="Heiti SC" w:eastAsia="Heiti SC"/>
        </w:rPr>
        <w:t>一个真实 Mini Memory Runtime 应该如何落成代码</w:t>
      </w:r>
    </w:p>
    <w:p>
      <w:pPr>
        <w:spacing w:after="120"/>
      </w:pPr>
      <w:r>
        <w:rPr>
          <w:rFonts w:ascii="Heiti SC" w:hAnsi="Heiti SC" w:eastAsia="Heiti SC"/>
        </w:rPr>
        <w:t>这些问题更适合在 Part E Mini Memory Runtime 中给出工程答案。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下一节学习计划</w:t>
      </w:r>
    </w:p>
    <w:p>
      <w:pPr>
        <w:spacing w:after="120"/>
      </w:pPr>
      <w:r>
        <w:rPr>
          <w:rFonts w:ascii="Heiti SC" w:hAnsi="Heiti SC" w:eastAsia="Heiti SC"/>
        </w:rPr>
        <w:t>下一节进入：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Day06 Part D：Memory x Context Builder</w:t>
      </w:r>
    </w:p>
    <w:p>
      <w:pPr>
        <w:spacing w:after="120"/>
      </w:pPr>
      <w:r>
        <w:rPr>
          <w:rFonts w:ascii="Heiti SC" w:hAnsi="Heiti SC" w:eastAsia="Heiti SC"/>
        </w:rPr>
        <w:t>Part C 解决的是：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怎么产生、变化、失效。</w:t>
      </w:r>
    </w:p>
    <w:p>
      <w:pPr>
        <w:spacing w:after="120"/>
      </w:pPr>
      <w:r>
        <w:rPr>
          <w:rFonts w:ascii="Heiti SC" w:hAnsi="Heiti SC" w:eastAsia="Heiti SC"/>
        </w:rPr>
        <w:t>Part D 转而解决：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已经存在的 Memory，Runtime 到底如何把它变成当前 LLM 能消费的 Context？</w:t>
      </w:r>
    </w:p>
    <w:p>
      <w:pPr>
        <w:spacing w:after="120"/>
      </w:pPr>
      <w:r>
        <w:rPr>
          <w:rFonts w:ascii="Heiti SC" w:hAnsi="Heiti SC" w:eastAsia="Heiti SC"/>
        </w:rPr>
        <w:t>重点链路：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Memory Store</w:t>
        <w:br/>
        <w:t xml:space="preserve">      ↓</w:t>
        <w:br/>
        <w:t>Lifecycle-valid Memories</w:t>
        <w:br/>
        <w:t xml:space="preserve">      ↓</w:t>
        <w:br/>
        <w:t>Retriever</w:t>
        <w:br/>
        <w:t xml:space="preserve">      ↓</w:t>
        <w:br/>
        <w:t>Ranker</w:t>
        <w:br/>
        <w:t xml:space="preserve">      ↓</w:t>
        <w:br/>
        <w:t>Context Budget</w:t>
        <w:br/>
        <w:t xml:space="preserve">      ↓</w:t>
        <w:br/>
        <w:t>Memory Projection</w:t>
        <w:br/>
        <w:t xml:space="preserve">      ↓</w:t>
        <w:br/>
        <w:t>Context Builder</w:t>
        <w:br/>
        <w:t xml:space="preserve">      ↓</w:t>
        <w:br/>
        <w:t>LLM</w:t>
      </w:r>
    </w:p>
    <w:p>
      <w:pPr>
        <w:spacing w:after="120"/>
      </w:pPr>
      <w:r>
        <w:rPr>
          <w:rFonts w:ascii="Heiti SC" w:hAnsi="Heiti SC" w:eastAsia="Heiti SC"/>
        </w:rPr>
        <w:t>Part D 会重新连接 Day04 的：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 Projection</w:t>
        <w:br/>
        <w:t>Compression</w:t>
        <w:br/>
        <w:t>Token Budget</w:t>
        <w:br/>
        <w:t>Priority</w:t>
        <w:br/>
        <w:t>Assembly</w:t>
        <w:br/>
        <w:t>Snapshot</w:t>
      </w:r>
    </w:p>
    <w:p>
      <w:pPr>
        <w:spacing w:after="120"/>
      </w:pPr>
      <w:r>
        <w:rPr>
          <w:rFonts w:ascii="Heiti SC" w:hAnsi="Heiti SC" w:eastAsia="Heiti SC"/>
        </w:rPr>
        <w:t>最终要回答：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为什么“Memory 已经找到”仍然不代表它应该直接进入 Prompt？</w:t>
      </w:r>
    </w:p>
    <w:p>
      <w:pPr>
        <w:spacing w:after="120"/>
      </w:pPr>
    </w:p>
    <w:p>
      <w:pPr>
        <w:pStyle w:val="Heading2"/>
      </w:pPr>
      <w:r>
        <w:rPr>
          <w:rFonts w:ascii="Heiti SC" w:hAnsi="Heiti SC" w:eastAsia="Heiti SC"/>
        </w:rPr>
        <w:t>Part C 最终一句话</w:t>
      </w:r>
    </w:p>
    <w:p>
      <w:pPr>
        <w:spacing w:before="60" w:after="120"/>
        <w:ind w:left="360"/>
      </w:pPr>
      <w:r>
        <w:rPr>
          <w:rFonts w:ascii="Heiti SC" w:hAnsi="Heiti SC" w:eastAsia="Heiti SC"/>
          <w:i/>
        </w:rPr>
        <w:t>Memory 不是“被保存的信息”，而是 Runtime 持续维护的一组、带有 Identity、Scope、Lifecycle 和 History 的 Long-term State；Create / Update / Merge / Decay / Forget 本质上是在持续完成 State Reconciliation。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